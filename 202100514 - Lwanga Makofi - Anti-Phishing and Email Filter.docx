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C7034" w14:textId="77777777" w:rsidR="00105154" w:rsidRDefault="00A01763">
      <w:pPr>
        <w:jc w:val="center"/>
      </w:pPr>
      <w:r>
        <w:rPr>
          <w:noProof/>
        </w:rPr>
        <w:drawing>
          <wp:inline distT="0" distB="0" distL="0" distR="0" wp14:anchorId="18FAC860" wp14:editId="67E5D8F3">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90d297-62b1-49fb-99fb-688ebf028c4c.png"/>
                    <pic:cNvPicPr/>
                  </pic:nvPicPr>
                  <pic:blipFill>
                    <a:blip r:embed="rId8"/>
                    <a:stretch>
                      <a:fillRect/>
                    </a:stretch>
                  </pic:blipFill>
                  <pic:spPr>
                    <a:xfrm>
                      <a:off x="0" y="0"/>
                      <a:ext cx="1463040" cy="1463040"/>
                    </a:xfrm>
                    <a:prstGeom prst="rect">
                      <a:avLst/>
                    </a:prstGeom>
                  </pic:spPr>
                </pic:pic>
              </a:graphicData>
            </a:graphic>
          </wp:inline>
        </w:drawing>
      </w:r>
    </w:p>
    <w:p w14:paraId="6D01DD28" w14:textId="703D4EAD" w:rsidR="00105154" w:rsidRPr="00FE38C1" w:rsidRDefault="00FE38C1" w:rsidP="00FE38C1">
      <w:pPr>
        <w:spacing w:line="240" w:lineRule="auto"/>
        <w:ind w:firstLine="0"/>
        <w:jc w:val="center"/>
        <w:rPr>
          <w:b/>
          <w:bCs/>
          <w:sz w:val="36"/>
          <w:szCs w:val="32"/>
        </w:rPr>
      </w:pPr>
      <w:r w:rsidRPr="00FE38C1">
        <w:rPr>
          <w:b/>
          <w:bCs/>
          <w:sz w:val="36"/>
          <w:szCs w:val="32"/>
        </w:rPr>
        <w:t>MULUNGUSHI UNIVERSITY</w:t>
      </w:r>
    </w:p>
    <w:p w14:paraId="436A2EEF" w14:textId="4906F1A0" w:rsidR="00FE38C1" w:rsidRPr="00FE38C1" w:rsidRDefault="00FE38C1" w:rsidP="00FE38C1">
      <w:pPr>
        <w:spacing w:line="240" w:lineRule="auto"/>
        <w:ind w:firstLine="0"/>
        <w:jc w:val="center"/>
        <w:rPr>
          <w:b/>
          <w:bCs/>
          <w:sz w:val="36"/>
          <w:szCs w:val="32"/>
        </w:rPr>
      </w:pPr>
      <w:r w:rsidRPr="00FE38C1">
        <w:rPr>
          <w:b/>
          <w:bCs/>
          <w:sz w:val="36"/>
          <w:szCs w:val="32"/>
        </w:rPr>
        <w:t>SCHOOL OF ENGINEERING AND TECHNOLOGY</w:t>
      </w:r>
    </w:p>
    <w:p w14:paraId="32536BC7" w14:textId="330F7870" w:rsidR="00FE38C1" w:rsidRDefault="00FE38C1" w:rsidP="00FE38C1">
      <w:pPr>
        <w:spacing w:line="240" w:lineRule="auto"/>
        <w:ind w:firstLine="0"/>
        <w:jc w:val="center"/>
        <w:rPr>
          <w:b/>
          <w:bCs/>
          <w:sz w:val="36"/>
          <w:szCs w:val="32"/>
        </w:rPr>
      </w:pPr>
      <w:r w:rsidRPr="00FE38C1">
        <w:rPr>
          <w:b/>
          <w:bCs/>
          <w:sz w:val="36"/>
          <w:szCs w:val="32"/>
        </w:rPr>
        <w:t>DEPARTMENT OF COMPUTER SCIENCE AND INFORMATION TECHNOLOGY</w:t>
      </w:r>
    </w:p>
    <w:p w14:paraId="267B0D05" w14:textId="77777777" w:rsidR="00FE38C1" w:rsidRPr="00FE38C1" w:rsidRDefault="00FE38C1" w:rsidP="00FE38C1">
      <w:pPr>
        <w:spacing w:line="240" w:lineRule="auto"/>
        <w:ind w:firstLine="0"/>
        <w:jc w:val="center"/>
        <w:rPr>
          <w:b/>
          <w:bCs/>
          <w:sz w:val="36"/>
          <w:szCs w:val="32"/>
        </w:rPr>
      </w:pPr>
    </w:p>
    <w:p w14:paraId="0215D79D" w14:textId="77777777" w:rsidR="00FE38C1" w:rsidRDefault="00E7757E" w:rsidP="00FE38C1">
      <w:pPr>
        <w:spacing w:line="240" w:lineRule="auto"/>
        <w:ind w:firstLine="0"/>
        <w:jc w:val="left"/>
        <w:rPr>
          <w:b/>
          <w:bCs/>
          <w:sz w:val="32"/>
          <w:szCs w:val="28"/>
        </w:rPr>
      </w:pPr>
      <w:r w:rsidRPr="00FE38C1">
        <w:rPr>
          <w:b/>
          <w:bCs/>
          <w:color w:val="FF0000"/>
          <w:sz w:val="32"/>
          <w:szCs w:val="28"/>
        </w:rPr>
        <w:t>PROJECT TITLE</w:t>
      </w:r>
      <w:r w:rsidRPr="00FE38C1">
        <w:rPr>
          <w:b/>
          <w:bCs/>
          <w:sz w:val="32"/>
          <w:szCs w:val="28"/>
        </w:rPr>
        <w:t xml:space="preserve">: ANTI-PHISHING </w:t>
      </w:r>
      <w:r w:rsidR="00174F17" w:rsidRPr="00FE38C1">
        <w:rPr>
          <w:b/>
          <w:bCs/>
          <w:sz w:val="32"/>
          <w:szCs w:val="28"/>
        </w:rPr>
        <w:t xml:space="preserve">EMAIL FILTERING </w:t>
      </w:r>
    </w:p>
    <w:p w14:paraId="7B8E2C02" w14:textId="55A6FBC7" w:rsidR="00105154" w:rsidRDefault="00E7757E" w:rsidP="00FE38C1">
      <w:pPr>
        <w:spacing w:line="240" w:lineRule="auto"/>
        <w:ind w:firstLine="0"/>
        <w:jc w:val="center"/>
        <w:rPr>
          <w:b/>
          <w:bCs/>
          <w:sz w:val="32"/>
          <w:szCs w:val="28"/>
        </w:rPr>
      </w:pPr>
      <w:r w:rsidRPr="00FE38C1">
        <w:rPr>
          <w:b/>
          <w:bCs/>
          <w:sz w:val="32"/>
          <w:szCs w:val="28"/>
        </w:rPr>
        <w:t>SYSTEM FOR LOCAL BUSINESSES</w:t>
      </w:r>
    </w:p>
    <w:p w14:paraId="053643B7" w14:textId="77777777" w:rsidR="00FE38C1" w:rsidRPr="00FE38C1" w:rsidRDefault="00FE38C1" w:rsidP="00FE38C1">
      <w:pPr>
        <w:spacing w:line="240" w:lineRule="auto"/>
        <w:ind w:firstLine="0"/>
        <w:jc w:val="center"/>
        <w:rPr>
          <w:b/>
          <w:bCs/>
          <w:sz w:val="32"/>
          <w:szCs w:val="28"/>
        </w:rPr>
      </w:pPr>
    </w:p>
    <w:p w14:paraId="5DA059D7" w14:textId="6424506E" w:rsidR="00E7757E" w:rsidRPr="00107A4B" w:rsidRDefault="00E7757E" w:rsidP="00FE38C1">
      <w:pPr>
        <w:spacing w:before="240" w:line="240" w:lineRule="auto"/>
        <w:ind w:firstLine="0"/>
        <w:jc w:val="left"/>
        <w:rPr>
          <w:rFonts w:cs="Times New Roman"/>
          <w:b/>
          <w:szCs w:val="24"/>
        </w:rPr>
      </w:pPr>
      <w:r w:rsidRPr="00FE38C1">
        <w:rPr>
          <w:rFonts w:cs="Times New Roman"/>
          <w:b/>
          <w:color w:val="FF0000"/>
          <w:szCs w:val="24"/>
        </w:rPr>
        <w:t>STUDENT NAME</w:t>
      </w:r>
      <w:r w:rsidR="00FE38C1">
        <w:rPr>
          <w:rFonts w:cs="Times New Roman"/>
          <w:b/>
          <w:szCs w:val="24"/>
        </w:rPr>
        <w:tab/>
      </w:r>
      <w:r w:rsidRPr="00107A4B">
        <w:rPr>
          <w:rFonts w:cs="Times New Roman"/>
          <w:b/>
          <w:szCs w:val="24"/>
        </w:rPr>
        <w:t>:</w:t>
      </w:r>
      <w:r w:rsidRPr="00107A4B">
        <w:rPr>
          <w:rFonts w:cs="Times New Roman"/>
          <w:b/>
          <w:szCs w:val="24"/>
        </w:rPr>
        <w:tab/>
        <w:t xml:space="preserve"> </w:t>
      </w:r>
      <w:r>
        <w:rPr>
          <w:rFonts w:cs="Times New Roman"/>
          <w:b/>
          <w:szCs w:val="24"/>
        </w:rPr>
        <w:t>LWANGA MAKOFI</w:t>
      </w:r>
    </w:p>
    <w:p w14:paraId="6BA38297" w14:textId="738C3042" w:rsidR="00E7757E" w:rsidRPr="00107A4B" w:rsidRDefault="00E7757E" w:rsidP="00FE38C1">
      <w:pPr>
        <w:spacing w:before="240" w:line="240" w:lineRule="auto"/>
        <w:ind w:firstLine="0"/>
        <w:jc w:val="left"/>
        <w:rPr>
          <w:rFonts w:cs="Times New Roman"/>
          <w:b/>
          <w:szCs w:val="24"/>
        </w:rPr>
      </w:pPr>
      <w:r w:rsidRPr="00FE38C1">
        <w:rPr>
          <w:rFonts w:cs="Times New Roman"/>
          <w:b/>
          <w:color w:val="FF0000"/>
          <w:szCs w:val="24"/>
        </w:rPr>
        <w:t>STUDENT No</w:t>
      </w:r>
      <w:r w:rsidR="00FE38C1">
        <w:rPr>
          <w:rFonts w:cs="Times New Roman"/>
          <w:b/>
          <w:szCs w:val="24"/>
        </w:rPr>
        <w:tab/>
      </w:r>
      <w:r w:rsidRPr="00107A4B">
        <w:rPr>
          <w:rFonts w:cs="Times New Roman"/>
          <w:b/>
          <w:szCs w:val="24"/>
        </w:rPr>
        <w:t xml:space="preserve">: </w:t>
      </w:r>
      <w:r w:rsidRPr="00107A4B">
        <w:rPr>
          <w:rFonts w:cs="Times New Roman"/>
          <w:b/>
          <w:szCs w:val="24"/>
        </w:rPr>
        <w:tab/>
        <w:t>202</w:t>
      </w:r>
      <w:r>
        <w:rPr>
          <w:rFonts w:cs="Times New Roman"/>
          <w:b/>
          <w:szCs w:val="24"/>
        </w:rPr>
        <w:t>100514</w:t>
      </w:r>
    </w:p>
    <w:p w14:paraId="7AD5D3DD" w14:textId="602E80EC" w:rsidR="00E7757E" w:rsidRPr="00107A4B" w:rsidRDefault="00E7757E" w:rsidP="00FE38C1">
      <w:pPr>
        <w:spacing w:before="240" w:line="240" w:lineRule="auto"/>
        <w:ind w:firstLine="0"/>
        <w:jc w:val="left"/>
        <w:rPr>
          <w:rFonts w:cs="Times New Roman"/>
          <w:b/>
          <w:szCs w:val="24"/>
        </w:rPr>
      </w:pPr>
      <w:r w:rsidRPr="00FE38C1">
        <w:rPr>
          <w:rFonts w:cs="Times New Roman"/>
          <w:b/>
          <w:color w:val="FF0000"/>
          <w:szCs w:val="24"/>
        </w:rPr>
        <w:t>COURSE CODE</w:t>
      </w:r>
      <w:r w:rsidR="00FE38C1">
        <w:rPr>
          <w:rFonts w:cs="Times New Roman"/>
          <w:b/>
          <w:szCs w:val="24"/>
        </w:rPr>
        <w:tab/>
      </w:r>
      <w:r w:rsidRPr="00107A4B">
        <w:rPr>
          <w:rFonts w:cs="Times New Roman"/>
          <w:b/>
          <w:szCs w:val="24"/>
        </w:rPr>
        <w:t xml:space="preserve">: </w:t>
      </w:r>
      <w:r w:rsidRPr="00107A4B">
        <w:rPr>
          <w:rFonts w:cs="Times New Roman"/>
          <w:b/>
          <w:szCs w:val="24"/>
        </w:rPr>
        <w:tab/>
        <w:t>ICT 431</w:t>
      </w:r>
    </w:p>
    <w:p w14:paraId="782DAC9C" w14:textId="7314CC53" w:rsidR="00E7757E" w:rsidRPr="00107A4B" w:rsidRDefault="00E7757E" w:rsidP="00FE38C1">
      <w:pPr>
        <w:spacing w:before="240" w:line="240" w:lineRule="auto"/>
        <w:ind w:firstLine="0"/>
        <w:jc w:val="left"/>
        <w:rPr>
          <w:rFonts w:cs="Times New Roman"/>
          <w:b/>
          <w:szCs w:val="24"/>
        </w:rPr>
      </w:pPr>
      <w:r w:rsidRPr="00FE38C1">
        <w:rPr>
          <w:rFonts w:cs="Times New Roman"/>
          <w:b/>
          <w:color w:val="FF0000"/>
          <w:szCs w:val="24"/>
        </w:rPr>
        <w:t>COURSE NAME</w:t>
      </w:r>
      <w:r w:rsidR="00FE38C1">
        <w:rPr>
          <w:rFonts w:cs="Times New Roman"/>
          <w:b/>
          <w:szCs w:val="24"/>
        </w:rPr>
        <w:tab/>
      </w:r>
      <w:r w:rsidRPr="00107A4B">
        <w:rPr>
          <w:rFonts w:cs="Times New Roman"/>
          <w:b/>
          <w:szCs w:val="24"/>
        </w:rPr>
        <w:t>:</w:t>
      </w:r>
      <w:r w:rsidRPr="00107A4B">
        <w:rPr>
          <w:rFonts w:cs="Times New Roman"/>
          <w:b/>
          <w:szCs w:val="24"/>
        </w:rPr>
        <w:tab/>
        <w:t>CAPSTONE PROJECT</w:t>
      </w:r>
    </w:p>
    <w:p w14:paraId="0B43C919" w14:textId="23DED34D" w:rsidR="00E7757E" w:rsidRPr="00FE38C1" w:rsidRDefault="00E7757E" w:rsidP="00FE38C1">
      <w:pPr>
        <w:spacing w:before="240" w:line="240" w:lineRule="auto"/>
        <w:ind w:firstLine="0"/>
        <w:jc w:val="left"/>
        <w:rPr>
          <w:rFonts w:cs="Times New Roman"/>
          <w:b/>
          <w:color w:val="FF0000"/>
          <w:szCs w:val="24"/>
        </w:rPr>
      </w:pPr>
      <w:r w:rsidRPr="00FE38C1">
        <w:rPr>
          <w:rFonts w:cs="Times New Roman"/>
          <w:b/>
          <w:color w:val="FF0000"/>
          <w:szCs w:val="24"/>
        </w:rPr>
        <w:t>PROGRAMME</w:t>
      </w:r>
      <w:r w:rsidR="00FE38C1">
        <w:rPr>
          <w:rFonts w:cs="Times New Roman"/>
          <w:b/>
          <w:szCs w:val="24"/>
        </w:rPr>
        <w:tab/>
      </w:r>
      <w:r w:rsidRPr="00107A4B">
        <w:rPr>
          <w:rFonts w:cs="Times New Roman"/>
          <w:b/>
          <w:szCs w:val="24"/>
        </w:rPr>
        <w:t xml:space="preserve">: </w:t>
      </w:r>
      <w:r w:rsidRPr="00107A4B">
        <w:rPr>
          <w:rFonts w:cs="Times New Roman"/>
          <w:b/>
          <w:szCs w:val="24"/>
        </w:rPr>
        <w:tab/>
        <w:t xml:space="preserve">BACHELOR OF SCIENCE IN COMPUTER </w:t>
      </w:r>
      <w:r w:rsidRPr="00FE38C1">
        <w:rPr>
          <w:rFonts w:cs="Times New Roman"/>
          <w:b/>
          <w:color w:val="FF0000"/>
          <w:szCs w:val="24"/>
        </w:rPr>
        <w:t>SCIENCE</w:t>
      </w:r>
    </w:p>
    <w:p w14:paraId="42867144" w14:textId="247DCA15" w:rsidR="00E7757E" w:rsidRPr="00107A4B" w:rsidRDefault="00E7757E" w:rsidP="00FE38C1">
      <w:pPr>
        <w:spacing w:before="240" w:line="240" w:lineRule="auto"/>
        <w:ind w:firstLine="0"/>
        <w:jc w:val="left"/>
        <w:rPr>
          <w:rFonts w:cs="Times New Roman"/>
          <w:b/>
          <w:szCs w:val="24"/>
        </w:rPr>
      </w:pPr>
      <w:r w:rsidRPr="00FE38C1">
        <w:rPr>
          <w:rFonts w:cs="Times New Roman"/>
          <w:b/>
          <w:color w:val="FF0000"/>
          <w:szCs w:val="24"/>
        </w:rPr>
        <w:t>SUPERVISOR</w:t>
      </w:r>
      <w:r w:rsidR="00FE38C1">
        <w:rPr>
          <w:rFonts w:cs="Times New Roman"/>
          <w:b/>
          <w:szCs w:val="24"/>
        </w:rPr>
        <w:tab/>
      </w:r>
      <w:r w:rsidRPr="00107A4B">
        <w:rPr>
          <w:rFonts w:cs="Times New Roman"/>
          <w:b/>
          <w:szCs w:val="24"/>
        </w:rPr>
        <w:t>:</w:t>
      </w:r>
      <w:r w:rsidRPr="00107A4B">
        <w:rPr>
          <w:rFonts w:cs="Times New Roman"/>
          <w:b/>
          <w:szCs w:val="24"/>
        </w:rPr>
        <w:tab/>
        <w:t xml:space="preserve"> </w:t>
      </w:r>
      <w:r>
        <w:rPr>
          <w:rFonts w:cs="Times New Roman"/>
          <w:b/>
          <w:szCs w:val="24"/>
        </w:rPr>
        <w:t>MR. E NYIRENDA</w:t>
      </w:r>
    </w:p>
    <w:p w14:paraId="01F0E104" w14:textId="77777777" w:rsidR="00105154" w:rsidRDefault="00A01763">
      <w:r>
        <w:br w:type="page"/>
      </w:r>
    </w:p>
    <w:sdt>
      <w:sdtPr>
        <w:rPr>
          <w:rFonts w:ascii="Times New Roman" w:eastAsia="Times New Roman" w:hAnsi="Times New Roman" w:cstheme="minorBidi"/>
          <w:b w:val="0"/>
          <w:bCs w:val="0"/>
          <w:color w:val="auto"/>
          <w:sz w:val="24"/>
          <w:szCs w:val="22"/>
        </w:rPr>
        <w:id w:val="-213818284"/>
        <w:docPartObj>
          <w:docPartGallery w:val="Table of Contents"/>
          <w:docPartUnique/>
        </w:docPartObj>
      </w:sdtPr>
      <w:sdtEndPr>
        <w:rPr>
          <w:noProof/>
        </w:rPr>
      </w:sdtEndPr>
      <w:sdtContent>
        <w:p w14:paraId="09A8ED7E" w14:textId="04CE9690" w:rsidR="007C3342" w:rsidRPr="007C3342" w:rsidRDefault="00B81055">
          <w:pPr>
            <w:pStyle w:val="TOCHeading"/>
            <w:rPr>
              <w:rFonts w:ascii="Times New Roman" w:hAnsi="Times New Roman" w:cs="Times New Roman"/>
              <w:color w:val="000000" w:themeColor="text1"/>
            </w:rPr>
          </w:pPr>
          <w:r w:rsidRPr="00B81055">
            <w:rPr>
              <w:rFonts w:ascii="Times New Roman" w:hAnsi="Times New Roman" w:cs="Times New Roman"/>
              <w:color w:val="000000" w:themeColor="text1"/>
            </w:rPr>
            <w:t>Table of</w:t>
          </w:r>
          <w:r w:rsidRPr="00B81055">
            <w:rPr>
              <w:color w:val="000000" w:themeColor="text1"/>
            </w:rPr>
            <w:t xml:space="preserve"> </w:t>
          </w:r>
          <w:r w:rsidR="007C3342" w:rsidRPr="007C3342">
            <w:rPr>
              <w:rFonts w:ascii="Times New Roman" w:hAnsi="Times New Roman" w:cs="Times New Roman"/>
              <w:color w:val="000000" w:themeColor="text1"/>
            </w:rPr>
            <w:t>Contents</w:t>
          </w:r>
        </w:p>
        <w:p w14:paraId="1D0C103B" w14:textId="0144CBA4" w:rsidR="00090122" w:rsidRDefault="007C3342">
          <w:pPr>
            <w:pStyle w:val="TOC1"/>
            <w:tabs>
              <w:tab w:val="right" w:leader="dot" w:pos="863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14905566" w:history="1">
            <w:r w:rsidR="00090122" w:rsidRPr="006826CD">
              <w:rPr>
                <w:rStyle w:val="Hyperlink"/>
                <w:noProof/>
              </w:rPr>
              <w:t>DECLARATION</w:t>
            </w:r>
            <w:r w:rsidR="00090122">
              <w:rPr>
                <w:noProof/>
                <w:webHidden/>
              </w:rPr>
              <w:tab/>
            </w:r>
            <w:r w:rsidR="00090122">
              <w:rPr>
                <w:noProof/>
                <w:webHidden/>
              </w:rPr>
              <w:fldChar w:fldCharType="begin"/>
            </w:r>
            <w:r w:rsidR="00090122">
              <w:rPr>
                <w:noProof/>
                <w:webHidden/>
              </w:rPr>
              <w:instrText xml:space="preserve"> PAGEREF _Toc214905566 \h </w:instrText>
            </w:r>
            <w:r w:rsidR="00090122">
              <w:rPr>
                <w:noProof/>
                <w:webHidden/>
              </w:rPr>
            </w:r>
            <w:r w:rsidR="00090122">
              <w:rPr>
                <w:noProof/>
                <w:webHidden/>
              </w:rPr>
              <w:fldChar w:fldCharType="separate"/>
            </w:r>
            <w:r w:rsidR="00090122">
              <w:rPr>
                <w:noProof/>
                <w:webHidden/>
              </w:rPr>
              <w:t>4</w:t>
            </w:r>
            <w:r w:rsidR="00090122">
              <w:rPr>
                <w:noProof/>
                <w:webHidden/>
              </w:rPr>
              <w:fldChar w:fldCharType="end"/>
            </w:r>
          </w:hyperlink>
        </w:p>
        <w:p w14:paraId="72D761CD" w14:textId="1E720C66"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67" w:history="1">
            <w:r w:rsidRPr="006826CD">
              <w:rPr>
                <w:rStyle w:val="Hyperlink"/>
                <w:noProof/>
              </w:rPr>
              <w:t>ACKNOWLEDGEMENTS</w:t>
            </w:r>
            <w:r>
              <w:rPr>
                <w:noProof/>
                <w:webHidden/>
              </w:rPr>
              <w:tab/>
            </w:r>
            <w:r>
              <w:rPr>
                <w:noProof/>
                <w:webHidden/>
              </w:rPr>
              <w:fldChar w:fldCharType="begin"/>
            </w:r>
            <w:r>
              <w:rPr>
                <w:noProof/>
                <w:webHidden/>
              </w:rPr>
              <w:instrText xml:space="preserve"> PAGEREF _Toc214905567 \h </w:instrText>
            </w:r>
            <w:r>
              <w:rPr>
                <w:noProof/>
                <w:webHidden/>
              </w:rPr>
            </w:r>
            <w:r>
              <w:rPr>
                <w:noProof/>
                <w:webHidden/>
              </w:rPr>
              <w:fldChar w:fldCharType="separate"/>
            </w:r>
            <w:r>
              <w:rPr>
                <w:noProof/>
                <w:webHidden/>
              </w:rPr>
              <w:t>5</w:t>
            </w:r>
            <w:r>
              <w:rPr>
                <w:noProof/>
                <w:webHidden/>
              </w:rPr>
              <w:fldChar w:fldCharType="end"/>
            </w:r>
          </w:hyperlink>
        </w:p>
        <w:p w14:paraId="4BCFE26B" w14:textId="74C6E9A1"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68" w:history="1">
            <w:r w:rsidRPr="006826CD">
              <w:rPr>
                <w:rStyle w:val="Hyperlink"/>
                <w:noProof/>
              </w:rPr>
              <w:t>ABSTRACT.</w:t>
            </w:r>
            <w:r>
              <w:rPr>
                <w:noProof/>
                <w:webHidden/>
              </w:rPr>
              <w:tab/>
            </w:r>
            <w:r>
              <w:rPr>
                <w:noProof/>
                <w:webHidden/>
              </w:rPr>
              <w:fldChar w:fldCharType="begin"/>
            </w:r>
            <w:r>
              <w:rPr>
                <w:noProof/>
                <w:webHidden/>
              </w:rPr>
              <w:instrText xml:space="preserve"> PAGEREF _Toc214905568 \h </w:instrText>
            </w:r>
            <w:r>
              <w:rPr>
                <w:noProof/>
                <w:webHidden/>
              </w:rPr>
            </w:r>
            <w:r>
              <w:rPr>
                <w:noProof/>
                <w:webHidden/>
              </w:rPr>
              <w:fldChar w:fldCharType="separate"/>
            </w:r>
            <w:r>
              <w:rPr>
                <w:noProof/>
                <w:webHidden/>
              </w:rPr>
              <w:t>6</w:t>
            </w:r>
            <w:r>
              <w:rPr>
                <w:noProof/>
                <w:webHidden/>
              </w:rPr>
              <w:fldChar w:fldCharType="end"/>
            </w:r>
          </w:hyperlink>
        </w:p>
        <w:p w14:paraId="012E00E9" w14:textId="5E23BE62"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69" w:history="1">
            <w:r w:rsidRPr="006826CD">
              <w:rPr>
                <w:rStyle w:val="Hyperlink"/>
                <w:noProof/>
              </w:rPr>
              <w:t>LIST OF FIGURES</w:t>
            </w:r>
            <w:r>
              <w:rPr>
                <w:noProof/>
                <w:webHidden/>
              </w:rPr>
              <w:tab/>
            </w:r>
            <w:r>
              <w:rPr>
                <w:noProof/>
                <w:webHidden/>
              </w:rPr>
              <w:fldChar w:fldCharType="begin"/>
            </w:r>
            <w:r>
              <w:rPr>
                <w:noProof/>
                <w:webHidden/>
              </w:rPr>
              <w:instrText xml:space="preserve"> PAGEREF _Toc214905569 \h </w:instrText>
            </w:r>
            <w:r>
              <w:rPr>
                <w:noProof/>
                <w:webHidden/>
              </w:rPr>
            </w:r>
            <w:r>
              <w:rPr>
                <w:noProof/>
                <w:webHidden/>
              </w:rPr>
              <w:fldChar w:fldCharType="separate"/>
            </w:r>
            <w:r>
              <w:rPr>
                <w:noProof/>
                <w:webHidden/>
              </w:rPr>
              <w:t>7</w:t>
            </w:r>
            <w:r>
              <w:rPr>
                <w:noProof/>
                <w:webHidden/>
              </w:rPr>
              <w:fldChar w:fldCharType="end"/>
            </w:r>
          </w:hyperlink>
        </w:p>
        <w:p w14:paraId="5CE59C8C" w14:textId="276E8494"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0" w:history="1">
            <w:r w:rsidRPr="006826CD">
              <w:rPr>
                <w:rStyle w:val="Hyperlink"/>
                <w:rFonts w:eastAsiaTheme="majorEastAsia" w:cs="Times New Roman"/>
                <w:noProof/>
              </w:rPr>
              <w:t>LIST OF TABLES</w:t>
            </w:r>
            <w:r>
              <w:rPr>
                <w:noProof/>
                <w:webHidden/>
              </w:rPr>
              <w:tab/>
            </w:r>
            <w:r>
              <w:rPr>
                <w:noProof/>
                <w:webHidden/>
              </w:rPr>
              <w:fldChar w:fldCharType="begin"/>
            </w:r>
            <w:r>
              <w:rPr>
                <w:noProof/>
                <w:webHidden/>
              </w:rPr>
              <w:instrText xml:space="preserve"> PAGEREF _Toc214905570 \h </w:instrText>
            </w:r>
            <w:r>
              <w:rPr>
                <w:noProof/>
                <w:webHidden/>
              </w:rPr>
            </w:r>
            <w:r>
              <w:rPr>
                <w:noProof/>
                <w:webHidden/>
              </w:rPr>
              <w:fldChar w:fldCharType="separate"/>
            </w:r>
            <w:r>
              <w:rPr>
                <w:noProof/>
                <w:webHidden/>
              </w:rPr>
              <w:t>7</w:t>
            </w:r>
            <w:r>
              <w:rPr>
                <w:noProof/>
                <w:webHidden/>
              </w:rPr>
              <w:fldChar w:fldCharType="end"/>
            </w:r>
          </w:hyperlink>
        </w:p>
        <w:p w14:paraId="6FB37FA6" w14:textId="2517AA5D"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1" w:history="1">
            <w:r w:rsidRPr="006826CD">
              <w:rPr>
                <w:rStyle w:val="Hyperlink"/>
                <w:rFonts w:eastAsiaTheme="majorEastAsia" w:cs="Times New Roman"/>
                <w:noProof/>
              </w:rPr>
              <w:t>CHAPTER 1: INTRODUCTION</w:t>
            </w:r>
            <w:r>
              <w:rPr>
                <w:noProof/>
                <w:webHidden/>
              </w:rPr>
              <w:tab/>
            </w:r>
            <w:r>
              <w:rPr>
                <w:noProof/>
                <w:webHidden/>
              </w:rPr>
              <w:fldChar w:fldCharType="begin"/>
            </w:r>
            <w:r>
              <w:rPr>
                <w:noProof/>
                <w:webHidden/>
              </w:rPr>
              <w:instrText xml:space="preserve"> PAGEREF _Toc214905571 \h </w:instrText>
            </w:r>
            <w:r>
              <w:rPr>
                <w:noProof/>
                <w:webHidden/>
              </w:rPr>
            </w:r>
            <w:r>
              <w:rPr>
                <w:noProof/>
                <w:webHidden/>
              </w:rPr>
              <w:fldChar w:fldCharType="separate"/>
            </w:r>
            <w:r>
              <w:rPr>
                <w:noProof/>
                <w:webHidden/>
              </w:rPr>
              <w:t>8</w:t>
            </w:r>
            <w:r>
              <w:rPr>
                <w:noProof/>
                <w:webHidden/>
              </w:rPr>
              <w:fldChar w:fldCharType="end"/>
            </w:r>
          </w:hyperlink>
        </w:p>
        <w:p w14:paraId="5434F1F9" w14:textId="4577696F"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2" w:history="1">
            <w:r w:rsidRPr="006826CD">
              <w:rPr>
                <w:rStyle w:val="Hyperlink"/>
                <w:rFonts w:eastAsiaTheme="majorEastAsia" w:cs="Times New Roman"/>
                <w:noProof/>
              </w:rPr>
              <w:t>1.1 Introduction</w:t>
            </w:r>
            <w:r>
              <w:rPr>
                <w:noProof/>
                <w:webHidden/>
              </w:rPr>
              <w:tab/>
            </w:r>
            <w:r>
              <w:rPr>
                <w:noProof/>
                <w:webHidden/>
              </w:rPr>
              <w:fldChar w:fldCharType="begin"/>
            </w:r>
            <w:r>
              <w:rPr>
                <w:noProof/>
                <w:webHidden/>
              </w:rPr>
              <w:instrText xml:space="preserve"> PAGEREF _Toc214905572 \h </w:instrText>
            </w:r>
            <w:r>
              <w:rPr>
                <w:noProof/>
                <w:webHidden/>
              </w:rPr>
            </w:r>
            <w:r>
              <w:rPr>
                <w:noProof/>
                <w:webHidden/>
              </w:rPr>
              <w:fldChar w:fldCharType="separate"/>
            </w:r>
            <w:r>
              <w:rPr>
                <w:noProof/>
                <w:webHidden/>
              </w:rPr>
              <w:t>8</w:t>
            </w:r>
            <w:r>
              <w:rPr>
                <w:noProof/>
                <w:webHidden/>
              </w:rPr>
              <w:fldChar w:fldCharType="end"/>
            </w:r>
          </w:hyperlink>
        </w:p>
        <w:p w14:paraId="0E33C23D" w14:textId="49084F7F"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3" w:history="1">
            <w:r w:rsidRPr="006826CD">
              <w:rPr>
                <w:rStyle w:val="Hyperlink"/>
                <w:rFonts w:eastAsiaTheme="majorEastAsia" w:cs="Times New Roman"/>
                <w:noProof/>
              </w:rPr>
              <w:t>1.2 Problem Statement</w:t>
            </w:r>
            <w:r>
              <w:rPr>
                <w:noProof/>
                <w:webHidden/>
              </w:rPr>
              <w:tab/>
            </w:r>
            <w:r>
              <w:rPr>
                <w:noProof/>
                <w:webHidden/>
              </w:rPr>
              <w:fldChar w:fldCharType="begin"/>
            </w:r>
            <w:r>
              <w:rPr>
                <w:noProof/>
                <w:webHidden/>
              </w:rPr>
              <w:instrText xml:space="preserve"> PAGEREF _Toc214905573 \h </w:instrText>
            </w:r>
            <w:r>
              <w:rPr>
                <w:noProof/>
                <w:webHidden/>
              </w:rPr>
            </w:r>
            <w:r>
              <w:rPr>
                <w:noProof/>
                <w:webHidden/>
              </w:rPr>
              <w:fldChar w:fldCharType="separate"/>
            </w:r>
            <w:r>
              <w:rPr>
                <w:noProof/>
                <w:webHidden/>
              </w:rPr>
              <w:t>9</w:t>
            </w:r>
            <w:r>
              <w:rPr>
                <w:noProof/>
                <w:webHidden/>
              </w:rPr>
              <w:fldChar w:fldCharType="end"/>
            </w:r>
          </w:hyperlink>
        </w:p>
        <w:p w14:paraId="72AF5D66" w14:textId="17104355"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4" w:history="1">
            <w:r w:rsidRPr="006826CD">
              <w:rPr>
                <w:rStyle w:val="Hyperlink"/>
                <w:rFonts w:eastAsiaTheme="majorEastAsia" w:cs="Times New Roman"/>
                <w:noProof/>
              </w:rPr>
              <w:t>1.3 Aim</w:t>
            </w:r>
            <w:r>
              <w:rPr>
                <w:noProof/>
                <w:webHidden/>
              </w:rPr>
              <w:tab/>
            </w:r>
            <w:r>
              <w:rPr>
                <w:noProof/>
                <w:webHidden/>
              </w:rPr>
              <w:fldChar w:fldCharType="begin"/>
            </w:r>
            <w:r>
              <w:rPr>
                <w:noProof/>
                <w:webHidden/>
              </w:rPr>
              <w:instrText xml:space="preserve"> PAGEREF _Toc214905574 \h </w:instrText>
            </w:r>
            <w:r>
              <w:rPr>
                <w:noProof/>
                <w:webHidden/>
              </w:rPr>
            </w:r>
            <w:r>
              <w:rPr>
                <w:noProof/>
                <w:webHidden/>
              </w:rPr>
              <w:fldChar w:fldCharType="separate"/>
            </w:r>
            <w:r>
              <w:rPr>
                <w:noProof/>
                <w:webHidden/>
              </w:rPr>
              <w:t>9</w:t>
            </w:r>
            <w:r>
              <w:rPr>
                <w:noProof/>
                <w:webHidden/>
              </w:rPr>
              <w:fldChar w:fldCharType="end"/>
            </w:r>
          </w:hyperlink>
        </w:p>
        <w:p w14:paraId="4C9EF795" w14:textId="09D4720F"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5" w:history="1">
            <w:r w:rsidRPr="006826CD">
              <w:rPr>
                <w:rStyle w:val="Hyperlink"/>
                <w:rFonts w:eastAsiaTheme="majorEastAsia" w:cs="Times New Roman"/>
                <w:noProof/>
              </w:rPr>
              <w:t>1.4 Ob</w:t>
            </w:r>
            <w:r w:rsidRPr="006826CD">
              <w:rPr>
                <w:rStyle w:val="Hyperlink"/>
                <w:rFonts w:eastAsiaTheme="majorEastAsia" w:cs="Times New Roman"/>
                <w:noProof/>
              </w:rPr>
              <w:t>j</w:t>
            </w:r>
            <w:r w:rsidRPr="006826CD">
              <w:rPr>
                <w:rStyle w:val="Hyperlink"/>
                <w:rFonts w:eastAsiaTheme="majorEastAsia" w:cs="Times New Roman"/>
                <w:noProof/>
              </w:rPr>
              <w:t>ectives</w:t>
            </w:r>
            <w:r>
              <w:rPr>
                <w:noProof/>
                <w:webHidden/>
              </w:rPr>
              <w:tab/>
            </w:r>
            <w:r>
              <w:rPr>
                <w:noProof/>
                <w:webHidden/>
              </w:rPr>
              <w:fldChar w:fldCharType="begin"/>
            </w:r>
            <w:r>
              <w:rPr>
                <w:noProof/>
                <w:webHidden/>
              </w:rPr>
              <w:instrText xml:space="preserve"> PAGEREF _Toc214905575 \h </w:instrText>
            </w:r>
            <w:r>
              <w:rPr>
                <w:noProof/>
                <w:webHidden/>
              </w:rPr>
            </w:r>
            <w:r>
              <w:rPr>
                <w:noProof/>
                <w:webHidden/>
              </w:rPr>
              <w:fldChar w:fldCharType="separate"/>
            </w:r>
            <w:r>
              <w:rPr>
                <w:noProof/>
                <w:webHidden/>
              </w:rPr>
              <w:t>9</w:t>
            </w:r>
            <w:r>
              <w:rPr>
                <w:noProof/>
                <w:webHidden/>
              </w:rPr>
              <w:fldChar w:fldCharType="end"/>
            </w:r>
          </w:hyperlink>
        </w:p>
        <w:p w14:paraId="098CEDC4" w14:textId="35BF1594"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6" w:history="1">
            <w:r w:rsidRPr="006826CD">
              <w:rPr>
                <w:rStyle w:val="Hyperlink"/>
                <w:rFonts w:eastAsiaTheme="majorEastAsia" w:cs="Times New Roman"/>
                <w:noProof/>
              </w:rPr>
              <w:t>1.5 Project Scope</w:t>
            </w:r>
            <w:r>
              <w:rPr>
                <w:noProof/>
                <w:webHidden/>
              </w:rPr>
              <w:tab/>
            </w:r>
            <w:r>
              <w:rPr>
                <w:noProof/>
                <w:webHidden/>
              </w:rPr>
              <w:fldChar w:fldCharType="begin"/>
            </w:r>
            <w:r>
              <w:rPr>
                <w:noProof/>
                <w:webHidden/>
              </w:rPr>
              <w:instrText xml:space="preserve"> PAGEREF _Toc214905576 \h </w:instrText>
            </w:r>
            <w:r>
              <w:rPr>
                <w:noProof/>
                <w:webHidden/>
              </w:rPr>
            </w:r>
            <w:r>
              <w:rPr>
                <w:noProof/>
                <w:webHidden/>
              </w:rPr>
              <w:fldChar w:fldCharType="separate"/>
            </w:r>
            <w:r>
              <w:rPr>
                <w:noProof/>
                <w:webHidden/>
              </w:rPr>
              <w:t>9</w:t>
            </w:r>
            <w:r>
              <w:rPr>
                <w:noProof/>
                <w:webHidden/>
              </w:rPr>
              <w:fldChar w:fldCharType="end"/>
            </w:r>
          </w:hyperlink>
        </w:p>
        <w:p w14:paraId="7E8A3B7C" w14:textId="17E708BA"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7" w:history="1">
            <w:r w:rsidRPr="006826CD">
              <w:rPr>
                <w:rStyle w:val="Hyperlink"/>
                <w:rFonts w:eastAsiaTheme="majorEastAsia" w:cs="Times New Roman"/>
                <w:noProof/>
              </w:rPr>
              <w:t>1.6 Project Justification</w:t>
            </w:r>
            <w:r>
              <w:rPr>
                <w:noProof/>
                <w:webHidden/>
              </w:rPr>
              <w:tab/>
            </w:r>
            <w:r>
              <w:rPr>
                <w:noProof/>
                <w:webHidden/>
              </w:rPr>
              <w:fldChar w:fldCharType="begin"/>
            </w:r>
            <w:r>
              <w:rPr>
                <w:noProof/>
                <w:webHidden/>
              </w:rPr>
              <w:instrText xml:space="preserve"> PAGEREF _Toc214905577 \h </w:instrText>
            </w:r>
            <w:r>
              <w:rPr>
                <w:noProof/>
                <w:webHidden/>
              </w:rPr>
            </w:r>
            <w:r>
              <w:rPr>
                <w:noProof/>
                <w:webHidden/>
              </w:rPr>
              <w:fldChar w:fldCharType="separate"/>
            </w:r>
            <w:r>
              <w:rPr>
                <w:noProof/>
                <w:webHidden/>
              </w:rPr>
              <w:t>10</w:t>
            </w:r>
            <w:r>
              <w:rPr>
                <w:noProof/>
                <w:webHidden/>
              </w:rPr>
              <w:fldChar w:fldCharType="end"/>
            </w:r>
          </w:hyperlink>
        </w:p>
        <w:p w14:paraId="18190899" w14:textId="30977F78"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8" w:history="1">
            <w:r w:rsidRPr="006826CD">
              <w:rPr>
                <w:rStyle w:val="Hyperlink"/>
                <w:rFonts w:eastAsiaTheme="majorEastAsia" w:cs="Times New Roman"/>
                <w:noProof/>
              </w:rPr>
              <w:t>CHAPTER 2: LITERATURE REVIEW</w:t>
            </w:r>
            <w:r>
              <w:rPr>
                <w:noProof/>
                <w:webHidden/>
              </w:rPr>
              <w:tab/>
            </w:r>
            <w:r>
              <w:rPr>
                <w:noProof/>
                <w:webHidden/>
              </w:rPr>
              <w:fldChar w:fldCharType="begin"/>
            </w:r>
            <w:r>
              <w:rPr>
                <w:noProof/>
                <w:webHidden/>
              </w:rPr>
              <w:instrText xml:space="preserve"> PAGEREF _Toc214905578 \h </w:instrText>
            </w:r>
            <w:r>
              <w:rPr>
                <w:noProof/>
                <w:webHidden/>
              </w:rPr>
            </w:r>
            <w:r>
              <w:rPr>
                <w:noProof/>
                <w:webHidden/>
              </w:rPr>
              <w:fldChar w:fldCharType="separate"/>
            </w:r>
            <w:r>
              <w:rPr>
                <w:noProof/>
                <w:webHidden/>
              </w:rPr>
              <w:t>12</w:t>
            </w:r>
            <w:r>
              <w:rPr>
                <w:noProof/>
                <w:webHidden/>
              </w:rPr>
              <w:fldChar w:fldCharType="end"/>
            </w:r>
          </w:hyperlink>
        </w:p>
        <w:p w14:paraId="136B9580" w14:textId="661BD4D6"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79" w:history="1">
            <w:r w:rsidRPr="006826CD">
              <w:rPr>
                <w:rStyle w:val="Hyperlink"/>
                <w:rFonts w:eastAsiaTheme="majorEastAsia" w:cs="Times New Roman"/>
                <w:noProof/>
              </w:rPr>
              <w:t>2.1 Introduction</w:t>
            </w:r>
            <w:r>
              <w:rPr>
                <w:noProof/>
                <w:webHidden/>
              </w:rPr>
              <w:tab/>
            </w:r>
            <w:r>
              <w:rPr>
                <w:noProof/>
                <w:webHidden/>
              </w:rPr>
              <w:fldChar w:fldCharType="begin"/>
            </w:r>
            <w:r>
              <w:rPr>
                <w:noProof/>
                <w:webHidden/>
              </w:rPr>
              <w:instrText xml:space="preserve"> PAGEREF _Toc214905579 \h </w:instrText>
            </w:r>
            <w:r>
              <w:rPr>
                <w:noProof/>
                <w:webHidden/>
              </w:rPr>
            </w:r>
            <w:r>
              <w:rPr>
                <w:noProof/>
                <w:webHidden/>
              </w:rPr>
              <w:fldChar w:fldCharType="separate"/>
            </w:r>
            <w:r>
              <w:rPr>
                <w:noProof/>
                <w:webHidden/>
              </w:rPr>
              <w:t>12</w:t>
            </w:r>
            <w:r>
              <w:rPr>
                <w:noProof/>
                <w:webHidden/>
              </w:rPr>
              <w:fldChar w:fldCharType="end"/>
            </w:r>
          </w:hyperlink>
        </w:p>
        <w:p w14:paraId="215300A8" w14:textId="570FB1E5"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0" w:history="1">
            <w:r w:rsidRPr="006826CD">
              <w:rPr>
                <w:rStyle w:val="Hyperlink"/>
                <w:rFonts w:eastAsiaTheme="majorEastAsia" w:cs="Times New Roman"/>
                <w:noProof/>
              </w:rPr>
              <w:t>2.2 Related Literature</w:t>
            </w:r>
            <w:r>
              <w:rPr>
                <w:noProof/>
                <w:webHidden/>
              </w:rPr>
              <w:tab/>
            </w:r>
            <w:r>
              <w:rPr>
                <w:noProof/>
                <w:webHidden/>
              </w:rPr>
              <w:fldChar w:fldCharType="begin"/>
            </w:r>
            <w:r>
              <w:rPr>
                <w:noProof/>
                <w:webHidden/>
              </w:rPr>
              <w:instrText xml:space="preserve"> PAGEREF _Toc214905580 \h </w:instrText>
            </w:r>
            <w:r>
              <w:rPr>
                <w:noProof/>
                <w:webHidden/>
              </w:rPr>
            </w:r>
            <w:r>
              <w:rPr>
                <w:noProof/>
                <w:webHidden/>
              </w:rPr>
              <w:fldChar w:fldCharType="separate"/>
            </w:r>
            <w:r>
              <w:rPr>
                <w:noProof/>
                <w:webHidden/>
              </w:rPr>
              <w:t>12</w:t>
            </w:r>
            <w:r>
              <w:rPr>
                <w:noProof/>
                <w:webHidden/>
              </w:rPr>
              <w:fldChar w:fldCharType="end"/>
            </w:r>
          </w:hyperlink>
        </w:p>
        <w:p w14:paraId="084CE681" w14:textId="6EBE9E30"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1" w:history="1">
            <w:r w:rsidRPr="006826CD">
              <w:rPr>
                <w:rStyle w:val="Hyperlink"/>
                <w:rFonts w:eastAsiaTheme="majorEastAsia" w:cs="Times New Roman"/>
                <w:noProof/>
              </w:rPr>
              <w:t>2.3 Review of Existing / Current Systems</w:t>
            </w:r>
            <w:r>
              <w:rPr>
                <w:noProof/>
                <w:webHidden/>
              </w:rPr>
              <w:tab/>
            </w:r>
            <w:r>
              <w:rPr>
                <w:noProof/>
                <w:webHidden/>
              </w:rPr>
              <w:fldChar w:fldCharType="begin"/>
            </w:r>
            <w:r>
              <w:rPr>
                <w:noProof/>
                <w:webHidden/>
              </w:rPr>
              <w:instrText xml:space="preserve"> PAGEREF _Toc214905581 \h </w:instrText>
            </w:r>
            <w:r>
              <w:rPr>
                <w:noProof/>
                <w:webHidden/>
              </w:rPr>
            </w:r>
            <w:r>
              <w:rPr>
                <w:noProof/>
                <w:webHidden/>
              </w:rPr>
              <w:fldChar w:fldCharType="separate"/>
            </w:r>
            <w:r>
              <w:rPr>
                <w:noProof/>
                <w:webHidden/>
              </w:rPr>
              <w:t>14</w:t>
            </w:r>
            <w:r>
              <w:rPr>
                <w:noProof/>
                <w:webHidden/>
              </w:rPr>
              <w:fldChar w:fldCharType="end"/>
            </w:r>
          </w:hyperlink>
        </w:p>
        <w:p w14:paraId="0933A28E" w14:textId="4773AC80"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2" w:history="1">
            <w:r w:rsidRPr="006826CD">
              <w:rPr>
                <w:rStyle w:val="Hyperlink"/>
                <w:rFonts w:eastAsiaTheme="majorEastAsia" w:cs="Times New Roman"/>
                <w:noProof/>
              </w:rPr>
              <w:t>2.4 Table 1 - Comparison of Reviewed Systems</w:t>
            </w:r>
            <w:r>
              <w:rPr>
                <w:noProof/>
                <w:webHidden/>
              </w:rPr>
              <w:tab/>
            </w:r>
            <w:r>
              <w:rPr>
                <w:noProof/>
                <w:webHidden/>
              </w:rPr>
              <w:fldChar w:fldCharType="begin"/>
            </w:r>
            <w:r>
              <w:rPr>
                <w:noProof/>
                <w:webHidden/>
              </w:rPr>
              <w:instrText xml:space="preserve"> PAGEREF _Toc214905582 \h </w:instrText>
            </w:r>
            <w:r>
              <w:rPr>
                <w:noProof/>
                <w:webHidden/>
              </w:rPr>
            </w:r>
            <w:r>
              <w:rPr>
                <w:noProof/>
                <w:webHidden/>
              </w:rPr>
              <w:fldChar w:fldCharType="separate"/>
            </w:r>
            <w:r>
              <w:rPr>
                <w:noProof/>
                <w:webHidden/>
              </w:rPr>
              <w:t>14</w:t>
            </w:r>
            <w:r>
              <w:rPr>
                <w:noProof/>
                <w:webHidden/>
              </w:rPr>
              <w:fldChar w:fldCharType="end"/>
            </w:r>
          </w:hyperlink>
        </w:p>
        <w:p w14:paraId="1CEFE433" w14:textId="68E28AEF"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3" w:history="1">
            <w:r w:rsidRPr="006826CD">
              <w:rPr>
                <w:rStyle w:val="Hyperlink"/>
                <w:rFonts w:eastAsiaTheme="majorEastAsia" w:cs="Times New Roman"/>
                <w:noProof/>
              </w:rPr>
              <w:t>2.5 Proposed System</w:t>
            </w:r>
            <w:r>
              <w:rPr>
                <w:noProof/>
                <w:webHidden/>
              </w:rPr>
              <w:tab/>
            </w:r>
            <w:r>
              <w:rPr>
                <w:noProof/>
                <w:webHidden/>
              </w:rPr>
              <w:fldChar w:fldCharType="begin"/>
            </w:r>
            <w:r>
              <w:rPr>
                <w:noProof/>
                <w:webHidden/>
              </w:rPr>
              <w:instrText xml:space="preserve"> PAGEREF _Toc214905583 \h </w:instrText>
            </w:r>
            <w:r>
              <w:rPr>
                <w:noProof/>
                <w:webHidden/>
              </w:rPr>
            </w:r>
            <w:r>
              <w:rPr>
                <w:noProof/>
                <w:webHidden/>
              </w:rPr>
              <w:fldChar w:fldCharType="separate"/>
            </w:r>
            <w:r>
              <w:rPr>
                <w:noProof/>
                <w:webHidden/>
              </w:rPr>
              <w:t>15</w:t>
            </w:r>
            <w:r>
              <w:rPr>
                <w:noProof/>
                <w:webHidden/>
              </w:rPr>
              <w:fldChar w:fldCharType="end"/>
            </w:r>
          </w:hyperlink>
        </w:p>
        <w:p w14:paraId="3A123E5C" w14:textId="277DE90F" w:rsidR="00090122" w:rsidRDefault="00090122">
          <w:pPr>
            <w:pStyle w:val="TOC1"/>
            <w:tabs>
              <w:tab w:val="left" w:pos="1680"/>
              <w:tab w:val="right" w:leader="dot" w:pos="8630"/>
            </w:tabs>
            <w:rPr>
              <w:rFonts w:asciiTheme="minorHAnsi" w:eastAsiaTheme="minorEastAsia" w:hAnsiTheme="minorHAnsi"/>
              <w:noProof/>
              <w:kern w:val="2"/>
              <w:szCs w:val="24"/>
              <w14:ligatures w14:val="standardContextual"/>
            </w:rPr>
          </w:pPr>
          <w:hyperlink w:anchor="_Toc214905584" w:history="1">
            <w:r w:rsidRPr="006826CD">
              <w:rPr>
                <w:rStyle w:val="Hyperlink"/>
                <w:rFonts w:eastAsiaTheme="majorEastAsia" w:cs="Times New Roman"/>
                <w:noProof/>
              </w:rPr>
              <w:t>2.5.1</w:t>
            </w:r>
            <w:r>
              <w:rPr>
                <w:rFonts w:asciiTheme="minorHAnsi" w:eastAsiaTheme="minorEastAsia" w:hAnsiTheme="minorHAnsi"/>
                <w:noProof/>
                <w:kern w:val="2"/>
                <w:szCs w:val="24"/>
                <w14:ligatures w14:val="standardContextual"/>
              </w:rPr>
              <w:tab/>
            </w:r>
            <w:r w:rsidRPr="006826CD">
              <w:rPr>
                <w:rStyle w:val="Hyperlink"/>
                <w:rFonts w:eastAsiaTheme="majorEastAsia" w:cs="Times New Roman"/>
                <w:noProof/>
              </w:rPr>
              <w:t>Propo</w:t>
            </w:r>
            <w:r w:rsidRPr="006826CD">
              <w:rPr>
                <w:rStyle w:val="Hyperlink"/>
                <w:rFonts w:eastAsiaTheme="majorEastAsia" w:cs="Times New Roman"/>
                <w:noProof/>
              </w:rPr>
              <w:t>s</w:t>
            </w:r>
            <w:r w:rsidRPr="006826CD">
              <w:rPr>
                <w:rStyle w:val="Hyperlink"/>
                <w:rFonts w:eastAsiaTheme="majorEastAsia" w:cs="Times New Roman"/>
                <w:noProof/>
              </w:rPr>
              <w:t>ed System Architecture</w:t>
            </w:r>
            <w:r>
              <w:rPr>
                <w:noProof/>
                <w:webHidden/>
              </w:rPr>
              <w:tab/>
            </w:r>
            <w:r>
              <w:rPr>
                <w:noProof/>
                <w:webHidden/>
              </w:rPr>
              <w:fldChar w:fldCharType="begin"/>
            </w:r>
            <w:r>
              <w:rPr>
                <w:noProof/>
                <w:webHidden/>
              </w:rPr>
              <w:instrText xml:space="preserve"> PAGEREF _Toc214905584 \h </w:instrText>
            </w:r>
            <w:r>
              <w:rPr>
                <w:noProof/>
                <w:webHidden/>
              </w:rPr>
            </w:r>
            <w:r>
              <w:rPr>
                <w:noProof/>
                <w:webHidden/>
              </w:rPr>
              <w:fldChar w:fldCharType="separate"/>
            </w:r>
            <w:r>
              <w:rPr>
                <w:noProof/>
                <w:webHidden/>
              </w:rPr>
              <w:t>15</w:t>
            </w:r>
            <w:r>
              <w:rPr>
                <w:noProof/>
                <w:webHidden/>
              </w:rPr>
              <w:fldChar w:fldCharType="end"/>
            </w:r>
          </w:hyperlink>
        </w:p>
        <w:p w14:paraId="68EF3459" w14:textId="7A7E7D6F" w:rsidR="00090122" w:rsidRDefault="00090122">
          <w:pPr>
            <w:pStyle w:val="TOC1"/>
            <w:tabs>
              <w:tab w:val="left" w:pos="1680"/>
              <w:tab w:val="right" w:leader="dot" w:pos="8630"/>
            </w:tabs>
            <w:rPr>
              <w:rFonts w:asciiTheme="minorHAnsi" w:eastAsiaTheme="minorEastAsia" w:hAnsiTheme="minorHAnsi"/>
              <w:noProof/>
              <w:kern w:val="2"/>
              <w:szCs w:val="24"/>
              <w14:ligatures w14:val="standardContextual"/>
            </w:rPr>
          </w:pPr>
          <w:hyperlink w:anchor="_Toc214905585" w:history="1">
            <w:r w:rsidRPr="006826CD">
              <w:rPr>
                <w:rStyle w:val="Hyperlink"/>
                <w:rFonts w:eastAsiaTheme="majorEastAsia" w:cs="Times New Roman"/>
                <w:noProof/>
              </w:rPr>
              <w:t>2.5.2</w:t>
            </w:r>
            <w:r>
              <w:rPr>
                <w:rFonts w:asciiTheme="minorHAnsi" w:eastAsiaTheme="minorEastAsia" w:hAnsiTheme="minorHAnsi"/>
                <w:noProof/>
                <w:kern w:val="2"/>
                <w:szCs w:val="24"/>
                <w14:ligatures w14:val="standardContextual"/>
              </w:rPr>
              <w:tab/>
            </w:r>
            <w:r w:rsidRPr="006826CD">
              <w:rPr>
                <w:rStyle w:val="Hyperlink"/>
                <w:rFonts w:eastAsiaTheme="majorEastAsia" w:cs="Times New Roman"/>
                <w:noProof/>
              </w:rPr>
              <w:t>Proposed System Prototype</w:t>
            </w:r>
            <w:r>
              <w:rPr>
                <w:noProof/>
                <w:webHidden/>
              </w:rPr>
              <w:tab/>
            </w:r>
            <w:r>
              <w:rPr>
                <w:noProof/>
                <w:webHidden/>
              </w:rPr>
              <w:fldChar w:fldCharType="begin"/>
            </w:r>
            <w:r>
              <w:rPr>
                <w:noProof/>
                <w:webHidden/>
              </w:rPr>
              <w:instrText xml:space="preserve"> PAGEREF _Toc214905585 \h </w:instrText>
            </w:r>
            <w:r>
              <w:rPr>
                <w:noProof/>
                <w:webHidden/>
              </w:rPr>
            </w:r>
            <w:r>
              <w:rPr>
                <w:noProof/>
                <w:webHidden/>
              </w:rPr>
              <w:fldChar w:fldCharType="separate"/>
            </w:r>
            <w:r>
              <w:rPr>
                <w:noProof/>
                <w:webHidden/>
              </w:rPr>
              <w:t>17</w:t>
            </w:r>
            <w:r>
              <w:rPr>
                <w:noProof/>
                <w:webHidden/>
              </w:rPr>
              <w:fldChar w:fldCharType="end"/>
            </w:r>
          </w:hyperlink>
        </w:p>
        <w:p w14:paraId="3BB82DDF" w14:textId="2E6E81EB"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6" w:history="1">
            <w:r w:rsidRPr="006826CD">
              <w:rPr>
                <w:rStyle w:val="Hyperlink"/>
                <w:rFonts w:eastAsiaTheme="majorEastAsia" w:cs="Times New Roman"/>
                <w:noProof/>
              </w:rPr>
              <w:t>2.6 Summary / Conclusion</w:t>
            </w:r>
            <w:r>
              <w:rPr>
                <w:noProof/>
                <w:webHidden/>
              </w:rPr>
              <w:tab/>
            </w:r>
            <w:r>
              <w:rPr>
                <w:noProof/>
                <w:webHidden/>
              </w:rPr>
              <w:fldChar w:fldCharType="begin"/>
            </w:r>
            <w:r>
              <w:rPr>
                <w:noProof/>
                <w:webHidden/>
              </w:rPr>
              <w:instrText xml:space="preserve"> PAGEREF _Toc214905586 \h </w:instrText>
            </w:r>
            <w:r>
              <w:rPr>
                <w:noProof/>
                <w:webHidden/>
              </w:rPr>
            </w:r>
            <w:r>
              <w:rPr>
                <w:noProof/>
                <w:webHidden/>
              </w:rPr>
              <w:fldChar w:fldCharType="separate"/>
            </w:r>
            <w:r>
              <w:rPr>
                <w:noProof/>
                <w:webHidden/>
              </w:rPr>
              <w:t>24</w:t>
            </w:r>
            <w:r>
              <w:rPr>
                <w:noProof/>
                <w:webHidden/>
              </w:rPr>
              <w:fldChar w:fldCharType="end"/>
            </w:r>
          </w:hyperlink>
        </w:p>
        <w:p w14:paraId="23C4A14D" w14:textId="05A2C02B"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7" w:history="1">
            <w:r w:rsidRPr="006826CD">
              <w:rPr>
                <w:rStyle w:val="Hyperlink"/>
                <w:rFonts w:eastAsiaTheme="majorEastAsia" w:cs="Times New Roman"/>
                <w:noProof/>
              </w:rPr>
              <w:t>CHAPTER 3: METHODOLOGY</w:t>
            </w:r>
            <w:r>
              <w:rPr>
                <w:noProof/>
                <w:webHidden/>
              </w:rPr>
              <w:tab/>
            </w:r>
            <w:r>
              <w:rPr>
                <w:noProof/>
                <w:webHidden/>
              </w:rPr>
              <w:fldChar w:fldCharType="begin"/>
            </w:r>
            <w:r>
              <w:rPr>
                <w:noProof/>
                <w:webHidden/>
              </w:rPr>
              <w:instrText xml:space="preserve"> PAGEREF _Toc214905587 \h </w:instrText>
            </w:r>
            <w:r>
              <w:rPr>
                <w:noProof/>
                <w:webHidden/>
              </w:rPr>
            </w:r>
            <w:r>
              <w:rPr>
                <w:noProof/>
                <w:webHidden/>
              </w:rPr>
              <w:fldChar w:fldCharType="separate"/>
            </w:r>
            <w:r>
              <w:rPr>
                <w:noProof/>
                <w:webHidden/>
              </w:rPr>
              <w:t>26</w:t>
            </w:r>
            <w:r>
              <w:rPr>
                <w:noProof/>
                <w:webHidden/>
              </w:rPr>
              <w:fldChar w:fldCharType="end"/>
            </w:r>
          </w:hyperlink>
        </w:p>
        <w:p w14:paraId="496CBFEB" w14:textId="4F6865FD"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8" w:history="1">
            <w:r w:rsidRPr="006826CD">
              <w:rPr>
                <w:rStyle w:val="Hyperlink"/>
                <w:rFonts w:eastAsiaTheme="majorEastAsia" w:cs="Times New Roman"/>
                <w:noProof/>
              </w:rPr>
              <w:t>3.1 Introduction</w:t>
            </w:r>
            <w:r>
              <w:rPr>
                <w:noProof/>
                <w:webHidden/>
              </w:rPr>
              <w:tab/>
            </w:r>
            <w:r>
              <w:rPr>
                <w:noProof/>
                <w:webHidden/>
              </w:rPr>
              <w:fldChar w:fldCharType="begin"/>
            </w:r>
            <w:r>
              <w:rPr>
                <w:noProof/>
                <w:webHidden/>
              </w:rPr>
              <w:instrText xml:space="preserve"> PAGEREF _Toc214905588 \h </w:instrText>
            </w:r>
            <w:r>
              <w:rPr>
                <w:noProof/>
                <w:webHidden/>
              </w:rPr>
            </w:r>
            <w:r>
              <w:rPr>
                <w:noProof/>
                <w:webHidden/>
              </w:rPr>
              <w:fldChar w:fldCharType="separate"/>
            </w:r>
            <w:r>
              <w:rPr>
                <w:noProof/>
                <w:webHidden/>
              </w:rPr>
              <w:t>26</w:t>
            </w:r>
            <w:r>
              <w:rPr>
                <w:noProof/>
                <w:webHidden/>
              </w:rPr>
              <w:fldChar w:fldCharType="end"/>
            </w:r>
          </w:hyperlink>
        </w:p>
        <w:p w14:paraId="6C0B7602" w14:textId="17666C26"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89" w:history="1">
            <w:r w:rsidRPr="006826CD">
              <w:rPr>
                <w:rStyle w:val="Hyperlink"/>
                <w:rFonts w:eastAsiaTheme="majorEastAsia" w:cs="Times New Roman"/>
                <w:noProof/>
              </w:rPr>
              <w:t>3.2 Selected Methodology</w:t>
            </w:r>
            <w:r>
              <w:rPr>
                <w:noProof/>
                <w:webHidden/>
              </w:rPr>
              <w:tab/>
            </w:r>
            <w:r>
              <w:rPr>
                <w:noProof/>
                <w:webHidden/>
              </w:rPr>
              <w:fldChar w:fldCharType="begin"/>
            </w:r>
            <w:r>
              <w:rPr>
                <w:noProof/>
                <w:webHidden/>
              </w:rPr>
              <w:instrText xml:space="preserve"> PAGEREF _Toc214905589 \h </w:instrText>
            </w:r>
            <w:r>
              <w:rPr>
                <w:noProof/>
                <w:webHidden/>
              </w:rPr>
            </w:r>
            <w:r>
              <w:rPr>
                <w:noProof/>
                <w:webHidden/>
              </w:rPr>
              <w:fldChar w:fldCharType="separate"/>
            </w:r>
            <w:r>
              <w:rPr>
                <w:noProof/>
                <w:webHidden/>
              </w:rPr>
              <w:t>26</w:t>
            </w:r>
            <w:r>
              <w:rPr>
                <w:noProof/>
                <w:webHidden/>
              </w:rPr>
              <w:fldChar w:fldCharType="end"/>
            </w:r>
          </w:hyperlink>
        </w:p>
        <w:p w14:paraId="0EBB0A30" w14:textId="627C36E7"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0" w:history="1">
            <w:r w:rsidRPr="006826CD">
              <w:rPr>
                <w:rStyle w:val="Hyperlink"/>
                <w:rFonts w:eastAsiaTheme="majorEastAsia" w:cs="Times New Roman"/>
                <w:noProof/>
              </w:rPr>
              <w:t>3.3 Justification of Selected Methodology</w:t>
            </w:r>
            <w:r>
              <w:rPr>
                <w:noProof/>
                <w:webHidden/>
              </w:rPr>
              <w:tab/>
            </w:r>
            <w:r>
              <w:rPr>
                <w:noProof/>
                <w:webHidden/>
              </w:rPr>
              <w:fldChar w:fldCharType="begin"/>
            </w:r>
            <w:r>
              <w:rPr>
                <w:noProof/>
                <w:webHidden/>
              </w:rPr>
              <w:instrText xml:space="preserve"> PAGEREF _Toc214905590 \h </w:instrText>
            </w:r>
            <w:r>
              <w:rPr>
                <w:noProof/>
                <w:webHidden/>
              </w:rPr>
            </w:r>
            <w:r>
              <w:rPr>
                <w:noProof/>
                <w:webHidden/>
              </w:rPr>
              <w:fldChar w:fldCharType="separate"/>
            </w:r>
            <w:r>
              <w:rPr>
                <w:noProof/>
                <w:webHidden/>
              </w:rPr>
              <w:t>28</w:t>
            </w:r>
            <w:r>
              <w:rPr>
                <w:noProof/>
                <w:webHidden/>
              </w:rPr>
              <w:fldChar w:fldCharType="end"/>
            </w:r>
          </w:hyperlink>
        </w:p>
        <w:p w14:paraId="388296CC" w14:textId="2C78C992"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1" w:history="1">
            <w:r w:rsidRPr="006826CD">
              <w:rPr>
                <w:rStyle w:val="Hyperlink"/>
                <w:rFonts w:eastAsiaTheme="majorEastAsia" w:cs="Times New Roman"/>
                <w:noProof/>
              </w:rPr>
              <w:t>3.4 Technologies and Frameworks Used</w:t>
            </w:r>
            <w:r>
              <w:rPr>
                <w:noProof/>
                <w:webHidden/>
              </w:rPr>
              <w:tab/>
            </w:r>
            <w:r>
              <w:rPr>
                <w:noProof/>
                <w:webHidden/>
              </w:rPr>
              <w:fldChar w:fldCharType="begin"/>
            </w:r>
            <w:r>
              <w:rPr>
                <w:noProof/>
                <w:webHidden/>
              </w:rPr>
              <w:instrText xml:space="preserve"> PAGEREF _Toc214905591 \h </w:instrText>
            </w:r>
            <w:r>
              <w:rPr>
                <w:noProof/>
                <w:webHidden/>
              </w:rPr>
            </w:r>
            <w:r>
              <w:rPr>
                <w:noProof/>
                <w:webHidden/>
              </w:rPr>
              <w:fldChar w:fldCharType="separate"/>
            </w:r>
            <w:r>
              <w:rPr>
                <w:noProof/>
                <w:webHidden/>
              </w:rPr>
              <w:t>29</w:t>
            </w:r>
            <w:r>
              <w:rPr>
                <w:noProof/>
                <w:webHidden/>
              </w:rPr>
              <w:fldChar w:fldCharType="end"/>
            </w:r>
          </w:hyperlink>
        </w:p>
        <w:p w14:paraId="04DFF544" w14:textId="6DB3D75C"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2" w:history="1">
            <w:r w:rsidRPr="006826CD">
              <w:rPr>
                <w:rStyle w:val="Hyperlink"/>
                <w:rFonts w:eastAsiaTheme="majorEastAsia" w:cs="Times New Roman"/>
                <w:noProof/>
              </w:rPr>
              <w:t>3.5 Ethical Considerations</w:t>
            </w:r>
            <w:r>
              <w:rPr>
                <w:noProof/>
                <w:webHidden/>
              </w:rPr>
              <w:tab/>
            </w:r>
            <w:r>
              <w:rPr>
                <w:noProof/>
                <w:webHidden/>
              </w:rPr>
              <w:fldChar w:fldCharType="begin"/>
            </w:r>
            <w:r>
              <w:rPr>
                <w:noProof/>
                <w:webHidden/>
              </w:rPr>
              <w:instrText xml:space="preserve"> PAGEREF _Toc214905592 \h </w:instrText>
            </w:r>
            <w:r>
              <w:rPr>
                <w:noProof/>
                <w:webHidden/>
              </w:rPr>
            </w:r>
            <w:r>
              <w:rPr>
                <w:noProof/>
                <w:webHidden/>
              </w:rPr>
              <w:fldChar w:fldCharType="separate"/>
            </w:r>
            <w:r>
              <w:rPr>
                <w:noProof/>
                <w:webHidden/>
              </w:rPr>
              <w:t>29</w:t>
            </w:r>
            <w:r>
              <w:rPr>
                <w:noProof/>
                <w:webHidden/>
              </w:rPr>
              <w:fldChar w:fldCharType="end"/>
            </w:r>
          </w:hyperlink>
        </w:p>
        <w:p w14:paraId="1ED0ED6C" w14:textId="25D18E74"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3" w:history="1">
            <w:r w:rsidRPr="006826CD">
              <w:rPr>
                <w:rStyle w:val="Hyperlink"/>
                <w:rFonts w:eastAsiaTheme="majorEastAsia" w:cs="Times New Roman"/>
                <w:noProof/>
              </w:rPr>
              <w:t>3.6 Summary / Conclusion</w:t>
            </w:r>
            <w:r>
              <w:rPr>
                <w:noProof/>
                <w:webHidden/>
              </w:rPr>
              <w:tab/>
            </w:r>
            <w:r>
              <w:rPr>
                <w:noProof/>
                <w:webHidden/>
              </w:rPr>
              <w:fldChar w:fldCharType="begin"/>
            </w:r>
            <w:r>
              <w:rPr>
                <w:noProof/>
                <w:webHidden/>
              </w:rPr>
              <w:instrText xml:space="preserve"> PAGEREF _Toc214905593 \h </w:instrText>
            </w:r>
            <w:r>
              <w:rPr>
                <w:noProof/>
                <w:webHidden/>
              </w:rPr>
            </w:r>
            <w:r>
              <w:rPr>
                <w:noProof/>
                <w:webHidden/>
              </w:rPr>
              <w:fldChar w:fldCharType="separate"/>
            </w:r>
            <w:r>
              <w:rPr>
                <w:noProof/>
                <w:webHidden/>
              </w:rPr>
              <w:t>30</w:t>
            </w:r>
            <w:r>
              <w:rPr>
                <w:noProof/>
                <w:webHidden/>
              </w:rPr>
              <w:fldChar w:fldCharType="end"/>
            </w:r>
          </w:hyperlink>
        </w:p>
        <w:p w14:paraId="50311928" w14:textId="0708B587"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4" w:history="1">
            <w:r w:rsidRPr="006826CD">
              <w:rPr>
                <w:rStyle w:val="Hyperlink"/>
                <w:rFonts w:eastAsiaTheme="majorEastAsia" w:cs="Times New Roman"/>
                <w:noProof/>
              </w:rPr>
              <w:t>CHAPTER 4 – PROJECT MANAGEMENT</w:t>
            </w:r>
            <w:r>
              <w:rPr>
                <w:noProof/>
                <w:webHidden/>
              </w:rPr>
              <w:tab/>
            </w:r>
            <w:r>
              <w:rPr>
                <w:noProof/>
                <w:webHidden/>
              </w:rPr>
              <w:fldChar w:fldCharType="begin"/>
            </w:r>
            <w:r>
              <w:rPr>
                <w:noProof/>
                <w:webHidden/>
              </w:rPr>
              <w:instrText xml:space="preserve"> PAGEREF _Toc214905594 \h </w:instrText>
            </w:r>
            <w:r>
              <w:rPr>
                <w:noProof/>
                <w:webHidden/>
              </w:rPr>
            </w:r>
            <w:r>
              <w:rPr>
                <w:noProof/>
                <w:webHidden/>
              </w:rPr>
              <w:fldChar w:fldCharType="separate"/>
            </w:r>
            <w:r>
              <w:rPr>
                <w:noProof/>
                <w:webHidden/>
              </w:rPr>
              <w:t>31</w:t>
            </w:r>
            <w:r>
              <w:rPr>
                <w:noProof/>
                <w:webHidden/>
              </w:rPr>
              <w:fldChar w:fldCharType="end"/>
            </w:r>
          </w:hyperlink>
        </w:p>
        <w:p w14:paraId="069EF3F8" w14:textId="4C02A12B"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5" w:history="1">
            <w:r w:rsidRPr="006826CD">
              <w:rPr>
                <w:rStyle w:val="Hyperlink"/>
                <w:rFonts w:eastAsiaTheme="majorEastAsia" w:cs="Times New Roman"/>
                <w:noProof/>
              </w:rPr>
              <w:t>4.1 Introduction</w:t>
            </w:r>
            <w:r>
              <w:rPr>
                <w:noProof/>
                <w:webHidden/>
              </w:rPr>
              <w:tab/>
            </w:r>
            <w:r>
              <w:rPr>
                <w:noProof/>
                <w:webHidden/>
              </w:rPr>
              <w:fldChar w:fldCharType="begin"/>
            </w:r>
            <w:r>
              <w:rPr>
                <w:noProof/>
                <w:webHidden/>
              </w:rPr>
              <w:instrText xml:space="preserve"> PAGEREF _Toc214905595 \h </w:instrText>
            </w:r>
            <w:r>
              <w:rPr>
                <w:noProof/>
                <w:webHidden/>
              </w:rPr>
            </w:r>
            <w:r>
              <w:rPr>
                <w:noProof/>
                <w:webHidden/>
              </w:rPr>
              <w:fldChar w:fldCharType="separate"/>
            </w:r>
            <w:r>
              <w:rPr>
                <w:noProof/>
                <w:webHidden/>
              </w:rPr>
              <w:t>31</w:t>
            </w:r>
            <w:r>
              <w:rPr>
                <w:noProof/>
                <w:webHidden/>
              </w:rPr>
              <w:fldChar w:fldCharType="end"/>
            </w:r>
          </w:hyperlink>
        </w:p>
        <w:p w14:paraId="1B021BCE" w14:textId="5F72954B"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6" w:history="1">
            <w:r w:rsidRPr="006826CD">
              <w:rPr>
                <w:rStyle w:val="Hyperlink"/>
                <w:rFonts w:eastAsiaTheme="majorEastAsia" w:cs="Times New Roman"/>
                <w:noProof/>
              </w:rPr>
              <w:t>4.2 Risk and Quality Management</w:t>
            </w:r>
            <w:r>
              <w:rPr>
                <w:noProof/>
                <w:webHidden/>
              </w:rPr>
              <w:tab/>
            </w:r>
            <w:r>
              <w:rPr>
                <w:noProof/>
                <w:webHidden/>
              </w:rPr>
              <w:fldChar w:fldCharType="begin"/>
            </w:r>
            <w:r>
              <w:rPr>
                <w:noProof/>
                <w:webHidden/>
              </w:rPr>
              <w:instrText xml:space="preserve"> PAGEREF _Toc214905596 \h </w:instrText>
            </w:r>
            <w:r>
              <w:rPr>
                <w:noProof/>
                <w:webHidden/>
              </w:rPr>
            </w:r>
            <w:r>
              <w:rPr>
                <w:noProof/>
                <w:webHidden/>
              </w:rPr>
              <w:fldChar w:fldCharType="separate"/>
            </w:r>
            <w:r>
              <w:rPr>
                <w:noProof/>
                <w:webHidden/>
              </w:rPr>
              <w:t>31</w:t>
            </w:r>
            <w:r>
              <w:rPr>
                <w:noProof/>
                <w:webHidden/>
              </w:rPr>
              <w:fldChar w:fldCharType="end"/>
            </w:r>
          </w:hyperlink>
        </w:p>
        <w:p w14:paraId="3AF175D8" w14:textId="5FCF8BF0"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7" w:history="1">
            <w:r w:rsidRPr="006826CD">
              <w:rPr>
                <w:rStyle w:val="Hyperlink"/>
                <w:rFonts w:eastAsiaTheme="majorEastAsia" w:cs="Times New Roman"/>
                <w:noProof/>
              </w:rPr>
              <w:t>4.3 Risk Analysis / Risk Register</w:t>
            </w:r>
            <w:r>
              <w:rPr>
                <w:noProof/>
                <w:webHidden/>
              </w:rPr>
              <w:tab/>
            </w:r>
            <w:r>
              <w:rPr>
                <w:noProof/>
                <w:webHidden/>
              </w:rPr>
              <w:fldChar w:fldCharType="begin"/>
            </w:r>
            <w:r>
              <w:rPr>
                <w:noProof/>
                <w:webHidden/>
              </w:rPr>
              <w:instrText xml:space="preserve"> PAGEREF _Toc214905597 \h </w:instrText>
            </w:r>
            <w:r>
              <w:rPr>
                <w:noProof/>
                <w:webHidden/>
              </w:rPr>
            </w:r>
            <w:r>
              <w:rPr>
                <w:noProof/>
                <w:webHidden/>
              </w:rPr>
              <w:fldChar w:fldCharType="separate"/>
            </w:r>
            <w:r>
              <w:rPr>
                <w:noProof/>
                <w:webHidden/>
              </w:rPr>
              <w:t>32</w:t>
            </w:r>
            <w:r>
              <w:rPr>
                <w:noProof/>
                <w:webHidden/>
              </w:rPr>
              <w:fldChar w:fldCharType="end"/>
            </w:r>
          </w:hyperlink>
        </w:p>
        <w:p w14:paraId="5C42A84C" w14:textId="35E1773C"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8" w:history="1">
            <w:r w:rsidRPr="006826CD">
              <w:rPr>
                <w:rStyle w:val="Hyperlink"/>
                <w:rFonts w:eastAsiaTheme="majorEastAsia" w:cs="Times New Roman"/>
                <w:noProof/>
              </w:rPr>
              <w:t>4.4 Effort Costing Model (Budget within ZMW 1, 850)</w:t>
            </w:r>
            <w:r>
              <w:rPr>
                <w:noProof/>
                <w:webHidden/>
              </w:rPr>
              <w:tab/>
            </w:r>
            <w:r>
              <w:rPr>
                <w:noProof/>
                <w:webHidden/>
              </w:rPr>
              <w:fldChar w:fldCharType="begin"/>
            </w:r>
            <w:r>
              <w:rPr>
                <w:noProof/>
                <w:webHidden/>
              </w:rPr>
              <w:instrText xml:space="preserve"> PAGEREF _Toc214905598 \h </w:instrText>
            </w:r>
            <w:r>
              <w:rPr>
                <w:noProof/>
                <w:webHidden/>
              </w:rPr>
            </w:r>
            <w:r>
              <w:rPr>
                <w:noProof/>
                <w:webHidden/>
              </w:rPr>
              <w:fldChar w:fldCharType="separate"/>
            </w:r>
            <w:r>
              <w:rPr>
                <w:noProof/>
                <w:webHidden/>
              </w:rPr>
              <w:t>34</w:t>
            </w:r>
            <w:r>
              <w:rPr>
                <w:noProof/>
                <w:webHidden/>
              </w:rPr>
              <w:fldChar w:fldCharType="end"/>
            </w:r>
          </w:hyperlink>
        </w:p>
        <w:p w14:paraId="043F5ABB" w14:textId="545C3219"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599" w:history="1">
            <w:r w:rsidRPr="006826CD">
              <w:rPr>
                <w:rStyle w:val="Hyperlink"/>
                <w:rFonts w:eastAsiaTheme="majorEastAsia" w:cs="Times New Roman"/>
                <w:noProof/>
              </w:rPr>
              <w:t>4.5 Effort Calculations for Project (Hours and Tasks)</w:t>
            </w:r>
            <w:r>
              <w:rPr>
                <w:noProof/>
                <w:webHidden/>
              </w:rPr>
              <w:tab/>
            </w:r>
            <w:r>
              <w:rPr>
                <w:noProof/>
                <w:webHidden/>
              </w:rPr>
              <w:fldChar w:fldCharType="begin"/>
            </w:r>
            <w:r>
              <w:rPr>
                <w:noProof/>
                <w:webHidden/>
              </w:rPr>
              <w:instrText xml:space="preserve"> PAGEREF _Toc214905599 \h </w:instrText>
            </w:r>
            <w:r>
              <w:rPr>
                <w:noProof/>
                <w:webHidden/>
              </w:rPr>
            </w:r>
            <w:r>
              <w:rPr>
                <w:noProof/>
                <w:webHidden/>
              </w:rPr>
              <w:fldChar w:fldCharType="separate"/>
            </w:r>
            <w:r>
              <w:rPr>
                <w:noProof/>
                <w:webHidden/>
              </w:rPr>
              <w:t>35</w:t>
            </w:r>
            <w:r>
              <w:rPr>
                <w:noProof/>
                <w:webHidden/>
              </w:rPr>
              <w:fldChar w:fldCharType="end"/>
            </w:r>
          </w:hyperlink>
        </w:p>
        <w:p w14:paraId="0D8879B9" w14:textId="08B1A477"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0" w:history="1">
            <w:r w:rsidRPr="006826CD">
              <w:rPr>
                <w:rStyle w:val="Hyperlink"/>
                <w:rFonts w:eastAsiaTheme="majorEastAsia" w:cs="Times New Roman"/>
                <w:noProof/>
              </w:rPr>
              <w:t>4.6 Scheduling and Work Plan (22-Week Detailed Plan)</w:t>
            </w:r>
            <w:r>
              <w:rPr>
                <w:noProof/>
                <w:webHidden/>
              </w:rPr>
              <w:tab/>
            </w:r>
            <w:r>
              <w:rPr>
                <w:noProof/>
                <w:webHidden/>
              </w:rPr>
              <w:fldChar w:fldCharType="begin"/>
            </w:r>
            <w:r>
              <w:rPr>
                <w:noProof/>
                <w:webHidden/>
              </w:rPr>
              <w:instrText xml:space="preserve"> PAGEREF _Toc214905600 \h </w:instrText>
            </w:r>
            <w:r>
              <w:rPr>
                <w:noProof/>
                <w:webHidden/>
              </w:rPr>
            </w:r>
            <w:r>
              <w:rPr>
                <w:noProof/>
                <w:webHidden/>
              </w:rPr>
              <w:fldChar w:fldCharType="separate"/>
            </w:r>
            <w:r>
              <w:rPr>
                <w:noProof/>
                <w:webHidden/>
              </w:rPr>
              <w:t>37</w:t>
            </w:r>
            <w:r>
              <w:rPr>
                <w:noProof/>
                <w:webHidden/>
              </w:rPr>
              <w:fldChar w:fldCharType="end"/>
            </w:r>
          </w:hyperlink>
        </w:p>
        <w:p w14:paraId="47B2741D" w14:textId="7ECACBC7"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1" w:history="1">
            <w:r w:rsidRPr="006826CD">
              <w:rPr>
                <w:rStyle w:val="Hyperlink"/>
                <w:rFonts w:eastAsiaTheme="majorEastAsia" w:cs="Times New Roman"/>
                <w:noProof/>
              </w:rPr>
              <w:t>4.8 Monitoring, Reporting and Communication Plan</w:t>
            </w:r>
            <w:r>
              <w:rPr>
                <w:noProof/>
                <w:webHidden/>
              </w:rPr>
              <w:tab/>
            </w:r>
            <w:r>
              <w:rPr>
                <w:noProof/>
                <w:webHidden/>
              </w:rPr>
              <w:fldChar w:fldCharType="begin"/>
            </w:r>
            <w:r>
              <w:rPr>
                <w:noProof/>
                <w:webHidden/>
              </w:rPr>
              <w:instrText xml:space="preserve"> PAGEREF _Toc214905601 \h </w:instrText>
            </w:r>
            <w:r>
              <w:rPr>
                <w:noProof/>
                <w:webHidden/>
              </w:rPr>
            </w:r>
            <w:r>
              <w:rPr>
                <w:noProof/>
                <w:webHidden/>
              </w:rPr>
              <w:fldChar w:fldCharType="separate"/>
            </w:r>
            <w:r>
              <w:rPr>
                <w:noProof/>
                <w:webHidden/>
              </w:rPr>
              <w:t>39</w:t>
            </w:r>
            <w:r>
              <w:rPr>
                <w:noProof/>
                <w:webHidden/>
              </w:rPr>
              <w:fldChar w:fldCharType="end"/>
            </w:r>
          </w:hyperlink>
        </w:p>
        <w:p w14:paraId="241D686F" w14:textId="2A7B7A67"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2" w:history="1">
            <w:r w:rsidRPr="006826CD">
              <w:rPr>
                <w:rStyle w:val="Hyperlink"/>
                <w:rFonts w:eastAsiaTheme="majorEastAsia" w:cs="Times New Roman"/>
                <w:noProof/>
              </w:rPr>
              <w:t>4.7 Summary / Conclusion</w:t>
            </w:r>
            <w:r>
              <w:rPr>
                <w:noProof/>
                <w:webHidden/>
              </w:rPr>
              <w:tab/>
            </w:r>
            <w:r>
              <w:rPr>
                <w:noProof/>
                <w:webHidden/>
              </w:rPr>
              <w:fldChar w:fldCharType="begin"/>
            </w:r>
            <w:r>
              <w:rPr>
                <w:noProof/>
                <w:webHidden/>
              </w:rPr>
              <w:instrText xml:space="preserve"> PAGEREF _Toc214905602 \h </w:instrText>
            </w:r>
            <w:r>
              <w:rPr>
                <w:noProof/>
                <w:webHidden/>
              </w:rPr>
            </w:r>
            <w:r>
              <w:rPr>
                <w:noProof/>
                <w:webHidden/>
              </w:rPr>
              <w:fldChar w:fldCharType="separate"/>
            </w:r>
            <w:r>
              <w:rPr>
                <w:noProof/>
                <w:webHidden/>
              </w:rPr>
              <w:t>40</w:t>
            </w:r>
            <w:r>
              <w:rPr>
                <w:noProof/>
                <w:webHidden/>
              </w:rPr>
              <w:fldChar w:fldCharType="end"/>
            </w:r>
          </w:hyperlink>
        </w:p>
        <w:p w14:paraId="173C3362" w14:textId="7106CE56"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3" w:history="1">
            <w:r w:rsidRPr="006826CD">
              <w:rPr>
                <w:rStyle w:val="Hyperlink"/>
                <w:rFonts w:eastAsiaTheme="majorEastAsia" w:cs="Times New Roman"/>
                <w:noProof/>
              </w:rPr>
              <w:t>CHAPTER 5 – CONCLUSION &amp; RECOMMENDATIONS</w:t>
            </w:r>
            <w:r>
              <w:rPr>
                <w:noProof/>
                <w:webHidden/>
              </w:rPr>
              <w:tab/>
            </w:r>
            <w:r>
              <w:rPr>
                <w:noProof/>
                <w:webHidden/>
              </w:rPr>
              <w:fldChar w:fldCharType="begin"/>
            </w:r>
            <w:r>
              <w:rPr>
                <w:noProof/>
                <w:webHidden/>
              </w:rPr>
              <w:instrText xml:space="preserve"> PAGEREF _Toc214905603 \h </w:instrText>
            </w:r>
            <w:r>
              <w:rPr>
                <w:noProof/>
                <w:webHidden/>
              </w:rPr>
            </w:r>
            <w:r>
              <w:rPr>
                <w:noProof/>
                <w:webHidden/>
              </w:rPr>
              <w:fldChar w:fldCharType="separate"/>
            </w:r>
            <w:r>
              <w:rPr>
                <w:noProof/>
                <w:webHidden/>
              </w:rPr>
              <w:t>41</w:t>
            </w:r>
            <w:r>
              <w:rPr>
                <w:noProof/>
                <w:webHidden/>
              </w:rPr>
              <w:fldChar w:fldCharType="end"/>
            </w:r>
          </w:hyperlink>
        </w:p>
        <w:p w14:paraId="7B8BEDE5" w14:textId="0BC06F5D"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4" w:history="1">
            <w:r w:rsidRPr="006826CD">
              <w:rPr>
                <w:rStyle w:val="Hyperlink"/>
                <w:rFonts w:eastAsiaTheme="majorEastAsia" w:cs="Times New Roman"/>
                <w:noProof/>
              </w:rPr>
              <w:t>5.1 Introduction</w:t>
            </w:r>
            <w:r>
              <w:rPr>
                <w:noProof/>
                <w:webHidden/>
              </w:rPr>
              <w:tab/>
            </w:r>
            <w:r>
              <w:rPr>
                <w:noProof/>
                <w:webHidden/>
              </w:rPr>
              <w:fldChar w:fldCharType="begin"/>
            </w:r>
            <w:r>
              <w:rPr>
                <w:noProof/>
                <w:webHidden/>
              </w:rPr>
              <w:instrText xml:space="preserve"> PAGEREF _Toc214905604 \h </w:instrText>
            </w:r>
            <w:r>
              <w:rPr>
                <w:noProof/>
                <w:webHidden/>
              </w:rPr>
            </w:r>
            <w:r>
              <w:rPr>
                <w:noProof/>
                <w:webHidden/>
              </w:rPr>
              <w:fldChar w:fldCharType="separate"/>
            </w:r>
            <w:r>
              <w:rPr>
                <w:noProof/>
                <w:webHidden/>
              </w:rPr>
              <w:t>41</w:t>
            </w:r>
            <w:r>
              <w:rPr>
                <w:noProof/>
                <w:webHidden/>
              </w:rPr>
              <w:fldChar w:fldCharType="end"/>
            </w:r>
          </w:hyperlink>
        </w:p>
        <w:p w14:paraId="42326C58" w14:textId="397F98A4"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5" w:history="1">
            <w:r w:rsidRPr="006826CD">
              <w:rPr>
                <w:rStyle w:val="Hyperlink"/>
                <w:rFonts w:eastAsiaTheme="majorEastAsia" w:cs="Times New Roman"/>
                <w:noProof/>
              </w:rPr>
              <w:t>5.3 Research Contributions</w:t>
            </w:r>
            <w:r>
              <w:rPr>
                <w:noProof/>
                <w:webHidden/>
              </w:rPr>
              <w:tab/>
            </w:r>
            <w:r>
              <w:rPr>
                <w:noProof/>
                <w:webHidden/>
              </w:rPr>
              <w:fldChar w:fldCharType="begin"/>
            </w:r>
            <w:r>
              <w:rPr>
                <w:noProof/>
                <w:webHidden/>
              </w:rPr>
              <w:instrText xml:space="preserve"> PAGEREF _Toc214905605 \h </w:instrText>
            </w:r>
            <w:r>
              <w:rPr>
                <w:noProof/>
                <w:webHidden/>
              </w:rPr>
            </w:r>
            <w:r>
              <w:rPr>
                <w:noProof/>
                <w:webHidden/>
              </w:rPr>
              <w:fldChar w:fldCharType="separate"/>
            </w:r>
            <w:r>
              <w:rPr>
                <w:noProof/>
                <w:webHidden/>
              </w:rPr>
              <w:t>41</w:t>
            </w:r>
            <w:r>
              <w:rPr>
                <w:noProof/>
                <w:webHidden/>
              </w:rPr>
              <w:fldChar w:fldCharType="end"/>
            </w:r>
          </w:hyperlink>
        </w:p>
        <w:p w14:paraId="23733314" w14:textId="1E62AAB0" w:rsidR="00090122" w:rsidRDefault="00090122">
          <w:pPr>
            <w:pStyle w:val="TOC1"/>
            <w:tabs>
              <w:tab w:val="right" w:leader="dot" w:pos="8630"/>
            </w:tabs>
            <w:rPr>
              <w:rFonts w:asciiTheme="minorHAnsi" w:eastAsiaTheme="minorEastAsia" w:hAnsiTheme="minorHAnsi"/>
              <w:noProof/>
              <w:kern w:val="2"/>
              <w:szCs w:val="24"/>
              <w14:ligatures w14:val="standardContextual"/>
            </w:rPr>
          </w:pPr>
          <w:hyperlink w:anchor="_Toc214905606" w:history="1">
            <w:r w:rsidRPr="006826CD">
              <w:rPr>
                <w:rStyle w:val="Hyperlink"/>
                <w:rFonts w:eastAsiaTheme="majorEastAsia" w:cs="Times New Roman"/>
                <w:noProof/>
              </w:rPr>
              <w:t>REFERENCES</w:t>
            </w:r>
            <w:r>
              <w:rPr>
                <w:noProof/>
                <w:webHidden/>
              </w:rPr>
              <w:tab/>
            </w:r>
            <w:r>
              <w:rPr>
                <w:noProof/>
                <w:webHidden/>
              </w:rPr>
              <w:fldChar w:fldCharType="begin"/>
            </w:r>
            <w:r>
              <w:rPr>
                <w:noProof/>
                <w:webHidden/>
              </w:rPr>
              <w:instrText xml:space="preserve"> PAGEREF _Toc214905606 \h </w:instrText>
            </w:r>
            <w:r>
              <w:rPr>
                <w:noProof/>
                <w:webHidden/>
              </w:rPr>
            </w:r>
            <w:r>
              <w:rPr>
                <w:noProof/>
                <w:webHidden/>
              </w:rPr>
              <w:fldChar w:fldCharType="separate"/>
            </w:r>
            <w:r>
              <w:rPr>
                <w:noProof/>
                <w:webHidden/>
              </w:rPr>
              <w:t>42</w:t>
            </w:r>
            <w:r>
              <w:rPr>
                <w:noProof/>
                <w:webHidden/>
              </w:rPr>
              <w:fldChar w:fldCharType="end"/>
            </w:r>
          </w:hyperlink>
        </w:p>
        <w:p w14:paraId="30ABA555" w14:textId="157B4835" w:rsidR="007C3342" w:rsidRDefault="007C3342">
          <w:r>
            <w:rPr>
              <w:b/>
              <w:bCs/>
              <w:noProof/>
            </w:rPr>
            <w:fldChar w:fldCharType="end"/>
          </w:r>
        </w:p>
      </w:sdtContent>
    </w:sdt>
    <w:p w14:paraId="6FCFAE36" w14:textId="77777777" w:rsidR="007C3342" w:rsidRDefault="007C3342"/>
    <w:p w14:paraId="038C6068" w14:textId="77777777" w:rsidR="00C72C7E" w:rsidRDefault="00C72C7E">
      <w:pPr>
        <w:pStyle w:val="Heading1"/>
        <w:rPr>
          <w:rFonts w:ascii="Times New Roman" w:eastAsia="Times New Roman" w:hAnsi="Times New Roman"/>
          <w:color w:val="000000" w:themeColor="text1"/>
        </w:rPr>
      </w:pPr>
      <w:bookmarkStart w:id="0" w:name="_Toc212929270"/>
    </w:p>
    <w:p w14:paraId="32EE9ECA" w14:textId="77777777" w:rsidR="00C72C7E" w:rsidRDefault="00C72C7E">
      <w:pPr>
        <w:pStyle w:val="Heading1"/>
        <w:rPr>
          <w:rFonts w:ascii="Times New Roman" w:eastAsia="Times New Roman" w:hAnsi="Times New Roman"/>
          <w:color w:val="000000" w:themeColor="text1"/>
        </w:rPr>
      </w:pPr>
    </w:p>
    <w:p w14:paraId="670C9366" w14:textId="77777777" w:rsidR="00C72C7E" w:rsidRDefault="00C72C7E">
      <w:pPr>
        <w:pStyle w:val="Heading1"/>
        <w:rPr>
          <w:rFonts w:ascii="Times New Roman" w:eastAsia="Times New Roman" w:hAnsi="Times New Roman"/>
          <w:color w:val="000000" w:themeColor="text1"/>
        </w:rPr>
      </w:pPr>
    </w:p>
    <w:p w14:paraId="79DC73DB" w14:textId="77777777" w:rsidR="00C72C7E" w:rsidRDefault="00C72C7E" w:rsidP="00C72C7E">
      <w:pPr>
        <w:pStyle w:val="Heading1"/>
        <w:ind w:firstLine="0"/>
        <w:jc w:val="left"/>
        <w:rPr>
          <w:rFonts w:ascii="Times New Roman" w:eastAsia="Times New Roman" w:hAnsi="Times New Roman"/>
          <w:color w:val="000000" w:themeColor="text1"/>
        </w:rPr>
      </w:pPr>
    </w:p>
    <w:p w14:paraId="5EF43D48" w14:textId="77777777" w:rsidR="00C72C7E" w:rsidRDefault="00C72C7E" w:rsidP="00C72C7E"/>
    <w:p w14:paraId="57704CB4" w14:textId="77777777" w:rsidR="00C72C7E" w:rsidRPr="00C72C7E" w:rsidRDefault="00C72C7E" w:rsidP="00C72C7E"/>
    <w:p w14:paraId="007F68DF" w14:textId="77777777" w:rsidR="00C72C7E" w:rsidRDefault="00C72C7E">
      <w:pPr>
        <w:pStyle w:val="Heading1"/>
        <w:rPr>
          <w:rFonts w:ascii="Times New Roman" w:eastAsia="Times New Roman" w:hAnsi="Times New Roman"/>
          <w:color w:val="000000" w:themeColor="text1"/>
        </w:rPr>
      </w:pPr>
    </w:p>
    <w:p w14:paraId="10F4F6C0" w14:textId="19558296" w:rsidR="00105154" w:rsidRPr="007C3342" w:rsidRDefault="00A01763">
      <w:pPr>
        <w:pStyle w:val="Heading1"/>
        <w:rPr>
          <w:color w:val="000000" w:themeColor="text1"/>
        </w:rPr>
      </w:pPr>
      <w:bookmarkStart w:id="1" w:name="_Toc214905566"/>
      <w:r w:rsidRPr="007C3342">
        <w:rPr>
          <w:rFonts w:ascii="Times New Roman" w:eastAsia="Times New Roman" w:hAnsi="Times New Roman"/>
          <w:color w:val="000000" w:themeColor="text1"/>
        </w:rPr>
        <w:t>DECLARATION</w:t>
      </w:r>
      <w:bookmarkEnd w:id="0"/>
      <w:bookmarkEnd w:id="1"/>
    </w:p>
    <w:p w14:paraId="56B641BC" w14:textId="3DB61E3C" w:rsidR="00105154" w:rsidRDefault="00E07C40">
      <w:r w:rsidRPr="00E07C40">
        <w:t xml:space="preserve">‘This project proposal entitled "Anti-Phishing &amp; Spam Detection System </w:t>
      </w:r>
      <w:proofErr w:type="gramStart"/>
      <w:r w:rsidRPr="00E07C40">
        <w:t>For</w:t>
      </w:r>
      <w:proofErr w:type="gramEnd"/>
      <w:r w:rsidRPr="00E07C40">
        <w:t xml:space="preserve"> Local Business Organizations " is an original work of mine, not previously submitted by me for any other degree or other academic qualification than Mulungushi University." All sources of literature utilized in this proposal are fully acknowledged.</w:t>
      </w:r>
    </w:p>
    <w:p w14:paraId="28AD9380" w14:textId="77777777" w:rsidR="00C72C7E" w:rsidRDefault="00C72C7E" w:rsidP="00C72C7E">
      <w:pPr>
        <w:pStyle w:val="Heading1"/>
        <w:jc w:val="left"/>
        <w:rPr>
          <w:rFonts w:ascii="Times New Roman" w:eastAsia="Times New Roman" w:hAnsi="Times New Roman"/>
          <w:color w:val="000000" w:themeColor="text1"/>
        </w:rPr>
      </w:pPr>
      <w:bookmarkStart w:id="2" w:name="_Toc212929271"/>
    </w:p>
    <w:p w14:paraId="7577DF6B" w14:textId="77777777" w:rsidR="00C72C7E" w:rsidRDefault="00C72C7E" w:rsidP="00C72C7E"/>
    <w:p w14:paraId="5E995352" w14:textId="77777777" w:rsidR="00C72C7E" w:rsidRDefault="00C72C7E" w:rsidP="00C72C7E"/>
    <w:p w14:paraId="182405FE" w14:textId="77777777" w:rsidR="00C72C7E" w:rsidRDefault="00C72C7E" w:rsidP="00C72C7E"/>
    <w:p w14:paraId="50315122" w14:textId="77777777" w:rsidR="00C72C7E" w:rsidRDefault="00C72C7E" w:rsidP="00C72C7E"/>
    <w:p w14:paraId="683E95A7" w14:textId="77777777" w:rsidR="00C72C7E" w:rsidRDefault="00C72C7E" w:rsidP="00C72C7E"/>
    <w:p w14:paraId="52D02129" w14:textId="77777777" w:rsidR="00C72C7E" w:rsidRDefault="00C72C7E" w:rsidP="00C72C7E"/>
    <w:p w14:paraId="27BC0DEA" w14:textId="77777777" w:rsidR="00FC703A" w:rsidRDefault="00FC703A" w:rsidP="00784E44">
      <w:pPr>
        <w:pStyle w:val="Heading1"/>
        <w:ind w:firstLine="0"/>
        <w:rPr>
          <w:rFonts w:ascii="Times New Roman" w:eastAsia="Times New Roman" w:hAnsi="Times New Roman"/>
          <w:color w:val="000000" w:themeColor="text1"/>
        </w:rPr>
      </w:pPr>
    </w:p>
    <w:p w14:paraId="50015680" w14:textId="77777777" w:rsidR="00FC703A" w:rsidRDefault="00FC703A" w:rsidP="00784E44">
      <w:pPr>
        <w:pStyle w:val="Heading1"/>
        <w:ind w:firstLine="0"/>
        <w:rPr>
          <w:rFonts w:ascii="Times New Roman" w:eastAsia="Times New Roman" w:hAnsi="Times New Roman"/>
          <w:color w:val="000000" w:themeColor="text1"/>
        </w:rPr>
      </w:pPr>
    </w:p>
    <w:p w14:paraId="2904A1A4" w14:textId="746E8C17" w:rsidR="00105154" w:rsidRPr="007C3342" w:rsidRDefault="00A01763" w:rsidP="00784E44">
      <w:pPr>
        <w:pStyle w:val="Heading1"/>
        <w:ind w:firstLine="0"/>
        <w:rPr>
          <w:color w:val="000000" w:themeColor="text1"/>
        </w:rPr>
      </w:pPr>
      <w:bookmarkStart w:id="3" w:name="_Toc214905567"/>
      <w:r w:rsidRPr="007C3342">
        <w:rPr>
          <w:rFonts w:ascii="Times New Roman" w:eastAsia="Times New Roman" w:hAnsi="Times New Roman"/>
          <w:color w:val="000000" w:themeColor="text1"/>
        </w:rPr>
        <w:t>ACKNOWLEDGEMENTS</w:t>
      </w:r>
      <w:bookmarkEnd w:id="2"/>
      <w:bookmarkEnd w:id="3"/>
    </w:p>
    <w:p w14:paraId="3F86348B" w14:textId="0EB2B399" w:rsidR="00105154" w:rsidRDefault="00B67114">
      <w:r w:rsidRPr="00B67114">
        <w:t>It is my pleasure to extend sincere appreciation to my supervisor, Mr. Nyirenda, Mulungushi University, the Department of Computer Science and Information Technology, the business owners who participated in this research, as well as all those individuals who helped.</w:t>
      </w:r>
      <w:r w:rsidR="00A01763">
        <w:br w:type="page"/>
      </w:r>
    </w:p>
    <w:p w14:paraId="484A3E46" w14:textId="5BC24821" w:rsidR="000F17A0" w:rsidRPr="000F17A0" w:rsidRDefault="00A01763" w:rsidP="000F17A0">
      <w:pPr>
        <w:pStyle w:val="Heading1"/>
        <w:rPr>
          <w:color w:val="000000" w:themeColor="text1"/>
        </w:rPr>
      </w:pPr>
      <w:bookmarkStart w:id="4" w:name="_Toc212929272"/>
      <w:bookmarkStart w:id="5" w:name="_Toc214905568"/>
      <w:r w:rsidRPr="002405B1">
        <w:rPr>
          <w:rFonts w:ascii="Times New Roman" w:eastAsia="Times New Roman" w:hAnsi="Times New Roman"/>
          <w:color w:val="000000" w:themeColor="text1"/>
        </w:rPr>
        <w:lastRenderedPageBreak/>
        <w:t>ABSTRACT</w:t>
      </w:r>
      <w:bookmarkStart w:id="6" w:name="_Toc212929273"/>
      <w:bookmarkEnd w:id="4"/>
      <w:r w:rsidR="000F17A0" w:rsidRPr="000F17A0">
        <w:rPr>
          <w:rFonts w:ascii="Times New Roman" w:eastAsia="Times New Roman" w:hAnsi="Times New Roman" w:cstheme="minorBidi"/>
          <w:b w:val="0"/>
          <w:bCs w:val="0"/>
          <w:color w:val="auto"/>
          <w:sz w:val="24"/>
          <w:szCs w:val="22"/>
        </w:rPr>
        <w:t>.</w:t>
      </w:r>
      <w:bookmarkEnd w:id="5"/>
    </w:p>
    <w:p w14:paraId="71AC90BE" w14:textId="77777777" w:rsidR="00784E44" w:rsidRPr="00784E44" w:rsidRDefault="00784E44" w:rsidP="00784E44">
      <w:r w:rsidRPr="00784E44">
        <w:t>Small and Medium Enterprises (SMEs) are particularly vulnerable to phishing attacks due to significant constraints, including limited financial resources, inadequate hardware, and a lack of specialized cybersecurity education. This project addresses these challenges by designing and developing an intelligent anti-phishing filter tailored specifically for the SME context. The proposed system is designed for easy integration into common business email infrastructures, such as </w:t>
      </w:r>
      <w:r w:rsidRPr="00784E44">
        <w:rPr>
          <w:b/>
          <w:bCs/>
        </w:rPr>
        <w:t>Google Workspace</w:t>
      </w:r>
      <w:r w:rsidRPr="00784E44">
        <w:t>.</w:t>
      </w:r>
    </w:p>
    <w:p w14:paraId="0439B4B3" w14:textId="77777777" w:rsidR="00784E44" w:rsidRPr="00784E44" w:rsidRDefault="00784E44" w:rsidP="00784E44">
      <w:r w:rsidRPr="00784E44">
        <w:t>The system aims to achieve a minimum accuracy of </w:t>
      </w:r>
      <w:r w:rsidRPr="00784E44">
        <w:rPr>
          <w:b/>
          <w:bCs/>
        </w:rPr>
        <w:t>85%</w:t>
      </w:r>
      <w:r w:rsidRPr="00784E44">
        <w:t> with a false positive rate below </w:t>
      </w:r>
      <w:r w:rsidRPr="00784E44">
        <w:rPr>
          <w:b/>
          <w:bCs/>
        </w:rPr>
        <w:t>5%</w:t>
      </w:r>
      <w:r w:rsidRPr="00784E44">
        <w:t>. It will be built using a combination of existing public datasets—including </w:t>
      </w:r>
      <w:proofErr w:type="spellStart"/>
      <w:r w:rsidRPr="00784E44">
        <w:rPr>
          <w:b/>
          <w:bCs/>
        </w:rPr>
        <w:t>PhishTank</w:t>
      </w:r>
      <w:proofErr w:type="spellEnd"/>
      <w:r w:rsidRPr="00784E44">
        <w:t> for known phishing threats, the </w:t>
      </w:r>
      <w:proofErr w:type="spellStart"/>
      <w:r w:rsidRPr="00784E44">
        <w:rPr>
          <w:b/>
          <w:bCs/>
        </w:rPr>
        <w:t>SpamAssassin</w:t>
      </w:r>
      <w:proofErr w:type="spellEnd"/>
      <w:r w:rsidRPr="00784E44">
        <w:rPr>
          <w:b/>
          <w:bCs/>
        </w:rPr>
        <w:t xml:space="preserve"> Public Corpus</w:t>
      </w:r>
      <w:r w:rsidRPr="00784E44">
        <w:t> for spam classification, and the </w:t>
      </w:r>
      <w:r w:rsidRPr="00784E44">
        <w:rPr>
          <w:b/>
          <w:bCs/>
        </w:rPr>
        <w:t>Enron Corpus</w:t>
      </w:r>
      <w:r w:rsidRPr="00784E44">
        <w:t> for legitimate business email patterns—adapted with additional anonymized business data. To ensure affordability and accessibility, the project will be developed over </w:t>
      </w:r>
      <w:r w:rsidRPr="00784E44">
        <w:rPr>
          <w:b/>
          <w:bCs/>
        </w:rPr>
        <w:t>20 weeks</w:t>
      </w:r>
      <w:r w:rsidRPr="00784E44">
        <w:t> utilizing free cloud services, demonstrating a cost-effective solution that does not rely on expensive hardware. The design incorporates strong ethical principles, including obtaining consent and ensuring data anonymization. By providing a high-performance, low-cost, and easy-to-manage solution, this project aims to empower SMEs with a robust defense mechanism against the evolving threat of phishing emails.</w:t>
      </w:r>
    </w:p>
    <w:p w14:paraId="612FDCE1" w14:textId="77777777" w:rsidR="00890FCD" w:rsidRDefault="00890FCD" w:rsidP="00784E44">
      <w:pPr>
        <w:pStyle w:val="Heading1"/>
        <w:rPr>
          <w:rFonts w:ascii="Times New Roman" w:eastAsia="Times New Roman" w:hAnsi="Times New Roman"/>
          <w:color w:val="000000" w:themeColor="text1"/>
        </w:rPr>
      </w:pPr>
    </w:p>
    <w:p w14:paraId="2E37158F" w14:textId="77777777" w:rsidR="00890FCD" w:rsidRDefault="00890FCD">
      <w:pPr>
        <w:pStyle w:val="Heading1"/>
        <w:rPr>
          <w:rFonts w:ascii="Times New Roman" w:eastAsia="Times New Roman" w:hAnsi="Times New Roman"/>
          <w:color w:val="000000" w:themeColor="text1"/>
        </w:rPr>
      </w:pPr>
    </w:p>
    <w:p w14:paraId="27EA0D19" w14:textId="77777777" w:rsidR="00890FCD" w:rsidRDefault="00890FCD">
      <w:pPr>
        <w:pStyle w:val="Heading1"/>
        <w:rPr>
          <w:rFonts w:ascii="Times New Roman" w:eastAsia="Times New Roman" w:hAnsi="Times New Roman"/>
          <w:color w:val="000000" w:themeColor="text1"/>
        </w:rPr>
      </w:pPr>
    </w:p>
    <w:p w14:paraId="37B80F5D" w14:textId="77777777" w:rsidR="00890FCD" w:rsidRDefault="00890FCD">
      <w:pPr>
        <w:pStyle w:val="Heading1"/>
        <w:rPr>
          <w:rFonts w:ascii="Times New Roman" w:eastAsia="Times New Roman" w:hAnsi="Times New Roman"/>
          <w:color w:val="000000" w:themeColor="text1"/>
        </w:rPr>
      </w:pPr>
    </w:p>
    <w:p w14:paraId="3D58C552" w14:textId="77777777" w:rsidR="00890FCD" w:rsidRDefault="00890FCD" w:rsidP="00890FCD">
      <w:pPr>
        <w:pStyle w:val="Heading1"/>
        <w:jc w:val="left"/>
        <w:rPr>
          <w:rFonts w:ascii="Times New Roman" w:eastAsia="Times New Roman" w:hAnsi="Times New Roman"/>
          <w:color w:val="000000" w:themeColor="text1"/>
        </w:rPr>
      </w:pPr>
    </w:p>
    <w:p w14:paraId="07879611" w14:textId="77777777" w:rsidR="00890FCD" w:rsidRDefault="00890FCD" w:rsidP="00890FCD"/>
    <w:p w14:paraId="2036C19A" w14:textId="77777777" w:rsidR="00890FCD" w:rsidRPr="00890FCD" w:rsidRDefault="00890FCD" w:rsidP="00890FCD"/>
    <w:p w14:paraId="2334000C" w14:textId="77777777" w:rsidR="00730742" w:rsidRDefault="00730742">
      <w:pPr>
        <w:pStyle w:val="Heading1"/>
        <w:rPr>
          <w:rFonts w:ascii="Times New Roman" w:eastAsia="Times New Roman" w:hAnsi="Times New Roman"/>
          <w:color w:val="000000" w:themeColor="text1"/>
        </w:rPr>
      </w:pPr>
    </w:p>
    <w:p w14:paraId="79636392" w14:textId="7827A00D" w:rsidR="00105154" w:rsidRDefault="00A01763">
      <w:pPr>
        <w:pStyle w:val="Heading1"/>
        <w:rPr>
          <w:rFonts w:ascii="Times New Roman" w:eastAsia="Times New Roman" w:hAnsi="Times New Roman"/>
          <w:color w:val="000000" w:themeColor="text1"/>
        </w:rPr>
      </w:pPr>
      <w:bookmarkStart w:id="7" w:name="_Toc214905569"/>
      <w:r w:rsidRPr="007C3342">
        <w:rPr>
          <w:rFonts w:ascii="Times New Roman" w:eastAsia="Times New Roman" w:hAnsi="Times New Roman"/>
          <w:color w:val="000000" w:themeColor="text1"/>
        </w:rPr>
        <w:t>LIST OF FIGURES</w:t>
      </w:r>
      <w:bookmarkEnd w:id="6"/>
      <w:bookmarkEnd w:id="7"/>
    </w:p>
    <w:p w14:paraId="3A07EEC2" w14:textId="54199D16" w:rsidR="00810876" w:rsidRDefault="00810876" w:rsidP="00CD16CE">
      <w:pPr>
        <w:pStyle w:val="ListParagraph"/>
        <w:numPr>
          <w:ilvl w:val="0"/>
          <w:numId w:val="105"/>
        </w:numPr>
        <w:jc w:val="left"/>
        <w:rPr>
          <w:b/>
          <w:bCs/>
        </w:rPr>
      </w:pPr>
      <w:r>
        <w:rPr>
          <w:b/>
          <w:bCs/>
        </w:rPr>
        <w:t>Architecture Figure</w:t>
      </w:r>
    </w:p>
    <w:p w14:paraId="193A6CA3" w14:textId="3E6B6B80" w:rsidR="00CD16CE" w:rsidRPr="002378ED" w:rsidRDefault="00CD16CE" w:rsidP="00CD16CE">
      <w:pPr>
        <w:pStyle w:val="ListParagraph"/>
        <w:numPr>
          <w:ilvl w:val="0"/>
          <w:numId w:val="105"/>
        </w:numPr>
        <w:jc w:val="left"/>
        <w:rPr>
          <w:b/>
          <w:bCs/>
        </w:rPr>
      </w:pPr>
      <w:r w:rsidRPr="002378ED">
        <w:rPr>
          <w:b/>
          <w:bCs/>
        </w:rPr>
        <w:t>Dashboard Figure a</w:t>
      </w:r>
    </w:p>
    <w:p w14:paraId="71667843" w14:textId="77777777" w:rsidR="00CD16CE" w:rsidRPr="002378ED" w:rsidRDefault="00CD16CE" w:rsidP="00CD16CE">
      <w:pPr>
        <w:pStyle w:val="ListParagraph"/>
        <w:numPr>
          <w:ilvl w:val="0"/>
          <w:numId w:val="105"/>
        </w:numPr>
        <w:jc w:val="left"/>
        <w:rPr>
          <w:b/>
          <w:bCs/>
        </w:rPr>
      </w:pPr>
      <w:r w:rsidRPr="002378ED">
        <w:rPr>
          <w:b/>
          <w:bCs/>
        </w:rPr>
        <w:t>Dashboard Figure b</w:t>
      </w:r>
    </w:p>
    <w:p w14:paraId="03209462" w14:textId="77777777" w:rsidR="00CD16CE" w:rsidRPr="002378ED" w:rsidRDefault="00CD16CE" w:rsidP="00CD16CE">
      <w:pPr>
        <w:pStyle w:val="ListParagraph"/>
        <w:numPr>
          <w:ilvl w:val="0"/>
          <w:numId w:val="105"/>
        </w:numPr>
        <w:jc w:val="left"/>
        <w:rPr>
          <w:b/>
          <w:bCs/>
        </w:rPr>
      </w:pPr>
      <w:r w:rsidRPr="002378ED">
        <w:rPr>
          <w:b/>
          <w:bCs/>
        </w:rPr>
        <w:t>Dashboard Figure c</w:t>
      </w:r>
    </w:p>
    <w:p w14:paraId="13E938C3" w14:textId="77777777" w:rsidR="00CD16CE" w:rsidRPr="002378ED" w:rsidRDefault="00CD16CE" w:rsidP="00CD16CE">
      <w:pPr>
        <w:pStyle w:val="ListParagraph"/>
        <w:numPr>
          <w:ilvl w:val="0"/>
          <w:numId w:val="105"/>
        </w:numPr>
        <w:jc w:val="left"/>
        <w:rPr>
          <w:b/>
          <w:bCs/>
        </w:rPr>
      </w:pPr>
      <w:r w:rsidRPr="002378ED">
        <w:rPr>
          <w:b/>
          <w:bCs/>
        </w:rPr>
        <w:t xml:space="preserve">Quarantine Figure </w:t>
      </w:r>
    </w:p>
    <w:p w14:paraId="75335D6A" w14:textId="77777777" w:rsidR="00CD16CE" w:rsidRPr="002378ED" w:rsidRDefault="00CD16CE" w:rsidP="00CD16CE">
      <w:pPr>
        <w:pStyle w:val="ListParagraph"/>
        <w:numPr>
          <w:ilvl w:val="0"/>
          <w:numId w:val="105"/>
        </w:numPr>
        <w:jc w:val="left"/>
        <w:rPr>
          <w:b/>
          <w:bCs/>
        </w:rPr>
      </w:pPr>
      <w:r w:rsidRPr="002378ED">
        <w:rPr>
          <w:b/>
          <w:bCs/>
        </w:rPr>
        <w:t>Live Monitor Figure</w:t>
      </w:r>
    </w:p>
    <w:p w14:paraId="4E93B4C7" w14:textId="77777777" w:rsidR="00CD16CE" w:rsidRPr="002378ED" w:rsidRDefault="00CD16CE" w:rsidP="00CD16CE">
      <w:pPr>
        <w:pStyle w:val="ListParagraph"/>
        <w:numPr>
          <w:ilvl w:val="0"/>
          <w:numId w:val="105"/>
        </w:numPr>
        <w:jc w:val="left"/>
        <w:rPr>
          <w:b/>
          <w:bCs/>
        </w:rPr>
      </w:pPr>
      <w:r w:rsidRPr="002378ED">
        <w:rPr>
          <w:b/>
          <w:bCs/>
        </w:rPr>
        <w:t>Model training Figure a</w:t>
      </w:r>
    </w:p>
    <w:p w14:paraId="138B0725" w14:textId="4DED21BB" w:rsidR="00CD16CE" w:rsidRPr="002378ED" w:rsidRDefault="00CD16CE" w:rsidP="00CD16CE">
      <w:pPr>
        <w:pStyle w:val="ListParagraph"/>
        <w:numPr>
          <w:ilvl w:val="0"/>
          <w:numId w:val="105"/>
        </w:numPr>
        <w:jc w:val="left"/>
        <w:rPr>
          <w:b/>
          <w:bCs/>
        </w:rPr>
      </w:pPr>
      <w:r w:rsidRPr="002378ED">
        <w:rPr>
          <w:b/>
          <w:bCs/>
        </w:rPr>
        <w:t xml:space="preserve">Model training Figure </w:t>
      </w:r>
      <w:r w:rsidR="00F37DB1">
        <w:rPr>
          <w:b/>
          <w:bCs/>
        </w:rPr>
        <w:t>b</w:t>
      </w:r>
    </w:p>
    <w:p w14:paraId="5F5F876E" w14:textId="77777777" w:rsidR="002378ED" w:rsidRPr="002378ED" w:rsidRDefault="002378ED" w:rsidP="002378ED">
      <w:pPr>
        <w:pStyle w:val="ListParagraph"/>
        <w:numPr>
          <w:ilvl w:val="0"/>
          <w:numId w:val="105"/>
        </w:numPr>
        <w:jc w:val="left"/>
        <w:rPr>
          <w:b/>
          <w:bCs/>
        </w:rPr>
      </w:pPr>
      <w:r w:rsidRPr="002378ED">
        <w:rPr>
          <w:b/>
          <w:bCs/>
        </w:rPr>
        <w:t>Figure G: 22 weeks – Gantt Chart</w:t>
      </w:r>
    </w:p>
    <w:p w14:paraId="2061B4BD" w14:textId="77777777" w:rsidR="002378ED" w:rsidRPr="007F1D92" w:rsidRDefault="002378ED" w:rsidP="002378ED">
      <w:pPr>
        <w:pStyle w:val="ListParagraph"/>
        <w:ind w:firstLine="0"/>
        <w:jc w:val="left"/>
      </w:pPr>
    </w:p>
    <w:p w14:paraId="73E7A88F" w14:textId="77777777" w:rsidR="00CD16CE" w:rsidRPr="00CD16CE" w:rsidRDefault="00CD16CE" w:rsidP="00CD16CE"/>
    <w:p w14:paraId="7D2151A2" w14:textId="77777777" w:rsidR="00730742" w:rsidRDefault="00730742" w:rsidP="002378ED">
      <w:pPr>
        <w:pStyle w:val="Heading1"/>
        <w:jc w:val="left"/>
        <w:rPr>
          <w:rFonts w:ascii="Times New Roman" w:hAnsi="Times New Roman" w:cs="Times New Roman"/>
          <w:color w:val="auto"/>
        </w:rPr>
      </w:pPr>
    </w:p>
    <w:p w14:paraId="445ECE2F" w14:textId="77777777" w:rsidR="00730742" w:rsidRDefault="00730742" w:rsidP="00163F44">
      <w:pPr>
        <w:pStyle w:val="Heading1"/>
        <w:rPr>
          <w:rFonts w:ascii="Times New Roman" w:hAnsi="Times New Roman" w:cs="Times New Roman"/>
          <w:color w:val="auto"/>
        </w:rPr>
      </w:pPr>
    </w:p>
    <w:p w14:paraId="444EA59B" w14:textId="77777777" w:rsidR="00730742" w:rsidRDefault="00730742" w:rsidP="00163F44">
      <w:pPr>
        <w:pStyle w:val="Heading1"/>
        <w:rPr>
          <w:rFonts w:ascii="Times New Roman" w:hAnsi="Times New Roman" w:cs="Times New Roman"/>
          <w:color w:val="auto"/>
        </w:rPr>
      </w:pPr>
    </w:p>
    <w:p w14:paraId="1D016823" w14:textId="77777777" w:rsidR="00730742" w:rsidRDefault="00730742" w:rsidP="00163F44">
      <w:pPr>
        <w:pStyle w:val="Heading1"/>
        <w:rPr>
          <w:rFonts w:ascii="Times New Roman" w:hAnsi="Times New Roman" w:cs="Times New Roman"/>
          <w:color w:val="auto"/>
        </w:rPr>
      </w:pPr>
    </w:p>
    <w:p w14:paraId="0F1E8849" w14:textId="1833F9C3" w:rsidR="00163F44" w:rsidRDefault="003C1919" w:rsidP="00BC2464">
      <w:pPr>
        <w:pStyle w:val="Heading1"/>
        <w:rPr>
          <w:rFonts w:ascii="Times New Roman" w:hAnsi="Times New Roman" w:cs="Times New Roman"/>
          <w:color w:val="auto"/>
        </w:rPr>
      </w:pPr>
      <w:bookmarkStart w:id="8" w:name="_Toc214905570"/>
      <w:r w:rsidRPr="00163F44">
        <w:rPr>
          <w:rFonts w:ascii="Times New Roman" w:hAnsi="Times New Roman" w:cs="Times New Roman"/>
          <w:color w:val="auto"/>
        </w:rPr>
        <w:t>L</w:t>
      </w:r>
      <w:r w:rsidR="00163F44" w:rsidRPr="00163F44">
        <w:rPr>
          <w:rFonts w:ascii="Times New Roman" w:hAnsi="Times New Roman" w:cs="Times New Roman"/>
          <w:color w:val="auto"/>
        </w:rPr>
        <w:t>IST OF TABLES</w:t>
      </w:r>
      <w:bookmarkEnd w:id="8"/>
    </w:p>
    <w:p w14:paraId="45A669D6" w14:textId="7727B10C" w:rsidR="00BC2464" w:rsidRDefault="00BC2464" w:rsidP="007D24C4">
      <w:pPr>
        <w:pStyle w:val="ds-markdown-paragraph"/>
        <w:numPr>
          <w:ilvl w:val="0"/>
          <w:numId w:val="102"/>
        </w:numPr>
        <w:shd w:val="clear" w:color="auto" w:fill="FFFFFF"/>
        <w:spacing w:before="0" w:beforeAutospacing="0" w:after="0" w:afterAutospacing="0" w:line="360" w:lineRule="auto"/>
        <w:rPr>
          <w:rStyle w:val="HTMLCode"/>
          <w:rFonts w:ascii="Times New Roman" w:hAnsi="Times New Roman" w:cs="Times New Roman"/>
          <w:b/>
          <w:bCs/>
          <w:color w:val="0F1115"/>
          <w:sz w:val="24"/>
          <w:szCs w:val="24"/>
        </w:rPr>
      </w:pPr>
      <w:r w:rsidRPr="00BC2464">
        <w:rPr>
          <w:rStyle w:val="HTMLCode"/>
          <w:rFonts w:ascii="Times New Roman" w:hAnsi="Times New Roman" w:cs="Times New Roman"/>
          <w:b/>
          <w:bCs/>
          <w:color w:val="0F1115"/>
          <w:sz w:val="24"/>
          <w:szCs w:val="24"/>
        </w:rPr>
        <w:t>Table 1: Comparison of Reviewed Systems</w:t>
      </w:r>
    </w:p>
    <w:p w14:paraId="0C7DC2B2" w14:textId="17E4A44E" w:rsidR="007D24C4" w:rsidRDefault="007D24C4" w:rsidP="007D24C4">
      <w:pPr>
        <w:pStyle w:val="ds-markdown-paragraph"/>
        <w:numPr>
          <w:ilvl w:val="0"/>
          <w:numId w:val="102"/>
        </w:numPr>
        <w:shd w:val="clear" w:color="auto" w:fill="FFFFFF"/>
        <w:spacing w:before="0" w:beforeAutospacing="0" w:after="0" w:afterAutospacing="0" w:line="360" w:lineRule="auto"/>
        <w:rPr>
          <w:rStyle w:val="HTMLCode"/>
          <w:rFonts w:ascii="Times New Roman" w:hAnsi="Times New Roman" w:cs="Times New Roman"/>
          <w:b/>
          <w:bCs/>
          <w:color w:val="0F1115"/>
          <w:sz w:val="24"/>
          <w:szCs w:val="24"/>
        </w:rPr>
      </w:pPr>
      <w:r>
        <w:rPr>
          <w:rStyle w:val="HTMLCode"/>
          <w:rFonts w:ascii="Times New Roman" w:hAnsi="Times New Roman" w:cs="Times New Roman"/>
          <w:b/>
          <w:bCs/>
          <w:color w:val="0F1115"/>
          <w:sz w:val="24"/>
          <w:szCs w:val="24"/>
        </w:rPr>
        <w:t>Table 2: System Architecture</w:t>
      </w:r>
    </w:p>
    <w:p w14:paraId="4DEA0E4A" w14:textId="0E1C1E71" w:rsidR="00BC2464" w:rsidRPr="00BC2464" w:rsidRDefault="00BC2464" w:rsidP="007D24C4">
      <w:pPr>
        <w:pStyle w:val="ds-markdown-paragraph"/>
        <w:numPr>
          <w:ilvl w:val="0"/>
          <w:numId w:val="102"/>
        </w:numPr>
        <w:shd w:val="clear" w:color="auto" w:fill="FFFFFF"/>
        <w:spacing w:before="0" w:beforeAutospacing="0" w:after="0" w:afterAutospacing="0" w:line="360" w:lineRule="auto"/>
        <w:rPr>
          <w:rStyle w:val="HTMLCode"/>
          <w:rFonts w:ascii="Times New Roman" w:hAnsi="Times New Roman" w:cs="Times New Roman"/>
          <w:b/>
          <w:bCs/>
          <w:color w:val="0F1115"/>
          <w:sz w:val="24"/>
          <w:szCs w:val="24"/>
        </w:rPr>
      </w:pPr>
      <w:r>
        <w:rPr>
          <w:rStyle w:val="HTMLCode"/>
          <w:rFonts w:ascii="Times New Roman" w:hAnsi="Times New Roman" w:cs="Times New Roman"/>
          <w:b/>
          <w:bCs/>
          <w:color w:val="0F1115"/>
          <w:sz w:val="24"/>
          <w:szCs w:val="24"/>
        </w:rPr>
        <w:t xml:space="preserve">Table </w:t>
      </w:r>
      <w:r w:rsidR="007D24C4">
        <w:rPr>
          <w:rStyle w:val="HTMLCode"/>
          <w:rFonts w:ascii="Times New Roman" w:hAnsi="Times New Roman" w:cs="Times New Roman"/>
          <w:b/>
          <w:bCs/>
          <w:color w:val="0F1115"/>
          <w:sz w:val="24"/>
          <w:szCs w:val="24"/>
        </w:rPr>
        <w:t>3</w:t>
      </w:r>
      <w:r>
        <w:rPr>
          <w:rStyle w:val="HTMLCode"/>
          <w:rFonts w:ascii="Times New Roman" w:hAnsi="Times New Roman" w:cs="Times New Roman"/>
          <w:b/>
          <w:bCs/>
          <w:color w:val="0F1115"/>
          <w:sz w:val="24"/>
          <w:szCs w:val="24"/>
        </w:rPr>
        <w:t>: Project Risk Register</w:t>
      </w:r>
    </w:p>
    <w:p w14:paraId="165B3BAC" w14:textId="139A8FAD" w:rsidR="00BC2464" w:rsidRPr="00BC2464" w:rsidRDefault="00BC2464" w:rsidP="007D24C4">
      <w:pPr>
        <w:pStyle w:val="ds-markdown-paragraph"/>
        <w:numPr>
          <w:ilvl w:val="0"/>
          <w:numId w:val="102"/>
        </w:numPr>
        <w:shd w:val="clear" w:color="auto" w:fill="FFFFFF"/>
        <w:spacing w:before="0" w:beforeAutospacing="0" w:after="0" w:afterAutospacing="0" w:line="360" w:lineRule="auto"/>
        <w:rPr>
          <w:b/>
          <w:bCs/>
          <w:color w:val="0F1115"/>
          <w:sz w:val="32"/>
          <w:szCs w:val="32"/>
        </w:rPr>
      </w:pPr>
      <w:r w:rsidRPr="00BC2464">
        <w:rPr>
          <w:b/>
          <w:bCs/>
        </w:rPr>
        <w:t xml:space="preserve">Table </w:t>
      </w:r>
      <w:r w:rsidR="007D24C4">
        <w:rPr>
          <w:b/>
          <w:bCs/>
        </w:rPr>
        <w:t>4</w:t>
      </w:r>
      <w:r w:rsidRPr="00BC2464">
        <w:rPr>
          <w:b/>
          <w:bCs/>
        </w:rPr>
        <w:t>: Effort Costing Model</w:t>
      </w:r>
    </w:p>
    <w:p w14:paraId="5DFF007E" w14:textId="68E25218" w:rsidR="00F32648" w:rsidRPr="00BC2464" w:rsidRDefault="00BC2464" w:rsidP="007D24C4">
      <w:pPr>
        <w:pStyle w:val="ds-markdown-paragraph"/>
        <w:numPr>
          <w:ilvl w:val="0"/>
          <w:numId w:val="102"/>
        </w:numPr>
        <w:shd w:val="clear" w:color="auto" w:fill="FFFFFF"/>
        <w:spacing w:before="0" w:beforeAutospacing="0" w:after="0" w:afterAutospacing="0" w:line="360" w:lineRule="auto"/>
        <w:rPr>
          <w:b/>
          <w:bCs/>
          <w:color w:val="0F1115"/>
          <w:sz w:val="32"/>
          <w:szCs w:val="32"/>
        </w:rPr>
      </w:pPr>
      <w:r w:rsidRPr="00BC2464">
        <w:rPr>
          <w:b/>
          <w:bCs/>
        </w:rPr>
        <w:t xml:space="preserve">Table </w:t>
      </w:r>
      <w:r w:rsidR="007D24C4">
        <w:rPr>
          <w:b/>
          <w:bCs/>
        </w:rPr>
        <w:t>5</w:t>
      </w:r>
      <w:r w:rsidRPr="00BC2464">
        <w:rPr>
          <w:b/>
          <w:bCs/>
        </w:rPr>
        <w:t>: Effort Calculations for the Project</w:t>
      </w:r>
      <w:r w:rsidR="00163F44" w:rsidRPr="00BC2464">
        <w:rPr>
          <w:b/>
          <w:bCs/>
        </w:rPr>
        <w:br/>
      </w:r>
      <w:r w:rsidR="00163F44" w:rsidRPr="00BC2464">
        <w:rPr>
          <w:b/>
          <w:bCs/>
        </w:rPr>
        <w:br/>
      </w:r>
      <w:r w:rsidR="00163F44" w:rsidRPr="00BC2464">
        <w:rPr>
          <w:b/>
          <w:bCs/>
        </w:rPr>
        <w:br/>
      </w:r>
      <w:r w:rsidR="002F2580" w:rsidRPr="00BC2464">
        <w:rPr>
          <w:b/>
          <w:bCs/>
        </w:rPr>
        <w:lastRenderedPageBreak/>
        <w:br/>
      </w:r>
      <w:bookmarkStart w:id="9" w:name="_Toc212929275"/>
    </w:p>
    <w:p w14:paraId="73077EDB" w14:textId="214E9035" w:rsidR="00105154" w:rsidRPr="00B138BD" w:rsidRDefault="00A01763" w:rsidP="00BE1F52">
      <w:pPr>
        <w:pStyle w:val="Heading1"/>
        <w:rPr>
          <w:rFonts w:ascii="Times New Roman" w:hAnsi="Times New Roman" w:cs="Times New Roman"/>
          <w:color w:val="000000" w:themeColor="text1"/>
        </w:rPr>
      </w:pPr>
      <w:bookmarkStart w:id="10" w:name="_Toc214905571"/>
      <w:r w:rsidRPr="00B138BD">
        <w:rPr>
          <w:rFonts w:ascii="Times New Roman" w:hAnsi="Times New Roman" w:cs="Times New Roman"/>
          <w:color w:val="000000" w:themeColor="text1"/>
        </w:rPr>
        <w:t>CHAPTER 1: INTRODUCTION</w:t>
      </w:r>
      <w:bookmarkEnd w:id="9"/>
      <w:bookmarkEnd w:id="10"/>
    </w:p>
    <w:p w14:paraId="7E3E8B2D" w14:textId="77777777" w:rsidR="001F4730" w:rsidRPr="00B138BD" w:rsidRDefault="001F4730" w:rsidP="00B138BD">
      <w:pPr>
        <w:pStyle w:val="Heading1"/>
        <w:ind w:firstLine="0"/>
        <w:jc w:val="left"/>
        <w:rPr>
          <w:rFonts w:ascii="Times New Roman" w:hAnsi="Times New Roman" w:cs="Times New Roman"/>
          <w:color w:val="000000" w:themeColor="text1"/>
          <w:sz w:val="28"/>
          <w:szCs w:val="24"/>
        </w:rPr>
      </w:pPr>
      <w:bookmarkStart w:id="11" w:name="_Toc212929277"/>
      <w:bookmarkStart w:id="12" w:name="_Toc214905572"/>
      <w:r w:rsidRPr="00B138BD">
        <w:rPr>
          <w:rFonts w:ascii="Times New Roman" w:hAnsi="Times New Roman" w:cs="Times New Roman"/>
          <w:color w:val="000000" w:themeColor="text1"/>
          <w:sz w:val="28"/>
          <w:szCs w:val="24"/>
        </w:rPr>
        <w:t>1.1 Introduction</w:t>
      </w:r>
      <w:bookmarkEnd w:id="12"/>
    </w:p>
    <w:p w14:paraId="633DA28E" w14:textId="118DAF15" w:rsidR="002670F0" w:rsidRPr="002670F0" w:rsidRDefault="002670F0" w:rsidP="002670F0">
      <w:bookmarkStart w:id="13" w:name="_Toc212929278"/>
      <w:bookmarkEnd w:id="11"/>
      <w:r w:rsidRPr="002670F0">
        <w:t>Email has become the backbone of communication for many local businesses due to its speed, affordability, and reliability. However, as these organizations increasingly depend on email, they also become more exposed to cyber threats, especially phishing. Phishing is a form of cyber-attack where malicious actors impersonate trusted entities to trick recipients into revealing sensitive information, and it remains one of the most prevalent and evolving attack vectors (</w:t>
      </w:r>
      <w:proofErr w:type="spellStart"/>
      <w:r w:rsidRPr="002670F0">
        <w:t>Alabdan</w:t>
      </w:r>
      <w:proofErr w:type="spellEnd"/>
      <w:r w:rsidRPr="002670F0">
        <w:t>, 2020).</w:t>
      </w:r>
    </w:p>
    <w:p w14:paraId="4E920324" w14:textId="77777777" w:rsidR="002670F0" w:rsidRPr="002670F0" w:rsidRDefault="002670F0" w:rsidP="002670F0">
      <w:r w:rsidRPr="002670F0">
        <w:t>Local businesses are particularly at risk because they often operate with limited cybersecurity resources. Studies have shown that small and medium-sized enterprises (SMEs) are frequently targeted precisely because they "lack the security infrastructure and resources of larger organizations" (Verizon, 2022, p. 45). Many do not have dedicated IT security teams, and the cost of enterprise-grade protection can be prohibitive. This resource gap leaves them vulnerable to phishing campaigns that exploit human factors. This is critical, as research indicates that "over 90% of successful cyber-attacks start with a phishing email" (Proofpoint, 2023), highlighting how untrained staff often click malicious links, believing them to be legitimate.</w:t>
      </w:r>
    </w:p>
    <w:p w14:paraId="3E218895" w14:textId="77777777" w:rsidR="00ED1D95" w:rsidRDefault="00ED1D95" w:rsidP="00ED1D95">
      <w:pPr>
        <w:rPr>
          <w:b/>
          <w:bCs/>
        </w:rPr>
      </w:pPr>
      <w:r w:rsidRPr="00ED1D95">
        <w:t>To address this significant risk, this project proposes the development of a machine learning–based anti-phishing email filter specifically designed for local businesses. Research has demonstrated that machine learning models can achieve high accuracy in detecting phishing attempts, making them a reliable and effective approach (</w:t>
      </w:r>
      <w:proofErr w:type="spellStart"/>
      <w:r w:rsidRPr="00ED1D95">
        <w:t>Sahingoz</w:t>
      </w:r>
      <w:proofErr w:type="spellEnd"/>
      <w:r w:rsidRPr="00ED1D95">
        <w:t xml:space="preserve"> et al., 2019). The filter will analyze emails using a range of features and classify them as benign or malicious. By deploying this solution, local businesses can gain access to high-quality phishing protection without needing to invest in expensive commercial systems.</w:t>
      </w:r>
    </w:p>
    <w:p w14:paraId="0A53A0AF" w14:textId="6A0432E6" w:rsidR="00B568BE" w:rsidRPr="00B138BD" w:rsidRDefault="00B568BE" w:rsidP="00B138BD">
      <w:pPr>
        <w:pStyle w:val="Heading1"/>
        <w:ind w:firstLine="0"/>
        <w:jc w:val="left"/>
        <w:rPr>
          <w:rFonts w:ascii="Times New Roman" w:hAnsi="Times New Roman" w:cs="Times New Roman"/>
          <w:color w:val="000000" w:themeColor="text1"/>
          <w:sz w:val="28"/>
          <w:szCs w:val="24"/>
        </w:rPr>
      </w:pPr>
      <w:bookmarkStart w:id="14" w:name="_Toc214905573"/>
      <w:r w:rsidRPr="00B138BD">
        <w:rPr>
          <w:rFonts w:ascii="Times New Roman" w:hAnsi="Times New Roman" w:cs="Times New Roman"/>
          <w:color w:val="000000" w:themeColor="text1"/>
          <w:sz w:val="28"/>
          <w:szCs w:val="24"/>
        </w:rPr>
        <w:lastRenderedPageBreak/>
        <w:t>1.2 Problem Statement</w:t>
      </w:r>
      <w:bookmarkEnd w:id="14"/>
    </w:p>
    <w:p w14:paraId="1DC4F6BE" w14:textId="77777777" w:rsidR="002E36D0" w:rsidRPr="002E36D0" w:rsidRDefault="002E36D0" w:rsidP="002E36D0">
      <w:bookmarkStart w:id="15" w:name="_Toc212929279"/>
      <w:bookmarkEnd w:id="13"/>
      <w:r w:rsidRPr="002E36D0">
        <w:t>SMEs face a critical cybersecurity gap: phishing attacks remain one of the most common and damaging threats, yet these organizations often lack the foundational tools and budget for an effective defense. This deficiency is rooted in </w:t>
      </w:r>
      <w:r w:rsidRPr="002E36D0">
        <w:rPr>
          <w:b/>
          <w:bCs/>
        </w:rPr>
        <w:t>outdated or consumer-grade hardware, such as old or second-hand routers</w:t>
      </w:r>
      <w:r w:rsidRPr="002E36D0">
        <w:t> that lack advanced security features, and a </w:t>
      </w:r>
      <w:r w:rsidRPr="002E36D0">
        <w:rPr>
          <w:b/>
          <w:bCs/>
        </w:rPr>
        <w:t>severe scarcity of dedicated IT security staff</w:t>
      </w:r>
      <w:r w:rsidRPr="002E36D0">
        <w:t>. Consequently, they are forced to rely on </w:t>
      </w:r>
      <w:r w:rsidRPr="002E36D0">
        <w:rPr>
          <w:b/>
          <w:bCs/>
        </w:rPr>
        <w:t>limited free security tools</w:t>
      </w:r>
      <w:r w:rsidRPr="002E36D0">
        <w:t> or </w:t>
      </w:r>
      <w:r w:rsidRPr="002E36D0">
        <w:rPr>
          <w:b/>
          <w:bCs/>
        </w:rPr>
        <w:t>overburdened general staff</w:t>
      </w:r>
      <w:r w:rsidRPr="002E36D0">
        <w:t> with no cybersecurity training. With commercial email security solutions being too expensive and free alternatives insufficient against sophisticated attacks, </w:t>
      </w:r>
      <w:r w:rsidRPr="002E36D0">
        <w:rPr>
          <w:b/>
          <w:bCs/>
        </w:rPr>
        <w:t>untrained employees effectively become the sole line of defense</w:t>
      </w:r>
      <w:r w:rsidRPr="002E36D0">
        <w:t>, leaving business systems and sensitive data highly vulnerable to social engineering and fraud.</w:t>
      </w:r>
    </w:p>
    <w:p w14:paraId="40CFEE1A" w14:textId="77777777" w:rsidR="00B568BE" w:rsidRPr="00B138BD" w:rsidRDefault="00B568BE" w:rsidP="00B138BD">
      <w:pPr>
        <w:pStyle w:val="Heading1"/>
        <w:ind w:firstLine="0"/>
        <w:jc w:val="left"/>
        <w:rPr>
          <w:rFonts w:ascii="Times New Roman" w:hAnsi="Times New Roman" w:cs="Times New Roman"/>
          <w:color w:val="000000" w:themeColor="text1"/>
          <w:sz w:val="28"/>
          <w:szCs w:val="24"/>
        </w:rPr>
      </w:pPr>
      <w:bookmarkStart w:id="16" w:name="_Toc214905574"/>
      <w:r w:rsidRPr="00B138BD">
        <w:rPr>
          <w:rFonts w:ascii="Times New Roman" w:hAnsi="Times New Roman" w:cs="Times New Roman"/>
          <w:color w:val="000000" w:themeColor="text1"/>
          <w:sz w:val="28"/>
          <w:szCs w:val="24"/>
        </w:rPr>
        <w:t>1.3 Aim</w:t>
      </w:r>
      <w:bookmarkEnd w:id="16"/>
    </w:p>
    <w:p w14:paraId="03EE4267" w14:textId="24C4DBD0" w:rsidR="00B568BE" w:rsidRPr="00B568BE" w:rsidRDefault="00B568BE" w:rsidP="00B568BE">
      <w:r w:rsidRPr="00B568BE">
        <w:t>To design, build, and evaluate a machine learning–driven anti</w:t>
      </w:r>
      <w:r w:rsidRPr="00B568BE">
        <w:noBreakHyphen/>
        <w:t xml:space="preserve">phishing email filter that is both affordable and effective for </w:t>
      </w:r>
      <w:r w:rsidR="009E10EA" w:rsidRPr="009E10EA">
        <w:t>SMEs</w:t>
      </w:r>
      <w:r w:rsidRPr="00B568BE">
        <w:t>.</w:t>
      </w:r>
    </w:p>
    <w:p w14:paraId="535BF632" w14:textId="77777777" w:rsidR="00B568BE" w:rsidRPr="00B138BD" w:rsidRDefault="00B568BE" w:rsidP="00B138BD">
      <w:pPr>
        <w:pStyle w:val="Heading1"/>
        <w:ind w:firstLine="0"/>
        <w:jc w:val="left"/>
        <w:rPr>
          <w:rFonts w:ascii="Times New Roman" w:hAnsi="Times New Roman" w:cs="Times New Roman"/>
          <w:color w:val="000000" w:themeColor="text1"/>
          <w:sz w:val="28"/>
          <w:szCs w:val="24"/>
        </w:rPr>
      </w:pPr>
      <w:bookmarkStart w:id="17" w:name="_Toc212929280"/>
      <w:bookmarkStart w:id="18" w:name="_Toc214905575"/>
      <w:bookmarkEnd w:id="15"/>
      <w:r w:rsidRPr="00B138BD">
        <w:rPr>
          <w:rFonts w:ascii="Times New Roman" w:hAnsi="Times New Roman" w:cs="Times New Roman"/>
          <w:color w:val="000000" w:themeColor="text1"/>
          <w:sz w:val="28"/>
          <w:szCs w:val="24"/>
        </w:rPr>
        <w:t>1.4 Objectives</w:t>
      </w:r>
      <w:bookmarkEnd w:id="18"/>
    </w:p>
    <w:p w14:paraId="0A00BE2D" w14:textId="05238216" w:rsidR="00B568BE" w:rsidRPr="00B568BE" w:rsidRDefault="00B568BE" w:rsidP="00B568BE">
      <w:pPr>
        <w:pStyle w:val="ListParagraph"/>
        <w:numPr>
          <w:ilvl w:val="0"/>
          <w:numId w:val="12"/>
        </w:numPr>
        <w:jc w:val="left"/>
      </w:pPr>
      <w:r w:rsidRPr="00B568BE">
        <w:t>Train various machine-learning models (e.g., Random Forest, Gradient Boosting) to detect phishing versus legitimate emails.</w:t>
      </w:r>
    </w:p>
    <w:p w14:paraId="7A7C46BD" w14:textId="16FDA7A2" w:rsidR="00B568BE" w:rsidRPr="00991FDA" w:rsidRDefault="00B568BE" w:rsidP="00B568BE">
      <w:pPr>
        <w:pStyle w:val="ListParagraph"/>
        <w:numPr>
          <w:ilvl w:val="0"/>
          <w:numId w:val="12"/>
        </w:numPr>
        <w:jc w:val="left"/>
        <w:rPr>
          <w:color w:val="FF0000"/>
        </w:rPr>
      </w:pPr>
      <w:r w:rsidRPr="007B29FA">
        <w:t xml:space="preserve">Implement </w:t>
      </w:r>
      <w:r w:rsidR="00F10F30" w:rsidRPr="007B29FA">
        <w:t>supervised machine learning</w:t>
      </w:r>
      <w:r w:rsidR="007B29FA">
        <w:t xml:space="preserve"> </w:t>
      </w:r>
      <w:r w:rsidR="007B29FA" w:rsidRPr="007B29FA">
        <w:t>(</w:t>
      </w:r>
      <w:r w:rsidR="007B29FA" w:rsidRPr="007B29FA">
        <w:rPr>
          <w:b/>
          <w:bCs/>
        </w:rPr>
        <w:t>Continuous Learning</w:t>
      </w:r>
      <w:r w:rsidR="007B29FA" w:rsidRPr="007B29FA">
        <w:t> or </w:t>
      </w:r>
      <w:r w:rsidR="007B29FA" w:rsidRPr="007B29FA">
        <w:rPr>
          <w:b/>
          <w:bCs/>
        </w:rPr>
        <w:t>Online Learning</w:t>
      </w:r>
      <w:r w:rsidR="007B29FA" w:rsidRPr="007B29FA">
        <w:t>)</w:t>
      </w:r>
      <w:r w:rsidRPr="007B29FA">
        <w:t xml:space="preserve"> mechanism to retrain the model as new phishing patterns emerge</w:t>
      </w:r>
      <w:r w:rsidRPr="00991FDA">
        <w:rPr>
          <w:color w:val="FF0000"/>
        </w:rPr>
        <w:t>.</w:t>
      </w:r>
    </w:p>
    <w:p w14:paraId="0CB2B7BA" w14:textId="51D1C498" w:rsidR="00B568BE" w:rsidRPr="007B29FA" w:rsidRDefault="007B29FA" w:rsidP="00B568BE">
      <w:pPr>
        <w:pStyle w:val="ListParagraph"/>
        <w:numPr>
          <w:ilvl w:val="0"/>
          <w:numId w:val="12"/>
        </w:numPr>
        <w:jc w:val="left"/>
      </w:pPr>
      <w:r w:rsidRPr="007B29FA">
        <w:t xml:space="preserve">Develop </w:t>
      </w:r>
      <w:r w:rsidR="00B568BE" w:rsidRPr="007B29FA">
        <w:t>web dashboard</w:t>
      </w:r>
      <w:r w:rsidR="00F438D8">
        <w:t xml:space="preserve"> using Flask framework</w:t>
      </w:r>
      <w:r w:rsidR="00B568BE" w:rsidRPr="007B29FA">
        <w:t xml:space="preserve"> allowing non-technical staff to monitor flagged emails.</w:t>
      </w:r>
    </w:p>
    <w:p w14:paraId="3F3EFFCF" w14:textId="1F218BAF" w:rsidR="00B568BE" w:rsidRPr="007B29FA" w:rsidRDefault="007B29FA" w:rsidP="0001183A">
      <w:pPr>
        <w:pStyle w:val="ListParagraph"/>
        <w:numPr>
          <w:ilvl w:val="0"/>
          <w:numId w:val="12"/>
        </w:numPr>
        <w:jc w:val="left"/>
      </w:pPr>
      <w:r w:rsidRPr="007B29FA">
        <w:t xml:space="preserve">Validate the system by deploying it in SMEs so that it </w:t>
      </w:r>
      <w:r w:rsidR="00F438D8" w:rsidRPr="007B29FA">
        <w:t>assesses</w:t>
      </w:r>
      <w:r w:rsidRPr="007B29FA">
        <w:t xml:space="preserve"> its usability and performance.</w:t>
      </w:r>
    </w:p>
    <w:p w14:paraId="345B96F7" w14:textId="77777777" w:rsidR="0001183A" w:rsidRDefault="0001183A" w:rsidP="00B138BD">
      <w:pPr>
        <w:pStyle w:val="Heading1"/>
        <w:ind w:firstLine="0"/>
        <w:jc w:val="left"/>
        <w:rPr>
          <w:rFonts w:ascii="Times New Roman" w:hAnsi="Times New Roman" w:cs="Times New Roman"/>
          <w:color w:val="000000" w:themeColor="text1"/>
          <w:sz w:val="28"/>
          <w:szCs w:val="24"/>
        </w:rPr>
      </w:pPr>
      <w:bookmarkStart w:id="19" w:name="_Toc212929281"/>
      <w:bookmarkStart w:id="20" w:name="_Toc214905576"/>
      <w:bookmarkEnd w:id="17"/>
      <w:r w:rsidRPr="00B138BD">
        <w:rPr>
          <w:rFonts w:ascii="Times New Roman" w:hAnsi="Times New Roman" w:cs="Times New Roman"/>
          <w:color w:val="000000" w:themeColor="text1"/>
          <w:sz w:val="28"/>
          <w:szCs w:val="24"/>
        </w:rPr>
        <w:t>1.5 Project Scope</w:t>
      </w:r>
      <w:bookmarkEnd w:id="20"/>
    </w:p>
    <w:p w14:paraId="4251BA47" w14:textId="4C830214" w:rsidR="00015970" w:rsidRPr="00B11A45" w:rsidRDefault="00015970" w:rsidP="00B11A45">
      <w:pPr>
        <w:pStyle w:val="ListParagraph"/>
        <w:numPr>
          <w:ilvl w:val="0"/>
          <w:numId w:val="81"/>
        </w:numPr>
        <w:jc w:val="left"/>
      </w:pPr>
      <w:r w:rsidRPr="00015970">
        <w:rPr>
          <w:b/>
          <w:bCs/>
        </w:rPr>
        <w:t>Data Processing &amp; Model Development:</w:t>
      </w:r>
    </w:p>
    <w:p w14:paraId="34024526" w14:textId="77777777" w:rsidR="00B11A45" w:rsidRPr="00B11A45" w:rsidRDefault="00B11A45" w:rsidP="00B11A45">
      <w:pPr>
        <w:pStyle w:val="ds-markdown-paragraph"/>
        <w:numPr>
          <w:ilvl w:val="0"/>
          <w:numId w:val="83"/>
        </w:numPr>
        <w:shd w:val="clear" w:color="auto" w:fill="FFFFFF"/>
        <w:spacing w:before="0" w:beforeAutospacing="0" w:after="0" w:afterAutospacing="0" w:line="360" w:lineRule="auto"/>
        <w:rPr>
          <w:color w:val="0F1115"/>
        </w:rPr>
      </w:pPr>
      <w:r w:rsidRPr="00B11A45">
        <w:rPr>
          <w:color w:val="0F1115"/>
        </w:rPr>
        <w:t xml:space="preserve">Acquisition and preprocessing of defined public datasets (e.g., </w:t>
      </w:r>
      <w:proofErr w:type="spellStart"/>
      <w:r w:rsidRPr="00B11A45">
        <w:rPr>
          <w:color w:val="0F1115"/>
        </w:rPr>
        <w:t>PhishTank</w:t>
      </w:r>
      <w:proofErr w:type="spellEnd"/>
      <w:r w:rsidRPr="00B11A45">
        <w:rPr>
          <w:color w:val="0F1115"/>
        </w:rPr>
        <w:t xml:space="preserve">, </w:t>
      </w:r>
      <w:proofErr w:type="spellStart"/>
      <w:r w:rsidRPr="00B11A45">
        <w:rPr>
          <w:color w:val="0F1115"/>
        </w:rPr>
        <w:t>SpamAssassin</w:t>
      </w:r>
      <w:proofErr w:type="spellEnd"/>
      <w:r w:rsidRPr="00B11A45">
        <w:rPr>
          <w:color w:val="0F1115"/>
        </w:rPr>
        <w:t>, Enron Corpus) for initial model training.</w:t>
      </w:r>
    </w:p>
    <w:p w14:paraId="562386D7" w14:textId="77777777" w:rsidR="00B11A45" w:rsidRPr="00B11A45" w:rsidRDefault="00B11A45" w:rsidP="00B11A45">
      <w:pPr>
        <w:pStyle w:val="ds-markdown-paragraph"/>
        <w:numPr>
          <w:ilvl w:val="0"/>
          <w:numId w:val="83"/>
        </w:numPr>
        <w:shd w:val="clear" w:color="auto" w:fill="FFFFFF"/>
        <w:spacing w:before="0" w:beforeAutospacing="0" w:after="0" w:afterAutospacing="0" w:line="360" w:lineRule="auto"/>
        <w:rPr>
          <w:color w:val="0F1115"/>
        </w:rPr>
      </w:pPr>
      <w:r w:rsidRPr="00B11A45">
        <w:rPr>
          <w:color w:val="0F1115"/>
        </w:rPr>
        <w:lastRenderedPageBreak/>
        <w:t>Feature engineering focused on email headers, body content, and embedded URLs.</w:t>
      </w:r>
    </w:p>
    <w:p w14:paraId="584FE6EC" w14:textId="76642DD7" w:rsidR="00B11A45" w:rsidRDefault="00B11A45" w:rsidP="00B11A45">
      <w:pPr>
        <w:pStyle w:val="ds-markdown-paragraph"/>
        <w:numPr>
          <w:ilvl w:val="0"/>
          <w:numId w:val="83"/>
        </w:numPr>
        <w:shd w:val="clear" w:color="auto" w:fill="FFFFFF"/>
        <w:spacing w:before="0" w:beforeAutospacing="0" w:after="0" w:afterAutospacing="0" w:line="360" w:lineRule="auto"/>
        <w:rPr>
          <w:rStyle w:val="Emphasis"/>
          <w:i w:val="0"/>
          <w:iCs w:val="0"/>
          <w:color w:val="0F1115"/>
        </w:rPr>
      </w:pPr>
      <w:r w:rsidRPr="00B11A45">
        <w:rPr>
          <w:color w:val="0F1115"/>
        </w:rPr>
        <w:t>Training, evaluating, and comparing multiple machine learning models (including Random Forest and Gradient Boosting) to select a final, high-performance model for deployment. </w:t>
      </w:r>
    </w:p>
    <w:p w14:paraId="21E5A23E" w14:textId="77777777" w:rsidR="00B11A45" w:rsidRDefault="00B11A45" w:rsidP="00B11A45">
      <w:pPr>
        <w:pStyle w:val="ds-markdown-paragraph"/>
        <w:shd w:val="clear" w:color="auto" w:fill="FFFFFF"/>
        <w:spacing w:before="0" w:beforeAutospacing="0" w:after="0" w:afterAutospacing="0"/>
        <w:rPr>
          <w:rStyle w:val="Emphasis"/>
          <w:i w:val="0"/>
          <w:iCs w:val="0"/>
          <w:color w:val="0F1115"/>
        </w:rPr>
      </w:pPr>
    </w:p>
    <w:p w14:paraId="3CC365B8" w14:textId="77777777" w:rsidR="00B11A45" w:rsidRPr="00B11A45" w:rsidRDefault="00B11A45" w:rsidP="00B11A45">
      <w:pPr>
        <w:pStyle w:val="ds-markdown-paragraph"/>
        <w:shd w:val="clear" w:color="auto" w:fill="FFFFFF"/>
        <w:spacing w:before="0" w:beforeAutospacing="0" w:after="0" w:afterAutospacing="0"/>
        <w:rPr>
          <w:rStyle w:val="Emphasis"/>
          <w:i w:val="0"/>
          <w:iCs w:val="0"/>
          <w:color w:val="0F1115"/>
        </w:rPr>
      </w:pPr>
    </w:p>
    <w:p w14:paraId="6E1B0B07" w14:textId="0EB24546" w:rsidR="00B11A45" w:rsidRPr="00B11A45" w:rsidRDefault="00B11A45" w:rsidP="00B11A45">
      <w:pPr>
        <w:pStyle w:val="ds-markdown-paragraph"/>
        <w:numPr>
          <w:ilvl w:val="0"/>
          <w:numId w:val="81"/>
        </w:numPr>
        <w:shd w:val="clear" w:color="auto" w:fill="FFFFFF"/>
        <w:spacing w:before="0" w:beforeAutospacing="0" w:after="0" w:afterAutospacing="0" w:line="360" w:lineRule="auto"/>
        <w:rPr>
          <w:color w:val="0F1115"/>
        </w:rPr>
      </w:pPr>
      <w:r w:rsidRPr="00B11A45">
        <w:rPr>
          <w:b/>
          <w:bCs/>
          <w:color w:val="0F1115"/>
        </w:rPr>
        <w:t>Adaptive Learning Mechanism:</w:t>
      </w:r>
    </w:p>
    <w:p w14:paraId="58D9A0EF" w14:textId="5BA2348B" w:rsidR="00B11A45" w:rsidRPr="00B11A45" w:rsidRDefault="00B11A45" w:rsidP="00B11A45">
      <w:pPr>
        <w:pStyle w:val="ds-markdown-paragraph"/>
        <w:numPr>
          <w:ilvl w:val="0"/>
          <w:numId w:val="85"/>
        </w:numPr>
        <w:shd w:val="clear" w:color="auto" w:fill="FFFFFF"/>
        <w:spacing w:before="0" w:beforeAutospacing="0" w:after="0" w:afterAutospacing="0" w:line="360" w:lineRule="auto"/>
        <w:rPr>
          <w:color w:val="0F1115"/>
        </w:rPr>
      </w:pPr>
      <w:r w:rsidRPr="00B11A45">
        <w:rPr>
          <w:color w:val="0F1115"/>
        </w:rPr>
        <w:t>Design and implementation of an automated pipeline to retrain the model using new, user-labeled data from the dashboard. </w:t>
      </w:r>
    </w:p>
    <w:p w14:paraId="2FFFC3C5" w14:textId="77777777" w:rsidR="00B11A45" w:rsidRDefault="00B11A45" w:rsidP="00B11A45">
      <w:pPr>
        <w:pStyle w:val="ds-markdown-paragraph"/>
        <w:numPr>
          <w:ilvl w:val="0"/>
          <w:numId w:val="85"/>
        </w:numPr>
        <w:shd w:val="clear" w:color="auto" w:fill="FFFFFF"/>
        <w:spacing w:before="0" w:beforeAutospacing="0" w:after="0" w:afterAutospacing="0" w:line="360" w:lineRule="auto"/>
        <w:rPr>
          <w:color w:val="0F1115"/>
        </w:rPr>
      </w:pPr>
      <w:r w:rsidRPr="00B11A45">
        <w:rPr>
          <w:color w:val="0F1115"/>
        </w:rPr>
        <w:t>This ensures the system's core capability to adapt to new phishing patterns over time.</w:t>
      </w:r>
    </w:p>
    <w:p w14:paraId="08DF2418" w14:textId="77777777" w:rsidR="00B11A45" w:rsidRDefault="00B11A45" w:rsidP="00B11A45">
      <w:pPr>
        <w:pStyle w:val="ds-markdown-paragraph"/>
        <w:shd w:val="clear" w:color="auto" w:fill="FFFFFF"/>
        <w:spacing w:before="0" w:beforeAutospacing="0" w:after="0" w:afterAutospacing="0" w:line="360" w:lineRule="auto"/>
        <w:rPr>
          <w:color w:val="0F1115"/>
        </w:rPr>
      </w:pPr>
    </w:p>
    <w:p w14:paraId="260CD2D2" w14:textId="24EDF92A" w:rsidR="00B11A45" w:rsidRPr="00B11A45" w:rsidRDefault="003F4319" w:rsidP="00B11A45">
      <w:pPr>
        <w:pStyle w:val="ds-markdown-paragraph"/>
        <w:numPr>
          <w:ilvl w:val="0"/>
          <w:numId w:val="81"/>
        </w:numPr>
        <w:shd w:val="clear" w:color="auto" w:fill="FFFFFF"/>
        <w:spacing w:before="0" w:beforeAutospacing="0" w:after="0" w:afterAutospacing="0" w:line="360" w:lineRule="auto"/>
        <w:rPr>
          <w:color w:val="0F1115"/>
        </w:rPr>
      </w:pPr>
      <w:r>
        <w:rPr>
          <w:b/>
          <w:bCs/>
          <w:color w:val="0F1115"/>
        </w:rPr>
        <w:t>Web Dashboard Development &amp; User Interface</w:t>
      </w:r>
    </w:p>
    <w:p w14:paraId="3DC15CDA" w14:textId="7567EFE1" w:rsidR="00B11A45" w:rsidRDefault="00B11A45" w:rsidP="00B11A45">
      <w:pPr>
        <w:pStyle w:val="ds-markdown-paragraph"/>
        <w:numPr>
          <w:ilvl w:val="0"/>
          <w:numId w:val="87"/>
        </w:numPr>
        <w:shd w:val="clear" w:color="auto" w:fill="FFFFFF"/>
        <w:spacing w:before="0" w:beforeAutospacing="0" w:after="120" w:afterAutospacing="0"/>
        <w:rPr>
          <w:color w:val="0F1115"/>
        </w:rPr>
      </w:pPr>
      <w:r w:rsidRPr="00B11A45">
        <w:rPr>
          <w:color w:val="0F1115"/>
        </w:rPr>
        <w:t xml:space="preserve">Development of a functional, </w:t>
      </w:r>
      <w:r w:rsidR="003F4319">
        <w:rPr>
          <w:color w:val="0F1115"/>
        </w:rPr>
        <w:t xml:space="preserve">responsive </w:t>
      </w:r>
      <w:r w:rsidRPr="00B11A45">
        <w:rPr>
          <w:color w:val="0F1115"/>
        </w:rPr>
        <w:t>web-based dashboard</w:t>
      </w:r>
      <w:r w:rsidR="003F4319">
        <w:rPr>
          <w:color w:val="0F1115"/>
        </w:rPr>
        <w:t xml:space="preserve"> using</w:t>
      </w:r>
      <w:r w:rsidRPr="00B11A45">
        <w:rPr>
          <w:color w:val="0F1115"/>
        </w:rPr>
        <w:t xml:space="preserve"> </w:t>
      </w:r>
      <w:r w:rsidR="003F4319">
        <w:rPr>
          <w:color w:val="0F1115"/>
        </w:rPr>
        <w:t>Flask framework</w:t>
      </w:r>
      <w:r w:rsidRPr="00B11A45">
        <w:rPr>
          <w:color w:val="0F1115"/>
        </w:rPr>
        <w:t>:</w:t>
      </w:r>
    </w:p>
    <w:p w14:paraId="21815DFE" w14:textId="68701097" w:rsidR="003F4319" w:rsidRDefault="003F4319" w:rsidP="00B11A45">
      <w:pPr>
        <w:pStyle w:val="ds-markdown-paragraph"/>
        <w:numPr>
          <w:ilvl w:val="0"/>
          <w:numId w:val="87"/>
        </w:numPr>
        <w:shd w:val="clear" w:color="auto" w:fill="FFFFFF"/>
        <w:spacing w:before="0" w:beforeAutospacing="0" w:after="120" w:afterAutospacing="0"/>
        <w:rPr>
          <w:color w:val="0F1115"/>
        </w:rPr>
      </w:pPr>
      <w:r>
        <w:rPr>
          <w:color w:val="0F1115"/>
        </w:rPr>
        <w:t>Implementation of user authentication and role-based access control</w:t>
      </w:r>
    </w:p>
    <w:p w14:paraId="695D6487" w14:textId="1E9A20AC" w:rsidR="003F4319" w:rsidRPr="00B11A45" w:rsidRDefault="003F4319" w:rsidP="00B11A45">
      <w:pPr>
        <w:pStyle w:val="ds-markdown-paragraph"/>
        <w:numPr>
          <w:ilvl w:val="0"/>
          <w:numId w:val="87"/>
        </w:numPr>
        <w:shd w:val="clear" w:color="auto" w:fill="FFFFFF"/>
        <w:spacing w:before="0" w:beforeAutospacing="0" w:after="120" w:afterAutospacing="0"/>
        <w:rPr>
          <w:color w:val="0F1115"/>
        </w:rPr>
      </w:pPr>
      <w:r>
        <w:rPr>
          <w:color w:val="0F1115"/>
        </w:rPr>
        <w:t>Features allowing administrative users to:</w:t>
      </w:r>
    </w:p>
    <w:p w14:paraId="3E13F0CF" w14:textId="77777777" w:rsidR="00B11A45" w:rsidRPr="00B11A45" w:rsidRDefault="00B11A45" w:rsidP="00E83BBD">
      <w:pPr>
        <w:pStyle w:val="ds-markdown-paragraph"/>
        <w:numPr>
          <w:ilvl w:val="0"/>
          <w:numId w:val="88"/>
        </w:numPr>
        <w:shd w:val="clear" w:color="auto" w:fill="FFFFFF"/>
        <w:spacing w:before="0" w:beforeAutospacing="0" w:after="0" w:afterAutospacing="0" w:line="360" w:lineRule="auto"/>
        <w:rPr>
          <w:color w:val="0F1115"/>
        </w:rPr>
      </w:pPr>
      <w:r w:rsidRPr="00B11A45">
        <w:rPr>
          <w:color w:val="0F1115"/>
        </w:rPr>
        <w:t>Review emails flagged as potential phishing.</w:t>
      </w:r>
    </w:p>
    <w:p w14:paraId="1E0A1855" w14:textId="77777777" w:rsidR="00B11A45" w:rsidRPr="00B11A45" w:rsidRDefault="00B11A45" w:rsidP="00E83BBD">
      <w:pPr>
        <w:pStyle w:val="ds-markdown-paragraph"/>
        <w:numPr>
          <w:ilvl w:val="0"/>
          <w:numId w:val="88"/>
        </w:numPr>
        <w:shd w:val="clear" w:color="auto" w:fill="FFFFFF"/>
        <w:spacing w:before="0" w:beforeAutospacing="0" w:after="0" w:afterAutospacing="0" w:line="360" w:lineRule="auto"/>
        <w:rPr>
          <w:color w:val="0F1115"/>
        </w:rPr>
      </w:pPr>
      <w:r w:rsidRPr="00B11A45">
        <w:rPr>
          <w:color w:val="0F1115"/>
        </w:rPr>
        <w:t>Manually override classifications (mark as "Safe" or "Phishing").</w:t>
      </w:r>
    </w:p>
    <w:p w14:paraId="60B60DAA" w14:textId="77777777" w:rsidR="003F4319" w:rsidRDefault="00B11A45" w:rsidP="00E83BBD">
      <w:pPr>
        <w:pStyle w:val="ds-markdown-paragraph"/>
        <w:numPr>
          <w:ilvl w:val="0"/>
          <w:numId w:val="88"/>
        </w:numPr>
        <w:shd w:val="clear" w:color="auto" w:fill="FFFFFF"/>
        <w:spacing w:before="0" w:beforeAutospacing="0" w:after="0" w:afterAutospacing="0" w:line="360" w:lineRule="auto"/>
        <w:rPr>
          <w:color w:val="0F1115"/>
        </w:rPr>
      </w:pPr>
      <w:r w:rsidRPr="00B11A45">
        <w:rPr>
          <w:color w:val="0F1115"/>
        </w:rPr>
        <w:t>View basic system performance metrics. </w:t>
      </w:r>
    </w:p>
    <w:p w14:paraId="04543446" w14:textId="77B90078" w:rsidR="00B11A45" w:rsidRPr="00B11A45" w:rsidRDefault="003F4319" w:rsidP="00E83BBD">
      <w:pPr>
        <w:pStyle w:val="ds-markdown-paragraph"/>
        <w:numPr>
          <w:ilvl w:val="0"/>
          <w:numId w:val="88"/>
        </w:numPr>
        <w:shd w:val="clear" w:color="auto" w:fill="FFFFFF"/>
        <w:spacing w:before="0" w:beforeAutospacing="0" w:after="0" w:afterAutospacing="0" w:line="360" w:lineRule="auto"/>
        <w:rPr>
          <w:color w:val="0F1115"/>
        </w:rPr>
      </w:pPr>
      <w:r>
        <w:rPr>
          <w:color w:val="0F1115"/>
        </w:rPr>
        <w:t>Manage user account and system settings</w:t>
      </w:r>
      <w:r w:rsidR="00B11A45" w:rsidRPr="00B11A45">
        <w:rPr>
          <w:rStyle w:val="Emphasis"/>
          <w:color w:val="0F1115"/>
        </w:rPr>
        <w:t xml:space="preserve"> </w:t>
      </w:r>
    </w:p>
    <w:p w14:paraId="5C4A0A42" w14:textId="26A5AFEB" w:rsidR="00EC4AE5" w:rsidRPr="00EC4AE5" w:rsidRDefault="00EC4AE5" w:rsidP="00EC4AE5">
      <w:pPr>
        <w:pStyle w:val="ds-markdown-paragraph"/>
        <w:numPr>
          <w:ilvl w:val="0"/>
          <w:numId w:val="81"/>
        </w:numPr>
        <w:shd w:val="clear" w:color="auto" w:fill="FFFFFF"/>
        <w:spacing w:before="0" w:beforeAutospacing="0" w:after="0" w:afterAutospacing="0" w:line="360" w:lineRule="auto"/>
        <w:rPr>
          <w:color w:val="0F1115"/>
        </w:rPr>
      </w:pPr>
      <w:r w:rsidRPr="00EC4AE5">
        <w:rPr>
          <w:b/>
          <w:bCs/>
          <w:color w:val="0F1115"/>
        </w:rPr>
        <w:t>System Integration &amp; Validation:</w:t>
      </w:r>
    </w:p>
    <w:p w14:paraId="5B257EE5" w14:textId="77777777" w:rsidR="00EC4AE5" w:rsidRPr="00EC4AE5" w:rsidRDefault="00EC4AE5" w:rsidP="00E83BBD">
      <w:pPr>
        <w:pStyle w:val="ds-markdown-paragraph"/>
        <w:numPr>
          <w:ilvl w:val="0"/>
          <w:numId w:val="87"/>
        </w:numPr>
        <w:shd w:val="clear" w:color="auto" w:fill="FFFFFF"/>
        <w:spacing w:before="0" w:beforeAutospacing="0" w:after="0" w:afterAutospacing="0" w:line="360" w:lineRule="auto"/>
        <w:rPr>
          <w:color w:val="0F1115"/>
        </w:rPr>
      </w:pPr>
      <w:r w:rsidRPr="00EC4AE5">
        <w:rPr>
          <w:color w:val="0F1115"/>
        </w:rPr>
        <w:t>Deployment of the complete system (filter &amp; dashboard) in a real-world SME environment for a limited pilot study.</w:t>
      </w:r>
    </w:p>
    <w:p w14:paraId="4881EE08" w14:textId="1E4379A0" w:rsidR="00EC4AE5" w:rsidRPr="00EC4AE5" w:rsidRDefault="00EC4AE5" w:rsidP="00E83BBD">
      <w:pPr>
        <w:pStyle w:val="ds-markdown-paragraph"/>
        <w:numPr>
          <w:ilvl w:val="0"/>
          <w:numId w:val="87"/>
        </w:numPr>
        <w:shd w:val="clear" w:color="auto" w:fill="FFFFFF"/>
        <w:spacing w:before="0" w:beforeAutospacing="0" w:after="0" w:afterAutospacing="0" w:line="360" w:lineRule="auto"/>
        <w:rPr>
          <w:color w:val="0F1115"/>
        </w:rPr>
      </w:pPr>
      <w:r w:rsidRPr="00EC4AE5">
        <w:rPr>
          <w:color w:val="0F1115"/>
        </w:rPr>
        <w:t>Collection and analysis of performance data (e.g., accuracy, false positive rate) and user feedback (e.g., via a usability survey) during the pilot. </w:t>
      </w:r>
    </w:p>
    <w:p w14:paraId="049B17DF" w14:textId="77777777" w:rsidR="00EC4AE5" w:rsidRPr="00B11A45" w:rsidRDefault="00EC4AE5" w:rsidP="00E83BBD">
      <w:pPr>
        <w:pStyle w:val="ds-markdown-paragraph"/>
        <w:shd w:val="clear" w:color="auto" w:fill="FFFFFF"/>
        <w:spacing w:before="0" w:beforeAutospacing="0" w:after="0" w:afterAutospacing="0" w:line="360" w:lineRule="auto"/>
        <w:ind w:left="810"/>
        <w:rPr>
          <w:color w:val="0F1115"/>
        </w:rPr>
      </w:pPr>
    </w:p>
    <w:p w14:paraId="6BCFD4A6" w14:textId="77777777" w:rsidR="00B11A45" w:rsidRPr="00B11A45" w:rsidRDefault="00B11A45" w:rsidP="00B11A45">
      <w:pPr>
        <w:pStyle w:val="ds-markdown-paragraph"/>
        <w:shd w:val="clear" w:color="auto" w:fill="FFFFFF"/>
        <w:spacing w:before="0" w:beforeAutospacing="0" w:after="0" w:afterAutospacing="0" w:line="360" w:lineRule="auto"/>
        <w:ind w:left="810"/>
        <w:rPr>
          <w:color w:val="0F1115"/>
        </w:rPr>
      </w:pPr>
    </w:p>
    <w:p w14:paraId="335574E5" w14:textId="77777777" w:rsidR="00B11A45" w:rsidRPr="00015970" w:rsidRDefault="00B11A45" w:rsidP="00B11A45">
      <w:pPr>
        <w:pStyle w:val="ListParagraph"/>
        <w:ind w:left="1440" w:firstLine="0"/>
        <w:jc w:val="left"/>
      </w:pPr>
    </w:p>
    <w:p w14:paraId="7BCD9128" w14:textId="77777777" w:rsidR="0001183A" w:rsidRPr="00B138BD" w:rsidRDefault="0001183A" w:rsidP="00B138BD">
      <w:pPr>
        <w:pStyle w:val="Heading1"/>
        <w:ind w:firstLine="0"/>
        <w:jc w:val="left"/>
        <w:rPr>
          <w:rFonts w:ascii="Times New Roman" w:hAnsi="Times New Roman" w:cs="Times New Roman"/>
          <w:color w:val="000000" w:themeColor="text1"/>
          <w:sz w:val="28"/>
          <w:szCs w:val="24"/>
        </w:rPr>
      </w:pPr>
      <w:bookmarkStart w:id="21" w:name="_Toc214905577"/>
      <w:r w:rsidRPr="00B138BD">
        <w:rPr>
          <w:rFonts w:ascii="Times New Roman" w:hAnsi="Times New Roman" w:cs="Times New Roman"/>
          <w:color w:val="000000" w:themeColor="text1"/>
          <w:sz w:val="28"/>
          <w:szCs w:val="24"/>
        </w:rPr>
        <w:lastRenderedPageBreak/>
        <w:t>1.6 Project Justification</w:t>
      </w:r>
      <w:bookmarkEnd w:id="21"/>
    </w:p>
    <w:p w14:paraId="3CD829D7" w14:textId="32E0697A" w:rsidR="00DB16FE" w:rsidRDefault="00925309" w:rsidP="008E2D9A">
      <w:r w:rsidRPr="00925309">
        <w:t>Phishing attacks pose a critical cybersecurity threat to small and local businesses, which typically lack the financial resources and technical expertise to deploy enterprise-grade security solutions. This project directly addresses this gap by leveraging open-source machine learning frameworks and ensuring seamless integration with common email systems. The outcome is a high-value, cost-effective anti-phishing filter that significantly reduces risk while boosting employee confidence in email communications, thereby strengthening the overall security posture of business operations.</w:t>
      </w:r>
    </w:p>
    <w:p w14:paraId="693F6E16" w14:textId="77777777" w:rsidR="00BC732A" w:rsidRDefault="00BC732A" w:rsidP="008E2D9A"/>
    <w:p w14:paraId="7DFBB36D" w14:textId="77777777" w:rsidR="00BC732A" w:rsidRDefault="00BC732A" w:rsidP="008E2D9A"/>
    <w:p w14:paraId="33B196E9" w14:textId="77777777" w:rsidR="00BC732A" w:rsidRDefault="00BC732A" w:rsidP="008E2D9A"/>
    <w:p w14:paraId="284FD32D" w14:textId="77777777" w:rsidR="00BC732A" w:rsidRDefault="00BC732A" w:rsidP="008E2D9A"/>
    <w:p w14:paraId="764F7834" w14:textId="77777777" w:rsidR="00BC732A" w:rsidRDefault="00BC732A" w:rsidP="008E2D9A"/>
    <w:p w14:paraId="292F0C99" w14:textId="77777777" w:rsidR="00BC732A" w:rsidRDefault="00BC732A" w:rsidP="008E2D9A"/>
    <w:p w14:paraId="6FE4FDA6" w14:textId="77777777" w:rsidR="00BC732A" w:rsidRDefault="00BC732A" w:rsidP="008E2D9A"/>
    <w:p w14:paraId="54A7DC3C" w14:textId="77777777" w:rsidR="00BC732A" w:rsidRDefault="00BC732A" w:rsidP="008E2D9A"/>
    <w:p w14:paraId="3701BC6D" w14:textId="77777777" w:rsidR="00BC732A" w:rsidRDefault="00BC732A" w:rsidP="008E2D9A"/>
    <w:p w14:paraId="068430DC" w14:textId="77777777" w:rsidR="00BC732A" w:rsidRDefault="00BC732A" w:rsidP="008E2D9A"/>
    <w:p w14:paraId="537B4163" w14:textId="77777777" w:rsidR="00BC732A" w:rsidRDefault="00BC732A" w:rsidP="008E2D9A"/>
    <w:p w14:paraId="349A12BB" w14:textId="77777777" w:rsidR="00BC732A" w:rsidRDefault="00BC732A" w:rsidP="008E2D9A"/>
    <w:p w14:paraId="47E8C582" w14:textId="77777777" w:rsidR="00BC732A" w:rsidRDefault="00BC732A" w:rsidP="008E2D9A"/>
    <w:p w14:paraId="00FFA852" w14:textId="77777777" w:rsidR="00BC732A" w:rsidRDefault="00BC732A" w:rsidP="008E2D9A"/>
    <w:p w14:paraId="52B678FB" w14:textId="77777777" w:rsidR="00BC732A" w:rsidRDefault="00BC732A" w:rsidP="008E2D9A"/>
    <w:p w14:paraId="36DB223A" w14:textId="77777777" w:rsidR="00BC732A" w:rsidRPr="008E2D9A" w:rsidRDefault="00BC732A" w:rsidP="008E2D9A">
      <w:pPr>
        <w:rPr>
          <w:rFonts w:cs="Times New Roman"/>
          <w:color w:val="000000" w:themeColor="text1"/>
        </w:rPr>
      </w:pPr>
    </w:p>
    <w:p w14:paraId="6A6F4963" w14:textId="77777777" w:rsidR="00105154" w:rsidRPr="006911F6" w:rsidRDefault="00A01763" w:rsidP="006911F6">
      <w:pPr>
        <w:pStyle w:val="Heading1"/>
        <w:rPr>
          <w:rFonts w:ascii="Times New Roman" w:hAnsi="Times New Roman" w:cs="Times New Roman"/>
          <w:color w:val="000000" w:themeColor="text1"/>
        </w:rPr>
      </w:pPr>
      <w:bookmarkStart w:id="22" w:name="_Toc214905578"/>
      <w:r w:rsidRPr="006911F6">
        <w:rPr>
          <w:rFonts w:ascii="Times New Roman" w:hAnsi="Times New Roman" w:cs="Times New Roman"/>
          <w:color w:val="000000" w:themeColor="text1"/>
        </w:rPr>
        <w:t>CHAPTER 2: LITERATURE REVIEW</w:t>
      </w:r>
      <w:bookmarkEnd w:id="19"/>
      <w:bookmarkEnd w:id="22"/>
    </w:p>
    <w:p w14:paraId="7C2973E4" w14:textId="77777777" w:rsidR="00C460F1" w:rsidRPr="006911F6" w:rsidRDefault="00C460F1" w:rsidP="006911F6">
      <w:pPr>
        <w:pStyle w:val="Heading1"/>
        <w:ind w:firstLine="0"/>
        <w:jc w:val="left"/>
        <w:rPr>
          <w:rFonts w:ascii="Times New Roman" w:hAnsi="Times New Roman" w:cs="Times New Roman"/>
          <w:color w:val="000000" w:themeColor="text1"/>
          <w:sz w:val="28"/>
          <w:szCs w:val="24"/>
        </w:rPr>
      </w:pPr>
      <w:bookmarkStart w:id="23" w:name="_Toc214905579"/>
      <w:r w:rsidRPr="006911F6">
        <w:rPr>
          <w:rFonts w:ascii="Times New Roman" w:hAnsi="Times New Roman" w:cs="Times New Roman"/>
          <w:color w:val="000000" w:themeColor="text1"/>
          <w:sz w:val="28"/>
          <w:szCs w:val="24"/>
        </w:rPr>
        <w:t>2.1 Introduction</w:t>
      </w:r>
      <w:bookmarkEnd w:id="23"/>
    </w:p>
    <w:p w14:paraId="5D4FDE8C" w14:textId="77777777" w:rsidR="00C460F1" w:rsidRPr="00C460F1" w:rsidRDefault="00C460F1" w:rsidP="00C460F1">
      <w:pPr>
        <w:rPr>
          <w:sz w:val="22"/>
          <w:szCs w:val="20"/>
        </w:rPr>
      </w:pPr>
      <w:r w:rsidRPr="00C460F1">
        <w:rPr>
          <w:sz w:val="22"/>
          <w:szCs w:val="20"/>
        </w:rPr>
        <w:t>This chapter examines key research in the domain of phishing detection using machine learning. It explores classical and ensemble ML approaches, feature engineering techniques (including URL, content, and structural analysis), and recent hybrid architectures combining NLP and deep learning for email-based phishing detection. By reviewing this literature, the gaps and best practices informing the design of our proposed filter will be clearly identified.</w:t>
      </w:r>
    </w:p>
    <w:p w14:paraId="5295BB19" w14:textId="77777777" w:rsidR="00C460F1" w:rsidRPr="006911F6" w:rsidRDefault="00C460F1" w:rsidP="006911F6">
      <w:pPr>
        <w:pStyle w:val="Heading1"/>
        <w:ind w:firstLine="0"/>
        <w:jc w:val="left"/>
        <w:rPr>
          <w:rFonts w:ascii="Times New Roman" w:hAnsi="Times New Roman" w:cs="Times New Roman"/>
          <w:color w:val="000000" w:themeColor="text1"/>
          <w:sz w:val="28"/>
          <w:szCs w:val="24"/>
        </w:rPr>
      </w:pPr>
      <w:bookmarkStart w:id="24" w:name="_Toc214905580"/>
      <w:r w:rsidRPr="006911F6">
        <w:rPr>
          <w:rFonts w:ascii="Times New Roman" w:hAnsi="Times New Roman" w:cs="Times New Roman"/>
          <w:color w:val="000000" w:themeColor="text1"/>
          <w:sz w:val="28"/>
          <w:szCs w:val="24"/>
        </w:rPr>
        <w:t>2.2 Related Literature</w:t>
      </w:r>
      <w:bookmarkEnd w:id="24"/>
    </w:p>
    <w:p w14:paraId="55377CC1" w14:textId="3C5691B3" w:rsidR="00C460F1" w:rsidRPr="00C460F1" w:rsidRDefault="00C460F1" w:rsidP="00DB16FE">
      <w:pPr>
        <w:numPr>
          <w:ilvl w:val="0"/>
          <w:numId w:val="10"/>
        </w:numPr>
        <w:jc w:val="left"/>
      </w:pPr>
      <w:r w:rsidRPr="00C460F1">
        <w:rPr>
          <w:b/>
          <w:bCs/>
        </w:rPr>
        <w:t>Systematic Review of Phishing Detection</w:t>
      </w:r>
      <w:r>
        <w:rPr>
          <w:b/>
          <w:bCs/>
        </w:rPr>
        <w:t xml:space="preserve"> </w:t>
      </w:r>
      <w:r w:rsidRPr="00C460F1">
        <w:rPr>
          <w:b/>
          <w:bCs/>
        </w:rPr>
        <w:t>Models</w:t>
      </w:r>
      <w:r w:rsidRPr="00C460F1">
        <w:br/>
      </w:r>
      <w:proofErr w:type="spellStart"/>
      <w:r w:rsidRPr="00C460F1">
        <w:t>Muriithi</w:t>
      </w:r>
      <w:proofErr w:type="spellEnd"/>
      <w:r w:rsidRPr="00C460F1">
        <w:t xml:space="preserve"> &amp; </w:t>
      </w:r>
      <w:proofErr w:type="spellStart"/>
      <w:r w:rsidRPr="00C460F1">
        <w:t>Karani</w:t>
      </w:r>
      <w:proofErr w:type="spellEnd"/>
      <w:r w:rsidRPr="00C460F1">
        <w:t xml:space="preserve"> (2023) conducted a systematic literature review of supervised learning techniques applied to phishing detection. Their analysis identified Random Forest, Decision Trees, and SVM as the most commonly used classifiers. They argue that ensemble models are particularly effective in balancing detection accuracy and false positive rates. </w:t>
      </w:r>
    </w:p>
    <w:p w14:paraId="4CB9EDAD" w14:textId="60204D6D" w:rsidR="00C460F1" w:rsidRPr="00C460F1" w:rsidRDefault="00C460F1" w:rsidP="00991FDA">
      <w:pPr>
        <w:numPr>
          <w:ilvl w:val="0"/>
          <w:numId w:val="10"/>
        </w:numPr>
      </w:pPr>
      <w:r w:rsidRPr="00C460F1">
        <w:rPr>
          <w:b/>
          <w:bCs/>
        </w:rPr>
        <w:t>Ensemble Machine Learning for Phishing Detection</w:t>
      </w:r>
      <w:r w:rsidRPr="00C460F1">
        <w:br/>
      </w:r>
      <w:proofErr w:type="spellStart"/>
      <w:r w:rsidRPr="00C460F1">
        <w:t>Alsariera</w:t>
      </w:r>
      <w:proofErr w:type="spellEnd"/>
      <w:r w:rsidRPr="00C460F1">
        <w:t xml:space="preserve"> et al. (2024) explored AI-based ensemble methods for phishing detection, combining learners such as Decision Trees, k</w:t>
      </w:r>
      <w:r w:rsidRPr="00C460F1">
        <w:noBreakHyphen/>
        <w:t xml:space="preserve">Nearest Neighbors, AdaBoost, and Gradient Boosting. Their soft-voting ensemble reached </w:t>
      </w:r>
      <w:r w:rsidRPr="00C460F1">
        <w:rPr>
          <w:b/>
          <w:bCs/>
        </w:rPr>
        <w:t>99.43% accuracy</w:t>
      </w:r>
      <w:r w:rsidRPr="00C460F1">
        <w:t xml:space="preserve"> and a high F</w:t>
      </w:r>
      <w:r w:rsidRPr="00C460F1">
        <w:noBreakHyphen/>
        <w:t xml:space="preserve">score, illustrating the power of combining multiple weak learners. </w:t>
      </w:r>
    </w:p>
    <w:p w14:paraId="13DFDF77" w14:textId="128D5855" w:rsidR="00C460F1" w:rsidRPr="00C460F1" w:rsidRDefault="00C460F1" w:rsidP="00F32648">
      <w:pPr>
        <w:numPr>
          <w:ilvl w:val="0"/>
          <w:numId w:val="10"/>
        </w:numPr>
        <w:jc w:val="left"/>
      </w:pPr>
      <w:r w:rsidRPr="00C460F1">
        <w:rPr>
          <w:b/>
          <w:bCs/>
        </w:rPr>
        <w:t>Optimized Stacking Ensemble for Phishing Websites</w:t>
      </w:r>
      <w:r w:rsidRPr="00C460F1">
        <w:br/>
        <w:t>Researchers developed an optimized stacking model using genetic algorithm (GA) to tune base learners (</w:t>
      </w:r>
      <w:proofErr w:type="spellStart"/>
      <w:r w:rsidRPr="00C460F1">
        <w:t>GradientBoost</w:t>
      </w:r>
      <w:proofErr w:type="spellEnd"/>
      <w:r w:rsidRPr="00C460F1">
        <w:t xml:space="preserve">, </w:t>
      </w:r>
      <w:proofErr w:type="spellStart"/>
      <w:r w:rsidRPr="00C460F1">
        <w:t>XGBoost</w:t>
      </w:r>
      <w:proofErr w:type="spellEnd"/>
      <w:r w:rsidRPr="00C460F1">
        <w:t xml:space="preserve">, Bagging) and meta-learner (SVM). This optimized stacking model achieved detection accuracy of up to </w:t>
      </w:r>
      <w:r w:rsidRPr="00C460F1">
        <w:rPr>
          <w:b/>
          <w:bCs/>
        </w:rPr>
        <w:t>98.58%</w:t>
      </w:r>
      <w:r w:rsidRPr="00C460F1">
        <w:t xml:space="preserve"> on benchmark phishing datasets.</w:t>
      </w:r>
      <w:r w:rsidR="00DB16FE" w:rsidRPr="00C460F1">
        <w:t xml:space="preserve"> </w:t>
      </w:r>
    </w:p>
    <w:p w14:paraId="0E8C9500" w14:textId="5FD8EFF2" w:rsidR="00C460F1" w:rsidRPr="00C460F1" w:rsidRDefault="00C460F1" w:rsidP="00F32648">
      <w:pPr>
        <w:numPr>
          <w:ilvl w:val="0"/>
          <w:numId w:val="10"/>
        </w:numPr>
        <w:jc w:val="left"/>
      </w:pPr>
      <w:r w:rsidRPr="00C460F1">
        <w:rPr>
          <w:b/>
          <w:bCs/>
        </w:rPr>
        <w:t>Hybrid Layered Classification for URL/Text/Image Features</w:t>
      </w:r>
      <w:r w:rsidRPr="00C460F1">
        <w:br/>
        <w:t xml:space="preserve">A layered model by authors in PubMed (2023) uses URL structural features, NLP-based text features, and even image-based text (via OCR) to detect phishing </w:t>
      </w:r>
      <w:r w:rsidRPr="00C460F1">
        <w:lastRenderedPageBreak/>
        <w:t xml:space="preserve">sites. Their model used </w:t>
      </w:r>
      <w:proofErr w:type="spellStart"/>
      <w:r w:rsidRPr="00C460F1">
        <w:t>XGBoost</w:t>
      </w:r>
      <w:proofErr w:type="spellEnd"/>
      <w:r w:rsidRPr="00C460F1">
        <w:t xml:space="preserve">, Random Forest, SVM, and a neural network, achieving good accuracy </w:t>
      </w:r>
      <w:r w:rsidRPr="00784E44">
        <w:rPr>
          <w:b/>
          <w:bCs/>
        </w:rPr>
        <w:t>(~94%)</w:t>
      </w:r>
      <w:r w:rsidRPr="00C460F1">
        <w:t xml:space="preserve"> on a large, multi-feature dataset. </w:t>
      </w:r>
    </w:p>
    <w:p w14:paraId="423CE064" w14:textId="207A04D6" w:rsidR="00C460F1" w:rsidRPr="00C460F1" w:rsidRDefault="00C460F1" w:rsidP="00F32648">
      <w:pPr>
        <w:numPr>
          <w:ilvl w:val="0"/>
          <w:numId w:val="10"/>
        </w:numPr>
        <w:jc w:val="left"/>
      </w:pPr>
      <w:r w:rsidRPr="00C460F1">
        <w:rPr>
          <w:b/>
          <w:bCs/>
        </w:rPr>
        <w:t>Comparative Analysis of ML Classifiers</w:t>
      </w:r>
      <w:r w:rsidRPr="00C460F1">
        <w:br/>
        <w:t xml:space="preserve">A comparative study evaluated several classifiers (Random Forest, Gradient Boost, Decision Tree, SVM, KNN, Naïve Bayes) on phishing detection tasks. Random Forest and Gradient Boost consistently outperformed others. </w:t>
      </w:r>
    </w:p>
    <w:p w14:paraId="3479296E" w14:textId="3306EC1C" w:rsidR="00C460F1" w:rsidRPr="00C460F1" w:rsidRDefault="00C460F1" w:rsidP="00F32648">
      <w:pPr>
        <w:numPr>
          <w:ilvl w:val="0"/>
          <w:numId w:val="10"/>
        </w:numPr>
        <w:jc w:val="left"/>
      </w:pPr>
      <w:r w:rsidRPr="00C460F1">
        <w:rPr>
          <w:b/>
          <w:bCs/>
        </w:rPr>
        <w:t>Deep Learning vs Classical ML in Phishing Email Detection</w:t>
      </w:r>
      <w:r w:rsidRPr="00C460F1">
        <w:br/>
        <w:t>A more recent study processed multiple public email datasets and evaluated both classical ML and deep models. They found that stochastic gradient descent (SGD) classifiers sometimes beat other traditional models in terms of average accuracy across datasets.</w:t>
      </w:r>
      <w:r w:rsidR="00DB16FE" w:rsidRPr="00C460F1">
        <w:t xml:space="preserve"> </w:t>
      </w:r>
    </w:p>
    <w:p w14:paraId="27373748" w14:textId="2B9CADB6" w:rsidR="00C460F1" w:rsidRPr="00C460F1" w:rsidRDefault="00C460F1" w:rsidP="00F32648">
      <w:pPr>
        <w:numPr>
          <w:ilvl w:val="0"/>
          <w:numId w:val="10"/>
        </w:numPr>
        <w:jc w:val="left"/>
      </w:pPr>
      <w:r w:rsidRPr="00C460F1">
        <w:rPr>
          <w:b/>
          <w:bCs/>
        </w:rPr>
        <w:t>Ensemble Methods with Genetic Optimization</w:t>
      </w:r>
      <w:r w:rsidRPr="00C460F1">
        <w:br/>
        <w:t xml:space="preserve">In a more advanced approach, an ensemble of Random Forest, </w:t>
      </w:r>
      <w:proofErr w:type="spellStart"/>
      <w:r w:rsidRPr="00C460F1">
        <w:t>XGBoost</w:t>
      </w:r>
      <w:proofErr w:type="spellEnd"/>
      <w:r w:rsidRPr="00C460F1">
        <w:t>, and Gradient Boosting was optimized with GA to maximize phishing detection performance. The authors reported that GA</w:t>
      </w:r>
      <w:r w:rsidRPr="00C460F1">
        <w:noBreakHyphen/>
        <w:t xml:space="preserve">tuned </w:t>
      </w:r>
      <w:proofErr w:type="spellStart"/>
      <w:r w:rsidRPr="00C460F1">
        <w:t>XGBoost</w:t>
      </w:r>
      <w:proofErr w:type="spellEnd"/>
      <w:r w:rsidRPr="00C460F1">
        <w:t xml:space="preserve"> and Gradient Boosting had particularly strong detection rates with low false positives. </w:t>
      </w:r>
    </w:p>
    <w:p w14:paraId="0C50823A" w14:textId="2DB15229" w:rsidR="00C460F1" w:rsidRPr="00C460F1" w:rsidRDefault="00C460F1" w:rsidP="00F32648">
      <w:pPr>
        <w:numPr>
          <w:ilvl w:val="0"/>
          <w:numId w:val="10"/>
        </w:numPr>
        <w:jc w:val="left"/>
      </w:pPr>
      <w:proofErr w:type="spellStart"/>
      <w:r w:rsidRPr="00C460F1">
        <w:rPr>
          <w:b/>
          <w:bCs/>
        </w:rPr>
        <w:t>PhishGuard</w:t>
      </w:r>
      <w:proofErr w:type="spellEnd"/>
      <w:r w:rsidRPr="00C460F1">
        <w:rPr>
          <w:b/>
          <w:bCs/>
        </w:rPr>
        <w:t xml:space="preserve"> – Custom Multi</w:t>
      </w:r>
      <w:r w:rsidRPr="00C460F1">
        <w:rPr>
          <w:b/>
          <w:bCs/>
        </w:rPr>
        <w:noBreakHyphen/>
        <w:t>Layer Ensemble Model</w:t>
      </w:r>
      <w:r w:rsidRPr="00C460F1">
        <w:br/>
        <w:t xml:space="preserve">Islam, Rahman &amp; Hossain (2024) proposed </w:t>
      </w:r>
      <w:proofErr w:type="spellStart"/>
      <w:r w:rsidRPr="00C460F1">
        <w:rPr>
          <w:i/>
          <w:iCs/>
        </w:rPr>
        <w:t>PhishGuard</w:t>
      </w:r>
      <w:proofErr w:type="spellEnd"/>
      <w:r w:rsidRPr="00C460F1">
        <w:t xml:space="preserve">, a multi-layered ensemble combining Random Forest, Gradient Boosting, </w:t>
      </w:r>
      <w:proofErr w:type="spellStart"/>
      <w:r w:rsidRPr="00C460F1">
        <w:t>CatBoost</w:t>
      </w:r>
      <w:proofErr w:type="spellEnd"/>
      <w:r w:rsidRPr="00C460F1">
        <w:t xml:space="preserve">, and </w:t>
      </w:r>
      <w:proofErr w:type="spellStart"/>
      <w:r w:rsidRPr="00C460F1">
        <w:t>XGBoost</w:t>
      </w:r>
      <w:proofErr w:type="spellEnd"/>
      <w:r w:rsidRPr="00C460F1">
        <w:t xml:space="preserve">. Using feature selection and hyperparameter tuning, they achieved </w:t>
      </w:r>
      <w:r w:rsidRPr="00C460F1">
        <w:rPr>
          <w:b/>
          <w:bCs/>
        </w:rPr>
        <w:t>99.05% detection accuracy</w:t>
      </w:r>
      <w:r w:rsidRPr="00C460F1">
        <w:t xml:space="preserve"> on phishing website datasets, showing that complex ensemble models can be highly effective. </w:t>
      </w:r>
    </w:p>
    <w:p w14:paraId="07A09FF9" w14:textId="06A9CCB5" w:rsidR="00C460F1" w:rsidRDefault="00C460F1" w:rsidP="00F32648">
      <w:pPr>
        <w:numPr>
          <w:ilvl w:val="0"/>
          <w:numId w:val="10"/>
        </w:numPr>
        <w:jc w:val="left"/>
      </w:pPr>
      <w:r w:rsidRPr="00C460F1">
        <w:rPr>
          <w:b/>
          <w:bCs/>
        </w:rPr>
        <w:t>Transformer + Structural URL Analysis Hybrid</w:t>
      </w:r>
      <w:r w:rsidRPr="00C460F1">
        <w:br/>
        <w:t>A very recent proposal (</w:t>
      </w:r>
      <w:proofErr w:type="spellStart"/>
      <w:r w:rsidRPr="00C460F1">
        <w:t>Altan</w:t>
      </w:r>
      <w:proofErr w:type="spellEnd"/>
      <w:r w:rsidRPr="00C460F1">
        <w:t xml:space="preserve"> et al., 2025) integrates transformer-based NLP (e.g., </w:t>
      </w:r>
      <w:proofErr w:type="spellStart"/>
      <w:r w:rsidRPr="00C460F1">
        <w:t>DistilBERT</w:t>
      </w:r>
      <w:proofErr w:type="spellEnd"/>
      <w:r w:rsidRPr="00C460F1">
        <w:t xml:space="preserve">) for email content with classical ML (Random Forest) for URL structure. This </w:t>
      </w:r>
      <w:r w:rsidRPr="00C460F1">
        <w:rPr>
          <w:i/>
          <w:iCs/>
        </w:rPr>
        <w:t>dual-path</w:t>
      </w:r>
      <w:r w:rsidRPr="00C460F1">
        <w:t xml:space="preserve"> model significantly improved phishing detection accuracy, combining semantic and structural features. </w:t>
      </w:r>
    </w:p>
    <w:p w14:paraId="0BC80CBF" w14:textId="77777777" w:rsidR="00CA1450" w:rsidRPr="006911F6" w:rsidRDefault="00CA1450" w:rsidP="006911F6">
      <w:pPr>
        <w:pStyle w:val="Heading1"/>
        <w:ind w:firstLine="0"/>
        <w:jc w:val="left"/>
        <w:rPr>
          <w:rFonts w:ascii="Times New Roman" w:hAnsi="Times New Roman" w:cs="Times New Roman"/>
          <w:color w:val="000000" w:themeColor="text1"/>
          <w:sz w:val="28"/>
          <w:szCs w:val="24"/>
        </w:rPr>
      </w:pPr>
      <w:bookmarkStart w:id="25" w:name="_Toc214905581"/>
      <w:r w:rsidRPr="006911F6">
        <w:rPr>
          <w:rFonts w:ascii="Times New Roman" w:hAnsi="Times New Roman" w:cs="Times New Roman"/>
          <w:color w:val="000000" w:themeColor="text1"/>
          <w:sz w:val="28"/>
          <w:szCs w:val="24"/>
        </w:rPr>
        <w:lastRenderedPageBreak/>
        <w:t>2.3 Review of Existing / Current Systems</w:t>
      </w:r>
      <w:bookmarkEnd w:id="25"/>
    </w:p>
    <w:p w14:paraId="149DA49A" w14:textId="77777777" w:rsidR="00CA1450" w:rsidRPr="00CA1450" w:rsidRDefault="00CA1450" w:rsidP="00CA1450">
      <w:pPr>
        <w:ind w:firstLine="0"/>
        <w:jc w:val="left"/>
      </w:pPr>
      <w:r w:rsidRPr="00CA1450">
        <w:t xml:space="preserve">Many phishing detection systems in the literature rely on </w:t>
      </w:r>
      <w:r w:rsidRPr="00CA1450">
        <w:rPr>
          <w:b/>
          <w:bCs/>
        </w:rPr>
        <w:t>public website</w:t>
      </w:r>
      <w:r w:rsidRPr="00CA1450">
        <w:rPr>
          <w:b/>
          <w:bCs/>
        </w:rPr>
        <w:noBreakHyphen/>
        <w:t>phishing datasets</w:t>
      </w:r>
      <w:r w:rsidRPr="00CA1450">
        <w:t xml:space="preserve"> rather than actual email content. While they achieve high accuracy, they often lack real-world deployment features like SMTP integration or live email monitoring.</w:t>
      </w:r>
    </w:p>
    <w:p w14:paraId="7EC057AC" w14:textId="77777777" w:rsidR="00CA1450" w:rsidRPr="00CA1450" w:rsidRDefault="00CA1450" w:rsidP="00CA1450">
      <w:pPr>
        <w:ind w:firstLine="0"/>
        <w:jc w:val="left"/>
      </w:pPr>
      <w:r w:rsidRPr="00CA1450">
        <w:t>For instance:</w:t>
      </w:r>
    </w:p>
    <w:p w14:paraId="33F05660" w14:textId="73128158" w:rsidR="00CA1450" w:rsidRPr="00CA1450" w:rsidRDefault="00CA1450" w:rsidP="00CA1450">
      <w:pPr>
        <w:pStyle w:val="ListParagraph"/>
        <w:numPr>
          <w:ilvl w:val="0"/>
          <w:numId w:val="40"/>
        </w:numPr>
        <w:jc w:val="left"/>
      </w:pPr>
      <w:proofErr w:type="spellStart"/>
      <w:r w:rsidRPr="00CA1450">
        <w:t>PhishGuard</w:t>
      </w:r>
      <w:proofErr w:type="spellEnd"/>
      <w:r w:rsidRPr="00CA1450">
        <w:t xml:space="preserve"> uses ensemble models for website detection but does not integrate directly into email pipelines. </w:t>
      </w:r>
    </w:p>
    <w:p w14:paraId="262E6224" w14:textId="27F90036" w:rsidR="00CA1450" w:rsidRPr="00CA1450" w:rsidRDefault="00CA1450" w:rsidP="00CA1450">
      <w:pPr>
        <w:pStyle w:val="ListParagraph"/>
        <w:numPr>
          <w:ilvl w:val="0"/>
          <w:numId w:val="40"/>
        </w:numPr>
        <w:jc w:val="left"/>
      </w:pPr>
      <w:r w:rsidRPr="00CA1450">
        <w:t xml:space="preserve">The optimized stacking models focus on URL features, but do not always process the email body or header. </w:t>
      </w:r>
    </w:p>
    <w:p w14:paraId="5C77BA92" w14:textId="77777777" w:rsidR="00CA1450" w:rsidRPr="00CA1450" w:rsidRDefault="00CA1450" w:rsidP="00CA1450">
      <w:pPr>
        <w:ind w:firstLine="360"/>
        <w:jc w:val="left"/>
      </w:pPr>
      <w:r w:rsidRPr="00CA1450">
        <w:t xml:space="preserve">These limitations highlight a gap: </w:t>
      </w:r>
      <w:r w:rsidRPr="00CA1450">
        <w:rPr>
          <w:b/>
          <w:bCs/>
        </w:rPr>
        <w:t>real-time, email-based, ML phishing filters that are deployable within business email systems</w:t>
      </w:r>
      <w:r w:rsidRPr="00CA1450">
        <w:t>.</w:t>
      </w:r>
    </w:p>
    <w:p w14:paraId="1F7A385E" w14:textId="36F31F80" w:rsidR="00CA1450" w:rsidRPr="00107B24" w:rsidRDefault="00CA1450" w:rsidP="00107B24">
      <w:pPr>
        <w:pStyle w:val="Heading1"/>
        <w:ind w:firstLine="0"/>
        <w:jc w:val="left"/>
        <w:rPr>
          <w:rFonts w:ascii="Times New Roman" w:hAnsi="Times New Roman" w:cs="Times New Roman"/>
          <w:color w:val="000000" w:themeColor="text1"/>
          <w:sz w:val="28"/>
          <w:szCs w:val="24"/>
        </w:rPr>
      </w:pPr>
      <w:bookmarkStart w:id="26" w:name="_Toc214905582"/>
      <w:r w:rsidRPr="00107B24">
        <w:rPr>
          <w:rFonts w:ascii="Times New Roman" w:hAnsi="Times New Roman" w:cs="Times New Roman"/>
          <w:color w:val="000000" w:themeColor="text1"/>
          <w:sz w:val="28"/>
          <w:szCs w:val="24"/>
        </w:rPr>
        <w:t xml:space="preserve">2.4 </w:t>
      </w:r>
      <w:r w:rsidR="003C1919">
        <w:rPr>
          <w:rFonts w:ascii="Times New Roman" w:hAnsi="Times New Roman" w:cs="Times New Roman"/>
          <w:color w:val="000000" w:themeColor="text1"/>
          <w:sz w:val="28"/>
          <w:szCs w:val="24"/>
        </w:rPr>
        <w:t xml:space="preserve">Table 1 - </w:t>
      </w:r>
      <w:r w:rsidRPr="00107B24">
        <w:rPr>
          <w:rFonts w:ascii="Times New Roman" w:hAnsi="Times New Roman" w:cs="Times New Roman"/>
          <w:color w:val="000000" w:themeColor="text1"/>
          <w:sz w:val="28"/>
          <w:szCs w:val="24"/>
        </w:rPr>
        <w:t>Comparison of Reviewed Systems</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2"/>
        <w:gridCol w:w="2183"/>
        <w:gridCol w:w="1992"/>
        <w:gridCol w:w="2283"/>
      </w:tblGrid>
      <w:tr w:rsidR="00CA1450" w:rsidRPr="00CA1450" w14:paraId="768A6C97" w14:textId="77777777" w:rsidTr="00CA1450">
        <w:trPr>
          <w:tblHeader/>
          <w:tblCellSpacing w:w="15" w:type="dxa"/>
        </w:trPr>
        <w:tc>
          <w:tcPr>
            <w:tcW w:w="0" w:type="auto"/>
            <w:vAlign w:val="center"/>
            <w:hideMark/>
          </w:tcPr>
          <w:p w14:paraId="2ED13734" w14:textId="77777777" w:rsidR="00CA1450" w:rsidRPr="00CA1450" w:rsidRDefault="00CA1450" w:rsidP="00CA1450">
            <w:pPr>
              <w:ind w:firstLine="0"/>
              <w:jc w:val="left"/>
              <w:rPr>
                <w:b/>
                <w:bCs/>
              </w:rPr>
            </w:pPr>
            <w:r w:rsidRPr="00CA1450">
              <w:rPr>
                <w:b/>
                <w:bCs/>
              </w:rPr>
              <w:t>Study / System</w:t>
            </w:r>
          </w:p>
        </w:tc>
        <w:tc>
          <w:tcPr>
            <w:tcW w:w="0" w:type="auto"/>
            <w:vAlign w:val="center"/>
            <w:hideMark/>
          </w:tcPr>
          <w:p w14:paraId="2B3FA38D" w14:textId="77777777" w:rsidR="00CA1450" w:rsidRPr="00CA1450" w:rsidRDefault="00CA1450" w:rsidP="00CA1450">
            <w:pPr>
              <w:ind w:firstLine="0"/>
              <w:jc w:val="left"/>
              <w:rPr>
                <w:b/>
                <w:bCs/>
              </w:rPr>
            </w:pPr>
            <w:r w:rsidRPr="00CA1450">
              <w:rPr>
                <w:b/>
                <w:bCs/>
              </w:rPr>
              <w:t>Key Techniques</w:t>
            </w:r>
          </w:p>
        </w:tc>
        <w:tc>
          <w:tcPr>
            <w:tcW w:w="0" w:type="auto"/>
            <w:vAlign w:val="center"/>
            <w:hideMark/>
          </w:tcPr>
          <w:p w14:paraId="43723403" w14:textId="77777777" w:rsidR="00CA1450" w:rsidRPr="00CA1450" w:rsidRDefault="00CA1450" w:rsidP="00CA1450">
            <w:pPr>
              <w:ind w:firstLine="0"/>
              <w:jc w:val="left"/>
              <w:rPr>
                <w:b/>
                <w:bCs/>
              </w:rPr>
            </w:pPr>
            <w:r w:rsidRPr="00CA1450">
              <w:rPr>
                <w:b/>
                <w:bCs/>
              </w:rPr>
              <w:t>Strengths</w:t>
            </w:r>
          </w:p>
        </w:tc>
        <w:tc>
          <w:tcPr>
            <w:tcW w:w="0" w:type="auto"/>
            <w:vAlign w:val="center"/>
            <w:hideMark/>
          </w:tcPr>
          <w:p w14:paraId="0F421E20" w14:textId="77777777" w:rsidR="00CA1450" w:rsidRPr="00CA1450" w:rsidRDefault="00CA1450" w:rsidP="00CA1450">
            <w:pPr>
              <w:ind w:firstLine="0"/>
              <w:jc w:val="left"/>
              <w:rPr>
                <w:b/>
                <w:bCs/>
              </w:rPr>
            </w:pPr>
            <w:r w:rsidRPr="00CA1450">
              <w:rPr>
                <w:b/>
                <w:bCs/>
              </w:rPr>
              <w:t>Limitations (for Local Business Email Filter)</w:t>
            </w:r>
          </w:p>
        </w:tc>
      </w:tr>
      <w:tr w:rsidR="00CA1450" w:rsidRPr="00CA1450" w14:paraId="5DF16920" w14:textId="77777777" w:rsidTr="00CA1450">
        <w:trPr>
          <w:tblCellSpacing w:w="15" w:type="dxa"/>
        </w:trPr>
        <w:tc>
          <w:tcPr>
            <w:tcW w:w="0" w:type="auto"/>
            <w:vAlign w:val="center"/>
            <w:hideMark/>
          </w:tcPr>
          <w:p w14:paraId="3774DB2F" w14:textId="77777777" w:rsidR="00CA1450" w:rsidRPr="00CA1450" w:rsidRDefault="00CA1450" w:rsidP="00CA1450">
            <w:pPr>
              <w:ind w:firstLine="0"/>
              <w:jc w:val="left"/>
            </w:pPr>
            <w:proofErr w:type="spellStart"/>
            <w:r w:rsidRPr="00CA1450">
              <w:t>Alsariera</w:t>
            </w:r>
            <w:proofErr w:type="spellEnd"/>
            <w:r w:rsidRPr="00CA1450">
              <w:t xml:space="preserve"> et al. (2024)</w:t>
            </w:r>
          </w:p>
        </w:tc>
        <w:tc>
          <w:tcPr>
            <w:tcW w:w="0" w:type="auto"/>
            <w:vAlign w:val="center"/>
            <w:hideMark/>
          </w:tcPr>
          <w:p w14:paraId="19097D82" w14:textId="77777777" w:rsidR="00CA1450" w:rsidRPr="00CA1450" w:rsidRDefault="00CA1450" w:rsidP="00CA1450">
            <w:pPr>
              <w:ind w:firstLine="0"/>
              <w:jc w:val="left"/>
            </w:pPr>
            <w:r w:rsidRPr="00CA1450">
              <w:t xml:space="preserve">Ensemble (Decision Trees, </w:t>
            </w:r>
            <w:proofErr w:type="spellStart"/>
            <w:r w:rsidRPr="00CA1450">
              <w:t>kNN</w:t>
            </w:r>
            <w:proofErr w:type="spellEnd"/>
            <w:r w:rsidRPr="00CA1450">
              <w:t>, AdaBoost)</w:t>
            </w:r>
          </w:p>
        </w:tc>
        <w:tc>
          <w:tcPr>
            <w:tcW w:w="0" w:type="auto"/>
            <w:vAlign w:val="center"/>
            <w:hideMark/>
          </w:tcPr>
          <w:p w14:paraId="1C209921" w14:textId="77777777" w:rsidR="00CA1450" w:rsidRPr="00CA1450" w:rsidRDefault="00CA1450" w:rsidP="00CA1450">
            <w:pPr>
              <w:ind w:firstLine="0"/>
              <w:jc w:val="left"/>
            </w:pPr>
            <w:r w:rsidRPr="00CA1450">
              <w:t>Very high accuracy</w:t>
            </w:r>
          </w:p>
        </w:tc>
        <w:tc>
          <w:tcPr>
            <w:tcW w:w="0" w:type="auto"/>
            <w:vAlign w:val="center"/>
            <w:hideMark/>
          </w:tcPr>
          <w:p w14:paraId="299F439B" w14:textId="77777777" w:rsidR="00CA1450" w:rsidRPr="00CA1450" w:rsidRDefault="00CA1450" w:rsidP="00CA1450">
            <w:pPr>
              <w:ind w:firstLine="0"/>
              <w:jc w:val="left"/>
            </w:pPr>
            <w:r w:rsidRPr="00CA1450">
              <w:t>Focused on website phishing, not email</w:t>
            </w:r>
          </w:p>
        </w:tc>
      </w:tr>
      <w:tr w:rsidR="00CA1450" w:rsidRPr="00CA1450" w14:paraId="779700B5" w14:textId="77777777" w:rsidTr="00CA1450">
        <w:trPr>
          <w:tblCellSpacing w:w="15" w:type="dxa"/>
        </w:trPr>
        <w:tc>
          <w:tcPr>
            <w:tcW w:w="0" w:type="auto"/>
            <w:vAlign w:val="center"/>
            <w:hideMark/>
          </w:tcPr>
          <w:p w14:paraId="115AC5F9" w14:textId="77777777" w:rsidR="00CA1450" w:rsidRPr="00CA1450" w:rsidRDefault="00CA1450" w:rsidP="00CA1450">
            <w:pPr>
              <w:ind w:firstLine="0"/>
              <w:jc w:val="left"/>
            </w:pPr>
            <w:r w:rsidRPr="00CA1450">
              <w:t>Optimized Stacking Models</w:t>
            </w:r>
          </w:p>
        </w:tc>
        <w:tc>
          <w:tcPr>
            <w:tcW w:w="0" w:type="auto"/>
            <w:vAlign w:val="center"/>
            <w:hideMark/>
          </w:tcPr>
          <w:p w14:paraId="626990A9" w14:textId="77777777" w:rsidR="00CA1450" w:rsidRPr="00CA1450" w:rsidRDefault="00CA1450" w:rsidP="00CA1450">
            <w:pPr>
              <w:ind w:firstLine="0"/>
              <w:jc w:val="left"/>
            </w:pPr>
            <w:r w:rsidRPr="00CA1450">
              <w:t xml:space="preserve">GA + </w:t>
            </w:r>
            <w:proofErr w:type="spellStart"/>
            <w:r w:rsidRPr="00CA1450">
              <w:t>XGBoost</w:t>
            </w:r>
            <w:proofErr w:type="spellEnd"/>
            <w:r w:rsidRPr="00CA1450">
              <w:t xml:space="preserve"> / </w:t>
            </w:r>
            <w:proofErr w:type="spellStart"/>
            <w:r w:rsidRPr="00CA1450">
              <w:t>GradientBoost</w:t>
            </w:r>
            <w:proofErr w:type="spellEnd"/>
            <w:r w:rsidRPr="00CA1450">
              <w:t xml:space="preserve"> + SVM</w:t>
            </w:r>
          </w:p>
        </w:tc>
        <w:tc>
          <w:tcPr>
            <w:tcW w:w="0" w:type="auto"/>
            <w:vAlign w:val="center"/>
            <w:hideMark/>
          </w:tcPr>
          <w:p w14:paraId="06DF8DDF" w14:textId="77777777" w:rsidR="00CA1450" w:rsidRPr="00CA1450" w:rsidRDefault="00CA1450" w:rsidP="00CA1450">
            <w:pPr>
              <w:ind w:firstLine="0"/>
              <w:jc w:val="left"/>
            </w:pPr>
            <w:r w:rsidRPr="00CA1450">
              <w:t>Tuned for high performance</w:t>
            </w:r>
          </w:p>
        </w:tc>
        <w:tc>
          <w:tcPr>
            <w:tcW w:w="0" w:type="auto"/>
            <w:vAlign w:val="center"/>
            <w:hideMark/>
          </w:tcPr>
          <w:p w14:paraId="49525BC2" w14:textId="77777777" w:rsidR="00CA1450" w:rsidRPr="00CA1450" w:rsidRDefault="00CA1450" w:rsidP="00CA1450">
            <w:pPr>
              <w:ind w:firstLine="0"/>
              <w:jc w:val="left"/>
            </w:pPr>
            <w:r w:rsidRPr="00CA1450">
              <w:t>Requires complex tuning, not email-first</w:t>
            </w:r>
          </w:p>
        </w:tc>
      </w:tr>
      <w:tr w:rsidR="00CA1450" w:rsidRPr="00CA1450" w14:paraId="2861F6B4" w14:textId="77777777" w:rsidTr="00CA1450">
        <w:trPr>
          <w:tblCellSpacing w:w="15" w:type="dxa"/>
        </w:trPr>
        <w:tc>
          <w:tcPr>
            <w:tcW w:w="0" w:type="auto"/>
            <w:vAlign w:val="center"/>
            <w:hideMark/>
          </w:tcPr>
          <w:p w14:paraId="77031AC8" w14:textId="77777777" w:rsidR="00CA1450" w:rsidRPr="00CA1450" w:rsidRDefault="00CA1450" w:rsidP="00CA1450">
            <w:pPr>
              <w:ind w:firstLine="0"/>
              <w:jc w:val="left"/>
            </w:pPr>
            <w:r w:rsidRPr="00CA1450">
              <w:t>Layered Classification (URL + Text + Image)</w:t>
            </w:r>
          </w:p>
        </w:tc>
        <w:tc>
          <w:tcPr>
            <w:tcW w:w="0" w:type="auto"/>
            <w:vAlign w:val="center"/>
            <w:hideMark/>
          </w:tcPr>
          <w:p w14:paraId="4D2774C0" w14:textId="77777777" w:rsidR="00CA1450" w:rsidRPr="00CA1450" w:rsidRDefault="00CA1450" w:rsidP="00CA1450">
            <w:pPr>
              <w:ind w:firstLine="0"/>
              <w:jc w:val="left"/>
            </w:pPr>
            <w:proofErr w:type="spellStart"/>
            <w:r w:rsidRPr="00CA1450">
              <w:t>XGBoost</w:t>
            </w:r>
            <w:proofErr w:type="spellEnd"/>
            <w:r w:rsidRPr="00CA1450">
              <w:t>, RF, MLP + OCR</w:t>
            </w:r>
          </w:p>
        </w:tc>
        <w:tc>
          <w:tcPr>
            <w:tcW w:w="0" w:type="auto"/>
            <w:vAlign w:val="center"/>
            <w:hideMark/>
          </w:tcPr>
          <w:p w14:paraId="7DB6BA98" w14:textId="77777777" w:rsidR="00CA1450" w:rsidRPr="00CA1450" w:rsidRDefault="00CA1450" w:rsidP="00CA1450">
            <w:pPr>
              <w:ind w:firstLine="0"/>
              <w:jc w:val="left"/>
            </w:pPr>
            <w:r w:rsidRPr="00CA1450">
              <w:t>Multi</w:t>
            </w:r>
            <w:r w:rsidRPr="00CA1450">
              <w:noBreakHyphen/>
              <w:t>feature detection</w:t>
            </w:r>
          </w:p>
        </w:tc>
        <w:tc>
          <w:tcPr>
            <w:tcW w:w="0" w:type="auto"/>
            <w:vAlign w:val="center"/>
            <w:hideMark/>
          </w:tcPr>
          <w:p w14:paraId="6621590B" w14:textId="77777777" w:rsidR="00CA1450" w:rsidRPr="00CA1450" w:rsidRDefault="00CA1450" w:rsidP="00CA1450">
            <w:pPr>
              <w:ind w:firstLine="0"/>
              <w:jc w:val="left"/>
            </w:pPr>
            <w:r w:rsidRPr="00CA1450">
              <w:t>Heavy processing, not real</w:t>
            </w:r>
            <w:r w:rsidRPr="00CA1450">
              <w:noBreakHyphen/>
              <w:t>time email filtering</w:t>
            </w:r>
          </w:p>
        </w:tc>
      </w:tr>
      <w:tr w:rsidR="00CA1450" w:rsidRPr="00CA1450" w14:paraId="6C3D48D5" w14:textId="77777777" w:rsidTr="00CA1450">
        <w:trPr>
          <w:tblCellSpacing w:w="15" w:type="dxa"/>
        </w:trPr>
        <w:tc>
          <w:tcPr>
            <w:tcW w:w="0" w:type="auto"/>
            <w:vAlign w:val="center"/>
            <w:hideMark/>
          </w:tcPr>
          <w:p w14:paraId="51422CF5" w14:textId="77777777" w:rsidR="00CA1450" w:rsidRPr="00CA1450" w:rsidRDefault="00CA1450" w:rsidP="00CA1450">
            <w:pPr>
              <w:ind w:firstLine="0"/>
              <w:jc w:val="left"/>
            </w:pPr>
            <w:proofErr w:type="spellStart"/>
            <w:r w:rsidRPr="00CA1450">
              <w:lastRenderedPageBreak/>
              <w:t>PhishGuard</w:t>
            </w:r>
            <w:proofErr w:type="spellEnd"/>
          </w:p>
        </w:tc>
        <w:tc>
          <w:tcPr>
            <w:tcW w:w="0" w:type="auto"/>
            <w:vAlign w:val="center"/>
            <w:hideMark/>
          </w:tcPr>
          <w:p w14:paraId="72C39D79" w14:textId="77777777" w:rsidR="00CA1450" w:rsidRPr="00CA1450" w:rsidRDefault="00CA1450" w:rsidP="00CA1450">
            <w:pPr>
              <w:ind w:firstLine="0"/>
              <w:jc w:val="left"/>
            </w:pPr>
            <w:r w:rsidRPr="00CA1450">
              <w:t xml:space="preserve">RF, </w:t>
            </w:r>
            <w:proofErr w:type="spellStart"/>
            <w:r w:rsidRPr="00CA1450">
              <w:t>XGBoost</w:t>
            </w:r>
            <w:proofErr w:type="spellEnd"/>
            <w:r w:rsidRPr="00CA1450">
              <w:t xml:space="preserve">, </w:t>
            </w:r>
            <w:proofErr w:type="spellStart"/>
            <w:r w:rsidRPr="00CA1450">
              <w:t>CatBoost</w:t>
            </w:r>
            <w:proofErr w:type="spellEnd"/>
            <w:r w:rsidRPr="00CA1450">
              <w:t xml:space="preserve"> ensemble</w:t>
            </w:r>
          </w:p>
        </w:tc>
        <w:tc>
          <w:tcPr>
            <w:tcW w:w="0" w:type="auto"/>
            <w:vAlign w:val="center"/>
            <w:hideMark/>
          </w:tcPr>
          <w:p w14:paraId="557D2F6E" w14:textId="77777777" w:rsidR="00CA1450" w:rsidRPr="00CA1450" w:rsidRDefault="00CA1450" w:rsidP="00CA1450">
            <w:pPr>
              <w:ind w:firstLine="0"/>
              <w:jc w:val="left"/>
            </w:pPr>
            <w:r w:rsidRPr="00CA1450">
              <w:t>High accuracy</w:t>
            </w:r>
          </w:p>
        </w:tc>
        <w:tc>
          <w:tcPr>
            <w:tcW w:w="0" w:type="auto"/>
            <w:vAlign w:val="center"/>
            <w:hideMark/>
          </w:tcPr>
          <w:p w14:paraId="3E916E32" w14:textId="77777777" w:rsidR="00CA1450" w:rsidRPr="00CA1450" w:rsidRDefault="00CA1450" w:rsidP="00CA1450">
            <w:pPr>
              <w:ind w:firstLine="0"/>
              <w:jc w:val="left"/>
            </w:pPr>
            <w:r w:rsidRPr="00CA1450">
              <w:t>Website phishing, no SMTP/email integration</w:t>
            </w:r>
          </w:p>
        </w:tc>
      </w:tr>
      <w:tr w:rsidR="00CA1450" w:rsidRPr="00CA1450" w14:paraId="5CD02F96" w14:textId="77777777" w:rsidTr="00CA1450">
        <w:trPr>
          <w:tblCellSpacing w:w="15" w:type="dxa"/>
        </w:trPr>
        <w:tc>
          <w:tcPr>
            <w:tcW w:w="0" w:type="auto"/>
            <w:vAlign w:val="center"/>
            <w:hideMark/>
          </w:tcPr>
          <w:p w14:paraId="061FF6F6" w14:textId="77777777" w:rsidR="00CA1450" w:rsidRPr="00CA1450" w:rsidRDefault="00CA1450" w:rsidP="00CA1450">
            <w:pPr>
              <w:ind w:firstLine="0"/>
              <w:jc w:val="left"/>
            </w:pPr>
            <w:r w:rsidRPr="00CA1450">
              <w:t>Transformer + URL Hybrid (</w:t>
            </w:r>
            <w:proofErr w:type="spellStart"/>
            <w:r w:rsidRPr="00CA1450">
              <w:t>Altan</w:t>
            </w:r>
            <w:proofErr w:type="spellEnd"/>
            <w:r w:rsidRPr="00CA1450">
              <w:t xml:space="preserve"> et al.)</w:t>
            </w:r>
          </w:p>
        </w:tc>
        <w:tc>
          <w:tcPr>
            <w:tcW w:w="0" w:type="auto"/>
            <w:vAlign w:val="center"/>
            <w:hideMark/>
          </w:tcPr>
          <w:p w14:paraId="1351FE48" w14:textId="77777777" w:rsidR="00CA1450" w:rsidRPr="00CA1450" w:rsidRDefault="00CA1450" w:rsidP="00CA1450">
            <w:pPr>
              <w:ind w:firstLine="0"/>
              <w:jc w:val="left"/>
            </w:pPr>
            <w:proofErr w:type="spellStart"/>
            <w:r w:rsidRPr="00CA1450">
              <w:t>DistilBERT</w:t>
            </w:r>
            <w:proofErr w:type="spellEnd"/>
            <w:r w:rsidRPr="00CA1450">
              <w:t xml:space="preserve"> + RF</w:t>
            </w:r>
          </w:p>
        </w:tc>
        <w:tc>
          <w:tcPr>
            <w:tcW w:w="0" w:type="auto"/>
            <w:vAlign w:val="center"/>
            <w:hideMark/>
          </w:tcPr>
          <w:p w14:paraId="4B94CB80" w14:textId="77777777" w:rsidR="00CA1450" w:rsidRPr="00CA1450" w:rsidRDefault="00CA1450" w:rsidP="00CA1450">
            <w:pPr>
              <w:ind w:firstLine="0"/>
              <w:jc w:val="left"/>
            </w:pPr>
            <w:r w:rsidRPr="00CA1450">
              <w:t>Combines semantic + structural features</w:t>
            </w:r>
          </w:p>
        </w:tc>
        <w:tc>
          <w:tcPr>
            <w:tcW w:w="0" w:type="auto"/>
            <w:vAlign w:val="center"/>
            <w:hideMark/>
          </w:tcPr>
          <w:p w14:paraId="264FC1F2" w14:textId="77777777" w:rsidR="00CA1450" w:rsidRPr="00CA1450" w:rsidRDefault="00CA1450" w:rsidP="00CA1450">
            <w:pPr>
              <w:ind w:firstLine="0"/>
              <w:jc w:val="left"/>
            </w:pPr>
            <w:r w:rsidRPr="00CA1450">
              <w:t>May require heavy compute for real-time deployment</w:t>
            </w:r>
          </w:p>
        </w:tc>
      </w:tr>
    </w:tbl>
    <w:p w14:paraId="79516594" w14:textId="1B464BF1" w:rsidR="00CA1450" w:rsidRDefault="00CA1450" w:rsidP="00CA1450">
      <w:pPr>
        <w:ind w:firstLine="0"/>
        <w:jc w:val="left"/>
      </w:pPr>
    </w:p>
    <w:p w14:paraId="2F6BB27B" w14:textId="77777777" w:rsidR="00480309" w:rsidRPr="007C3342" w:rsidRDefault="00480309" w:rsidP="007C3342">
      <w:pPr>
        <w:pStyle w:val="Heading1"/>
        <w:ind w:firstLine="0"/>
        <w:jc w:val="left"/>
        <w:rPr>
          <w:rFonts w:ascii="Times New Roman" w:hAnsi="Times New Roman" w:cs="Times New Roman"/>
          <w:color w:val="000000" w:themeColor="text1"/>
          <w:sz w:val="28"/>
          <w:szCs w:val="24"/>
        </w:rPr>
      </w:pPr>
      <w:bookmarkStart w:id="27" w:name="_Toc214905583"/>
      <w:r w:rsidRPr="007C3342">
        <w:rPr>
          <w:rFonts w:ascii="Times New Roman" w:hAnsi="Times New Roman" w:cs="Times New Roman"/>
          <w:color w:val="000000" w:themeColor="text1"/>
          <w:sz w:val="28"/>
          <w:szCs w:val="24"/>
        </w:rPr>
        <w:t>2.5 Proposed System</w:t>
      </w:r>
      <w:bookmarkEnd w:id="27"/>
    </w:p>
    <w:p w14:paraId="51AAECFA" w14:textId="1BED7A5C" w:rsidR="00480309" w:rsidRPr="00480309" w:rsidRDefault="00480309" w:rsidP="00480309">
      <w:pPr>
        <w:ind w:firstLine="360"/>
        <w:jc w:val="left"/>
      </w:pPr>
      <w:r w:rsidRPr="00480309">
        <w:t>Based on the reviewed literature, the proposed anti</w:t>
      </w:r>
      <w:r w:rsidRPr="00480309">
        <w:noBreakHyphen/>
        <w:t>phishing email filter for local businesses will:</w:t>
      </w:r>
    </w:p>
    <w:p w14:paraId="255219EC" w14:textId="35FD90B8" w:rsidR="00480309" w:rsidRPr="00480309" w:rsidRDefault="00480309" w:rsidP="00175E5C">
      <w:pPr>
        <w:pStyle w:val="ListParagraph"/>
        <w:numPr>
          <w:ilvl w:val="0"/>
          <w:numId w:val="42"/>
        </w:numPr>
        <w:jc w:val="left"/>
      </w:pPr>
      <w:r w:rsidRPr="00480309">
        <w:t xml:space="preserve">Use ensemble machine learning (e.g., Random Forest + </w:t>
      </w:r>
      <w:proofErr w:type="spellStart"/>
      <w:r w:rsidRPr="00480309">
        <w:t>XGBoost</w:t>
      </w:r>
      <w:proofErr w:type="spellEnd"/>
      <w:r w:rsidRPr="00480309">
        <w:t>) given their strong performance in phishing detection.</w:t>
      </w:r>
    </w:p>
    <w:p w14:paraId="59B94A2D" w14:textId="04830E5C" w:rsidR="00480309" w:rsidRPr="00480309" w:rsidRDefault="00480309" w:rsidP="00175E5C">
      <w:pPr>
        <w:pStyle w:val="ListParagraph"/>
        <w:numPr>
          <w:ilvl w:val="0"/>
          <w:numId w:val="42"/>
        </w:numPr>
        <w:jc w:val="left"/>
      </w:pPr>
      <w:r w:rsidRPr="00480309">
        <w:t>Extract a rich set of features: header meta-data, URL structural features, email body (text) using NLP, and possibly semantic embeddings.</w:t>
      </w:r>
    </w:p>
    <w:p w14:paraId="345F7937" w14:textId="77777777" w:rsidR="00480309" w:rsidRPr="00480309" w:rsidRDefault="00480309" w:rsidP="00175E5C">
      <w:pPr>
        <w:pStyle w:val="ListParagraph"/>
        <w:numPr>
          <w:ilvl w:val="0"/>
          <w:numId w:val="42"/>
        </w:numPr>
        <w:jc w:val="left"/>
      </w:pPr>
      <w:r w:rsidRPr="00480309">
        <w:t>Train a lightweight, optimized model that can run in near real-time and integrate via SMTP proxy or middleware.</w:t>
      </w:r>
    </w:p>
    <w:p w14:paraId="4DB9F6CA" w14:textId="77777777" w:rsidR="00480309" w:rsidRPr="00480309" w:rsidRDefault="00480309" w:rsidP="00175E5C">
      <w:pPr>
        <w:pStyle w:val="ListParagraph"/>
        <w:numPr>
          <w:ilvl w:val="0"/>
          <w:numId w:val="42"/>
        </w:numPr>
        <w:jc w:val="left"/>
      </w:pPr>
      <w:r w:rsidRPr="00480309">
        <w:t>Implement an automated retraining pipeline using newly-labeled email data to adapt to evolving phishing strategies.</w:t>
      </w:r>
    </w:p>
    <w:p w14:paraId="0CCF969C" w14:textId="776CF020" w:rsidR="00175E5C" w:rsidRDefault="00480309" w:rsidP="00175E5C">
      <w:pPr>
        <w:pStyle w:val="ListParagraph"/>
        <w:numPr>
          <w:ilvl w:val="0"/>
          <w:numId w:val="42"/>
        </w:numPr>
        <w:jc w:val="left"/>
      </w:pPr>
      <w:r w:rsidRPr="00480309">
        <w:t>Provide a web dashboard for non-technical users to review flagged emails and manage quarantine, using insights from ensemble performance.</w:t>
      </w:r>
    </w:p>
    <w:p w14:paraId="0AA6901F" w14:textId="1F108A3B" w:rsidR="00B01A79" w:rsidRDefault="00B01A79" w:rsidP="00B01A79">
      <w:pPr>
        <w:pStyle w:val="Heading1"/>
        <w:numPr>
          <w:ilvl w:val="2"/>
          <w:numId w:val="40"/>
        </w:numPr>
        <w:jc w:val="left"/>
        <w:rPr>
          <w:rFonts w:ascii="Times New Roman" w:hAnsi="Times New Roman" w:cs="Times New Roman"/>
          <w:color w:val="000000" w:themeColor="text1"/>
          <w:sz w:val="28"/>
          <w:szCs w:val="24"/>
        </w:rPr>
      </w:pPr>
      <w:bookmarkStart w:id="28" w:name="_Toc214905584"/>
      <w:r w:rsidRPr="007C3342">
        <w:rPr>
          <w:rFonts w:ascii="Times New Roman" w:hAnsi="Times New Roman" w:cs="Times New Roman"/>
          <w:color w:val="000000" w:themeColor="text1"/>
          <w:sz w:val="28"/>
          <w:szCs w:val="24"/>
        </w:rPr>
        <w:t>Proposed System</w:t>
      </w:r>
      <w:r>
        <w:rPr>
          <w:rFonts w:ascii="Times New Roman" w:hAnsi="Times New Roman" w:cs="Times New Roman"/>
          <w:color w:val="000000" w:themeColor="text1"/>
          <w:sz w:val="28"/>
          <w:szCs w:val="24"/>
        </w:rPr>
        <w:t xml:space="preserve"> Architecture</w:t>
      </w:r>
      <w:bookmarkEnd w:id="28"/>
    </w:p>
    <w:p w14:paraId="282394E5" w14:textId="362903C6" w:rsidR="00B01A79" w:rsidRPr="003E6AAA" w:rsidRDefault="003E6AAA" w:rsidP="00B01A79">
      <w:pPr>
        <w:pStyle w:val="ListParagraph"/>
        <w:numPr>
          <w:ilvl w:val="0"/>
          <w:numId w:val="107"/>
        </w:numPr>
        <w:rPr>
          <w:b/>
          <w:bCs/>
        </w:rPr>
      </w:pPr>
      <w:r w:rsidRPr="003E6AAA">
        <w:rPr>
          <w:b/>
          <w:bCs/>
        </w:rPr>
        <w:t xml:space="preserve">Table 2: </w:t>
      </w:r>
      <w:r w:rsidR="00B01A79" w:rsidRPr="003E6AAA">
        <w:rPr>
          <w:b/>
          <w:bCs/>
        </w:rPr>
        <w:t xml:space="preserve">System Architecture </w:t>
      </w:r>
    </w:p>
    <w:tbl>
      <w:tblPr>
        <w:tblStyle w:val="TableGrid"/>
        <w:tblW w:w="0" w:type="auto"/>
        <w:tblInd w:w="1080" w:type="dxa"/>
        <w:tblLook w:val="04A0" w:firstRow="1" w:lastRow="0" w:firstColumn="1" w:lastColumn="0" w:noHBand="0" w:noVBand="1"/>
      </w:tblPr>
      <w:tblGrid>
        <w:gridCol w:w="2415"/>
        <w:gridCol w:w="2725"/>
        <w:gridCol w:w="2410"/>
      </w:tblGrid>
      <w:tr w:rsidR="00513287" w14:paraId="63C67F57" w14:textId="77777777" w:rsidTr="00513287">
        <w:tc>
          <w:tcPr>
            <w:tcW w:w="2876" w:type="dxa"/>
          </w:tcPr>
          <w:p w14:paraId="09F59CF2" w14:textId="52D3ABB6" w:rsidR="00513287" w:rsidRPr="00513287" w:rsidRDefault="00513287" w:rsidP="00513287">
            <w:pPr>
              <w:pStyle w:val="ListParagraph"/>
              <w:ind w:left="0" w:firstLine="0"/>
              <w:rPr>
                <w:b/>
                <w:bCs/>
              </w:rPr>
            </w:pPr>
            <w:r w:rsidRPr="00513287">
              <w:rPr>
                <w:b/>
                <w:bCs/>
              </w:rPr>
              <w:lastRenderedPageBreak/>
              <w:t>Component</w:t>
            </w:r>
          </w:p>
        </w:tc>
        <w:tc>
          <w:tcPr>
            <w:tcW w:w="2877" w:type="dxa"/>
          </w:tcPr>
          <w:p w14:paraId="2E92A15E" w14:textId="1A3636AB" w:rsidR="00513287" w:rsidRPr="00513287" w:rsidRDefault="00513287" w:rsidP="00513287">
            <w:pPr>
              <w:pStyle w:val="ListParagraph"/>
              <w:ind w:left="0" w:firstLine="0"/>
              <w:rPr>
                <w:b/>
                <w:bCs/>
              </w:rPr>
            </w:pPr>
            <w:r w:rsidRPr="00513287">
              <w:rPr>
                <w:b/>
                <w:bCs/>
              </w:rPr>
              <w:t>Technology</w:t>
            </w:r>
          </w:p>
        </w:tc>
        <w:tc>
          <w:tcPr>
            <w:tcW w:w="2877" w:type="dxa"/>
          </w:tcPr>
          <w:p w14:paraId="4A45687E" w14:textId="0C7846EE" w:rsidR="00513287" w:rsidRPr="00513287" w:rsidRDefault="00513287" w:rsidP="00513287">
            <w:pPr>
              <w:pStyle w:val="ListParagraph"/>
              <w:ind w:left="0" w:firstLine="0"/>
              <w:rPr>
                <w:b/>
                <w:bCs/>
              </w:rPr>
            </w:pPr>
            <w:r w:rsidRPr="00513287">
              <w:rPr>
                <w:b/>
                <w:bCs/>
              </w:rPr>
              <w:t>Role</w:t>
            </w:r>
          </w:p>
        </w:tc>
      </w:tr>
      <w:tr w:rsidR="00513287" w14:paraId="74A9F8EA" w14:textId="77777777" w:rsidTr="00513287">
        <w:tc>
          <w:tcPr>
            <w:tcW w:w="2876" w:type="dxa"/>
          </w:tcPr>
          <w:p w14:paraId="51101714" w14:textId="23C10D11" w:rsidR="00513287" w:rsidRPr="00513287" w:rsidRDefault="00513287" w:rsidP="00513287">
            <w:pPr>
              <w:pStyle w:val="ListParagraph"/>
              <w:ind w:left="0" w:firstLine="0"/>
              <w:rPr>
                <w:b/>
                <w:bCs/>
              </w:rPr>
            </w:pPr>
            <w:r>
              <w:rPr>
                <w:b/>
                <w:bCs/>
              </w:rPr>
              <w:t>SMTP Proxy/Relay</w:t>
            </w:r>
          </w:p>
        </w:tc>
        <w:tc>
          <w:tcPr>
            <w:tcW w:w="2877" w:type="dxa"/>
          </w:tcPr>
          <w:p w14:paraId="7152385F" w14:textId="1367ADFB" w:rsidR="00513287" w:rsidRDefault="00513287" w:rsidP="00C70619">
            <w:pPr>
              <w:pStyle w:val="ListParagraph"/>
              <w:ind w:left="0" w:firstLine="0"/>
              <w:jc w:val="left"/>
            </w:pPr>
            <w:r>
              <w:t xml:space="preserve">Python </w:t>
            </w:r>
            <w:proofErr w:type="spellStart"/>
            <w:r>
              <w:t>smtpd</w:t>
            </w:r>
            <w:proofErr w:type="spellEnd"/>
            <w:r>
              <w:t>, Postfix</w:t>
            </w:r>
          </w:p>
        </w:tc>
        <w:tc>
          <w:tcPr>
            <w:tcW w:w="2877" w:type="dxa"/>
          </w:tcPr>
          <w:p w14:paraId="7A499A1B" w14:textId="614C2C27" w:rsidR="00513287" w:rsidRDefault="00513287" w:rsidP="008C0C30">
            <w:pPr>
              <w:pStyle w:val="ListParagraph"/>
              <w:ind w:left="0" w:firstLine="0"/>
              <w:jc w:val="left"/>
            </w:pPr>
            <w:r>
              <w:t>Intercepts incoming emails before they reach user inboxes for real-time scanning</w:t>
            </w:r>
          </w:p>
        </w:tc>
      </w:tr>
      <w:tr w:rsidR="00513287" w14:paraId="7D096925" w14:textId="77777777" w:rsidTr="00513287">
        <w:tc>
          <w:tcPr>
            <w:tcW w:w="2876" w:type="dxa"/>
          </w:tcPr>
          <w:p w14:paraId="37BF13A2" w14:textId="44EDED88" w:rsidR="00513287" w:rsidRPr="00513287" w:rsidRDefault="00513287" w:rsidP="00513287">
            <w:pPr>
              <w:pStyle w:val="ListParagraph"/>
              <w:ind w:left="0" w:firstLine="0"/>
              <w:jc w:val="left"/>
              <w:rPr>
                <w:b/>
                <w:bCs/>
              </w:rPr>
            </w:pPr>
            <w:r w:rsidRPr="00513287">
              <w:rPr>
                <w:b/>
                <w:bCs/>
              </w:rPr>
              <w:t>Feature Extraction Engine</w:t>
            </w:r>
          </w:p>
        </w:tc>
        <w:tc>
          <w:tcPr>
            <w:tcW w:w="2877" w:type="dxa"/>
          </w:tcPr>
          <w:p w14:paraId="3860F39C" w14:textId="3E82BD3B" w:rsidR="00513287" w:rsidRDefault="00513287" w:rsidP="00C70619">
            <w:pPr>
              <w:pStyle w:val="ListParagraph"/>
              <w:ind w:left="0" w:firstLine="0"/>
              <w:jc w:val="left"/>
            </w:pPr>
            <w:r>
              <w:t>Pandas, NumPy, Scikit-learn</w:t>
            </w:r>
          </w:p>
        </w:tc>
        <w:tc>
          <w:tcPr>
            <w:tcW w:w="2877" w:type="dxa"/>
          </w:tcPr>
          <w:p w14:paraId="7A6E85A1" w14:textId="78FEC329" w:rsidR="00513287" w:rsidRDefault="00513287" w:rsidP="008C0C30">
            <w:pPr>
              <w:pStyle w:val="ListParagraph"/>
              <w:ind w:left="0" w:firstLine="0"/>
              <w:jc w:val="left"/>
            </w:pPr>
            <w:r>
              <w:t>Analyzes email headers, body content, and URLs to extract detection features</w:t>
            </w:r>
          </w:p>
        </w:tc>
      </w:tr>
      <w:tr w:rsidR="00513287" w14:paraId="265E091A" w14:textId="77777777" w:rsidTr="00513287">
        <w:tc>
          <w:tcPr>
            <w:tcW w:w="2876" w:type="dxa"/>
          </w:tcPr>
          <w:p w14:paraId="6D13B3CA" w14:textId="06A12A47" w:rsidR="00513287" w:rsidRPr="00513287" w:rsidRDefault="00513287" w:rsidP="00513287">
            <w:pPr>
              <w:pStyle w:val="ListParagraph"/>
              <w:ind w:left="0" w:firstLine="0"/>
              <w:jc w:val="left"/>
              <w:rPr>
                <w:b/>
                <w:bCs/>
              </w:rPr>
            </w:pPr>
            <w:r w:rsidRPr="00513287">
              <w:rPr>
                <w:b/>
                <w:bCs/>
              </w:rPr>
              <w:t>Machine Learning Model</w:t>
            </w:r>
          </w:p>
        </w:tc>
        <w:tc>
          <w:tcPr>
            <w:tcW w:w="2877" w:type="dxa"/>
          </w:tcPr>
          <w:p w14:paraId="27E53642" w14:textId="1BE943ED" w:rsidR="00513287" w:rsidRDefault="00513287" w:rsidP="00C70619">
            <w:pPr>
              <w:pStyle w:val="ListParagraph"/>
              <w:ind w:left="0" w:firstLine="0"/>
              <w:jc w:val="left"/>
            </w:pPr>
            <w:r>
              <w:t xml:space="preserve">Scikit-learn, </w:t>
            </w:r>
            <w:proofErr w:type="spellStart"/>
            <w:r>
              <w:t>XGBoost</w:t>
            </w:r>
            <w:proofErr w:type="spellEnd"/>
          </w:p>
        </w:tc>
        <w:tc>
          <w:tcPr>
            <w:tcW w:w="2877" w:type="dxa"/>
          </w:tcPr>
          <w:p w14:paraId="1F5F4EC8" w14:textId="4843483E" w:rsidR="00513287" w:rsidRDefault="00513287" w:rsidP="008C0C30">
            <w:pPr>
              <w:pStyle w:val="ListParagraph"/>
              <w:ind w:left="0" w:firstLine="0"/>
              <w:jc w:val="left"/>
            </w:pPr>
            <w:r>
              <w:t>Classifies emails as phishing or legitimate</w:t>
            </w:r>
            <w:r w:rsidR="008C0C30">
              <w:t xml:space="preserve"> using ensemble algorithms</w:t>
            </w:r>
          </w:p>
        </w:tc>
      </w:tr>
      <w:tr w:rsidR="00513287" w14:paraId="339E0346" w14:textId="77777777" w:rsidTr="00513287">
        <w:tc>
          <w:tcPr>
            <w:tcW w:w="2876" w:type="dxa"/>
          </w:tcPr>
          <w:p w14:paraId="008FF800" w14:textId="0C6500CC" w:rsidR="00513287" w:rsidRPr="008C0C30" w:rsidRDefault="008C0C30" w:rsidP="00513287">
            <w:pPr>
              <w:pStyle w:val="ListParagraph"/>
              <w:ind w:left="0" w:firstLine="0"/>
              <w:rPr>
                <w:b/>
                <w:bCs/>
              </w:rPr>
            </w:pPr>
            <w:r w:rsidRPr="008C0C30">
              <w:rPr>
                <w:b/>
                <w:bCs/>
              </w:rPr>
              <w:t>Web Dashboard</w:t>
            </w:r>
          </w:p>
        </w:tc>
        <w:tc>
          <w:tcPr>
            <w:tcW w:w="2877" w:type="dxa"/>
          </w:tcPr>
          <w:p w14:paraId="2E29CB67" w14:textId="5477700B" w:rsidR="00513287" w:rsidRDefault="008C0C30" w:rsidP="00C70619">
            <w:pPr>
              <w:pStyle w:val="ListParagraph"/>
              <w:ind w:left="0" w:firstLine="0"/>
              <w:jc w:val="left"/>
            </w:pPr>
            <w:r>
              <w:t>Flask, HTML/CSS/JavaScript</w:t>
            </w:r>
          </w:p>
        </w:tc>
        <w:tc>
          <w:tcPr>
            <w:tcW w:w="2877" w:type="dxa"/>
          </w:tcPr>
          <w:p w14:paraId="146CF920" w14:textId="328C261B" w:rsidR="00513287" w:rsidRDefault="008C0C30" w:rsidP="00C70619">
            <w:pPr>
              <w:pStyle w:val="ListParagraph"/>
              <w:ind w:left="0" w:firstLine="0"/>
              <w:jc w:val="left"/>
            </w:pPr>
            <w:r>
              <w:t>Provides admin interface for reviewing flagged emails and system management</w:t>
            </w:r>
          </w:p>
        </w:tc>
      </w:tr>
      <w:tr w:rsidR="00513287" w14:paraId="0FF7FA37" w14:textId="77777777" w:rsidTr="00513287">
        <w:tc>
          <w:tcPr>
            <w:tcW w:w="2876" w:type="dxa"/>
          </w:tcPr>
          <w:p w14:paraId="4FF070EE" w14:textId="49F37446" w:rsidR="00513287" w:rsidRPr="00C70619" w:rsidRDefault="008C0C30" w:rsidP="00C70619">
            <w:pPr>
              <w:pStyle w:val="ListParagraph"/>
              <w:ind w:left="0" w:firstLine="0"/>
              <w:jc w:val="left"/>
              <w:rPr>
                <w:b/>
                <w:bCs/>
              </w:rPr>
            </w:pPr>
            <w:r w:rsidRPr="00C70619">
              <w:rPr>
                <w:b/>
                <w:bCs/>
              </w:rPr>
              <w:t>Database</w:t>
            </w:r>
          </w:p>
        </w:tc>
        <w:tc>
          <w:tcPr>
            <w:tcW w:w="2877" w:type="dxa"/>
          </w:tcPr>
          <w:p w14:paraId="56292A25" w14:textId="7D35C7B4" w:rsidR="00513287" w:rsidRDefault="008C0C30" w:rsidP="00C70619">
            <w:pPr>
              <w:pStyle w:val="ListParagraph"/>
              <w:ind w:left="0" w:firstLine="0"/>
              <w:jc w:val="left"/>
            </w:pPr>
            <w:r>
              <w:t>PostgreSQL, SQLite</w:t>
            </w:r>
          </w:p>
        </w:tc>
        <w:tc>
          <w:tcPr>
            <w:tcW w:w="2877" w:type="dxa"/>
          </w:tcPr>
          <w:p w14:paraId="0442C122" w14:textId="5C12239A" w:rsidR="00513287" w:rsidRDefault="008C0C30" w:rsidP="00C70619">
            <w:pPr>
              <w:pStyle w:val="ListParagraph"/>
              <w:ind w:left="0" w:firstLine="0"/>
              <w:jc w:val="left"/>
            </w:pPr>
            <w:r>
              <w:t>Stores email metadata, features, user labels, and system logs</w:t>
            </w:r>
          </w:p>
        </w:tc>
      </w:tr>
      <w:tr w:rsidR="00513287" w14:paraId="4EA9DD62" w14:textId="77777777" w:rsidTr="00513287">
        <w:tc>
          <w:tcPr>
            <w:tcW w:w="2876" w:type="dxa"/>
          </w:tcPr>
          <w:p w14:paraId="3746C0AF" w14:textId="5C5E700E" w:rsidR="00513287" w:rsidRPr="00C70619" w:rsidRDefault="008C0C30" w:rsidP="00C70619">
            <w:pPr>
              <w:pStyle w:val="ListParagraph"/>
              <w:ind w:left="0" w:firstLine="0"/>
              <w:jc w:val="left"/>
              <w:rPr>
                <w:b/>
                <w:bCs/>
              </w:rPr>
            </w:pPr>
            <w:r w:rsidRPr="00C70619">
              <w:rPr>
                <w:b/>
                <w:bCs/>
              </w:rPr>
              <w:t>Model Retraining Pipeline</w:t>
            </w:r>
          </w:p>
        </w:tc>
        <w:tc>
          <w:tcPr>
            <w:tcW w:w="2877" w:type="dxa"/>
          </w:tcPr>
          <w:p w14:paraId="305AD5F6" w14:textId="244A1D47" w:rsidR="00513287" w:rsidRDefault="008C0C30" w:rsidP="00C70619">
            <w:pPr>
              <w:pStyle w:val="ListParagraph"/>
              <w:ind w:left="0" w:firstLine="0"/>
              <w:jc w:val="left"/>
            </w:pPr>
            <w:r>
              <w:t>Python, Scikit-learn</w:t>
            </w:r>
          </w:p>
        </w:tc>
        <w:tc>
          <w:tcPr>
            <w:tcW w:w="2877" w:type="dxa"/>
          </w:tcPr>
          <w:p w14:paraId="27CF16C9" w14:textId="5CBDEBEF" w:rsidR="00513287" w:rsidRDefault="008C0C30" w:rsidP="00C70619">
            <w:pPr>
              <w:pStyle w:val="ListParagraph"/>
              <w:ind w:left="0" w:firstLine="0"/>
              <w:jc w:val="left"/>
            </w:pPr>
            <w:r>
              <w:t>Automatically retrains ML model with new labeled data to improve accuracy</w:t>
            </w:r>
          </w:p>
        </w:tc>
      </w:tr>
      <w:tr w:rsidR="00513287" w14:paraId="574B52D9" w14:textId="77777777" w:rsidTr="00513287">
        <w:tc>
          <w:tcPr>
            <w:tcW w:w="2876" w:type="dxa"/>
          </w:tcPr>
          <w:p w14:paraId="659ED390" w14:textId="09136096" w:rsidR="00513287" w:rsidRPr="00C70619" w:rsidRDefault="008C0C30" w:rsidP="00C70619">
            <w:pPr>
              <w:pStyle w:val="ListParagraph"/>
              <w:ind w:left="0" w:firstLine="0"/>
              <w:jc w:val="left"/>
              <w:rPr>
                <w:b/>
                <w:bCs/>
              </w:rPr>
            </w:pPr>
            <w:r w:rsidRPr="00C70619">
              <w:rPr>
                <w:b/>
                <w:bCs/>
              </w:rPr>
              <w:t>Email Classification Engine</w:t>
            </w:r>
          </w:p>
        </w:tc>
        <w:tc>
          <w:tcPr>
            <w:tcW w:w="2877" w:type="dxa"/>
          </w:tcPr>
          <w:p w14:paraId="192728C9" w14:textId="3A5D87A3" w:rsidR="00513287" w:rsidRDefault="008C0C30" w:rsidP="00C70619">
            <w:pPr>
              <w:pStyle w:val="ListParagraph"/>
              <w:ind w:left="0" w:firstLine="0"/>
              <w:jc w:val="left"/>
            </w:pPr>
            <w:r>
              <w:t>Custom Python Logic</w:t>
            </w:r>
          </w:p>
        </w:tc>
        <w:tc>
          <w:tcPr>
            <w:tcW w:w="2877" w:type="dxa"/>
          </w:tcPr>
          <w:p w14:paraId="0E5468F6" w14:textId="1267D210" w:rsidR="00513287" w:rsidRDefault="00C70619" w:rsidP="00C70619">
            <w:pPr>
              <w:pStyle w:val="ListParagraph"/>
              <w:ind w:left="0" w:firstLine="0"/>
              <w:jc w:val="left"/>
            </w:pPr>
            <w:r>
              <w:t>Makes final deliver/ quarantine decisions based on ML model output</w:t>
            </w:r>
          </w:p>
        </w:tc>
      </w:tr>
      <w:tr w:rsidR="00513287" w14:paraId="6A565164" w14:textId="77777777" w:rsidTr="00513287">
        <w:tc>
          <w:tcPr>
            <w:tcW w:w="2876" w:type="dxa"/>
          </w:tcPr>
          <w:p w14:paraId="7FB6327C" w14:textId="4D87B094" w:rsidR="00513287" w:rsidRPr="00C70619" w:rsidRDefault="00C70619" w:rsidP="00C70619">
            <w:pPr>
              <w:pStyle w:val="ListParagraph"/>
              <w:ind w:left="0" w:firstLine="0"/>
              <w:jc w:val="left"/>
              <w:rPr>
                <w:b/>
                <w:bCs/>
              </w:rPr>
            </w:pPr>
            <w:r w:rsidRPr="00C70619">
              <w:rPr>
                <w:b/>
                <w:bCs/>
              </w:rPr>
              <w:lastRenderedPageBreak/>
              <w:t>User Feedback System</w:t>
            </w:r>
          </w:p>
        </w:tc>
        <w:tc>
          <w:tcPr>
            <w:tcW w:w="2877" w:type="dxa"/>
          </w:tcPr>
          <w:p w14:paraId="0BBBAF38" w14:textId="30D5CCF3" w:rsidR="00513287" w:rsidRDefault="00C70619" w:rsidP="00C70619">
            <w:pPr>
              <w:pStyle w:val="ListParagraph"/>
              <w:ind w:left="0" w:firstLine="0"/>
              <w:jc w:val="left"/>
            </w:pPr>
            <w:r>
              <w:t>Flask API Endpoints</w:t>
            </w:r>
          </w:p>
        </w:tc>
        <w:tc>
          <w:tcPr>
            <w:tcW w:w="2877" w:type="dxa"/>
          </w:tcPr>
          <w:p w14:paraId="3A3DA7AC" w14:textId="632AEFDC" w:rsidR="00513287" w:rsidRDefault="00C70619" w:rsidP="00C70619">
            <w:pPr>
              <w:pStyle w:val="ListParagraph"/>
              <w:ind w:left="0" w:firstLine="0"/>
              <w:jc w:val="left"/>
            </w:pPr>
            <w:r>
              <w:t>Captures admin overrides to improve model training data</w:t>
            </w:r>
          </w:p>
        </w:tc>
      </w:tr>
      <w:tr w:rsidR="00513287" w14:paraId="1DDA575A" w14:textId="77777777" w:rsidTr="00513287">
        <w:tc>
          <w:tcPr>
            <w:tcW w:w="2876" w:type="dxa"/>
          </w:tcPr>
          <w:p w14:paraId="0C7D565A" w14:textId="5739C6F2" w:rsidR="00513287" w:rsidRPr="00C70619" w:rsidRDefault="00C70619" w:rsidP="00C70619">
            <w:pPr>
              <w:pStyle w:val="ListParagraph"/>
              <w:ind w:left="0" w:firstLine="0"/>
              <w:jc w:val="left"/>
              <w:rPr>
                <w:b/>
                <w:bCs/>
              </w:rPr>
            </w:pPr>
            <w:r w:rsidRPr="00C70619">
              <w:rPr>
                <w:b/>
                <w:bCs/>
              </w:rPr>
              <w:t>Cloud Deployment</w:t>
            </w:r>
          </w:p>
        </w:tc>
        <w:tc>
          <w:tcPr>
            <w:tcW w:w="2877" w:type="dxa"/>
          </w:tcPr>
          <w:p w14:paraId="3F667930" w14:textId="5C108ED9" w:rsidR="00513287" w:rsidRDefault="00C70619" w:rsidP="00C70619">
            <w:pPr>
              <w:pStyle w:val="ListParagraph"/>
              <w:ind w:left="0" w:firstLine="0"/>
              <w:jc w:val="left"/>
            </w:pPr>
            <w:r>
              <w:t>Docker, PythonAnywhere</w:t>
            </w:r>
          </w:p>
        </w:tc>
        <w:tc>
          <w:tcPr>
            <w:tcW w:w="2877" w:type="dxa"/>
          </w:tcPr>
          <w:p w14:paraId="5943ECA5" w14:textId="03FFA5F8" w:rsidR="00513287" w:rsidRDefault="00C70619" w:rsidP="00C70619">
            <w:pPr>
              <w:pStyle w:val="ListParagraph"/>
              <w:ind w:left="0" w:firstLine="0"/>
              <w:jc w:val="left"/>
            </w:pPr>
            <w:r>
              <w:t>Containerizes application for easy deployment on cloud platforms</w:t>
            </w:r>
          </w:p>
        </w:tc>
      </w:tr>
      <w:tr w:rsidR="00C70619" w14:paraId="1ACC4AA2" w14:textId="77777777" w:rsidTr="00513287">
        <w:tc>
          <w:tcPr>
            <w:tcW w:w="2876" w:type="dxa"/>
          </w:tcPr>
          <w:p w14:paraId="2165C93F" w14:textId="4E652DA2" w:rsidR="00C70619" w:rsidRPr="00C70619" w:rsidRDefault="00C70619" w:rsidP="00C70619">
            <w:pPr>
              <w:pStyle w:val="ListParagraph"/>
              <w:ind w:left="0" w:firstLine="0"/>
              <w:jc w:val="left"/>
              <w:rPr>
                <w:b/>
                <w:bCs/>
              </w:rPr>
            </w:pPr>
            <w:r w:rsidRPr="00C70619">
              <w:rPr>
                <w:b/>
                <w:bCs/>
              </w:rPr>
              <w:t>Version Control</w:t>
            </w:r>
          </w:p>
        </w:tc>
        <w:tc>
          <w:tcPr>
            <w:tcW w:w="2877" w:type="dxa"/>
          </w:tcPr>
          <w:p w14:paraId="58E63114" w14:textId="1BB2143C" w:rsidR="00C70619" w:rsidRDefault="00C70619" w:rsidP="00C70619">
            <w:pPr>
              <w:pStyle w:val="ListParagraph"/>
              <w:ind w:left="0" w:firstLine="0"/>
              <w:jc w:val="left"/>
            </w:pPr>
            <w:r>
              <w:t>Git, GitHub</w:t>
            </w:r>
          </w:p>
        </w:tc>
        <w:tc>
          <w:tcPr>
            <w:tcW w:w="2877" w:type="dxa"/>
          </w:tcPr>
          <w:p w14:paraId="11F5B924" w14:textId="4EFB5E4D" w:rsidR="00C70619" w:rsidRDefault="00C70619" w:rsidP="00C70619">
            <w:pPr>
              <w:pStyle w:val="ListParagraph"/>
              <w:ind w:left="0" w:firstLine="0"/>
              <w:jc w:val="left"/>
            </w:pPr>
            <w:r>
              <w:t>Manages codebases, collaboration, and version history</w:t>
            </w:r>
          </w:p>
        </w:tc>
      </w:tr>
    </w:tbl>
    <w:p w14:paraId="026C1469" w14:textId="77777777" w:rsidR="00513287" w:rsidRPr="00B01A79" w:rsidRDefault="00513287" w:rsidP="00513287">
      <w:pPr>
        <w:pStyle w:val="ListParagraph"/>
        <w:ind w:left="1080" w:firstLine="0"/>
      </w:pPr>
    </w:p>
    <w:p w14:paraId="32F3B327" w14:textId="2130F6E5" w:rsidR="00B01A79" w:rsidRDefault="000D378B" w:rsidP="00B01A79">
      <w:pPr>
        <w:jc w:val="left"/>
        <w:rPr>
          <w:b/>
          <w:bCs/>
        </w:rPr>
      </w:pPr>
      <w:r w:rsidRPr="000D378B">
        <w:rPr>
          <w:b/>
          <w:bCs/>
        </w:rPr>
        <w:t>Scalability considerations:</w:t>
      </w:r>
    </w:p>
    <w:p w14:paraId="728DF641" w14:textId="77777777" w:rsidR="000D378B" w:rsidRDefault="000D378B" w:rsidP="000D378B">
      <w:pPr>
        <w:jc w:val="left"/>
      </w:pPr>
      <w:r>
        <w:t>T</w:t>
      </w:r>
      <w:r w:rsidRPr="000D378B">
        <w:t>he architecture is designed for horizontal scaling to support multiple businesses:</w:t>
      </w:r>
    </w:p>
    <w:p w14:paraId="524EB3BB" w14:textId="40AE52E7" w:rsidR="000D378B" w:rsidRPr="000D378B" w:rsidRDefault="000D378B" w:rsidP="00101546">
      <w:pPr>
        <w:pStyle w:val="ListParagraph"/>
        <w:numPr>
          <w:ilvl w:val="0"/>
          <w:numId w:val="137"/>
        </w:numPr>
        <w:jc w:val="left"/>
      </w:pPr>
      <w:r w:rsidRPr="00101546">
        <w:rPr>
          <w:b/>
          <w:bCs/>
        </w:rPr>
        <w:t>Containerized Deployment:</w:t>
      </w:r>
      <w:r w:rsidRPr="000D378B">
        <w:t xml:space="preserve"> Docker containers allow easy replication of components across cloud instances</w:t>
      </w:r>
    </w:p>
    <w:p w14:paraId="3051ECC5" w14:textId="37B8A901" w:rsidR="000D378B" w:rsidRPr="000D378B" w:rsidRDefault="000D378B" w:rsidP="00101546">
      <w:pPr>
        <w:pStyle w:val="ListParagraph"/>
        <w:numPr>
          <w:ilvl w:val="0"/>
          <w:numId w:val="137"/>
        </w:numPr>
        <w:jc w:val="left"/>
      </w:pPr>
      <w:r w:rsidRPr="00101546">
        <w:rPr>
          <w:b/>
          <w:bCs/>
        </w:rPr>
        <w:t>Stateless Design:</w:t>
      </w:r>
      <w:r w:rsidRPr="000D378B">
        <w:t xml:space="preserve"> The classification engine processes emails independently, enabling load balancing</w:t>
      </w:r>
    </w:p>
    <w:p w14:paraId="51F50141" w14:textId="18500715" w:rsidR="000D378B" w:rsidRPr="000D378B" w:rsidRDefault="000D378B" w:rsidP="00101546">
      <w:pPr>
        <w:pStyle w:val="ListParagraph"/>
        <w:numPr>
          <w:ilvl w:val="0"/>
          <w:numId w:val="137"/>
        </w:numPr>
        <w:jc w:val="left"/>
      </w:pPr>
      <w:r w:rsidRPr="00101546">
        <w:rPr>
          <w:b/>
          <w:bCs/>
        </w:rPr>
        <w:t xml:space="preserve">Database Optimization: </w:t>
      </w:r>
      <w:r w:rsidRPr="000D378B">
        <w:t>PostgreSQL can be scaled vertically or through read-replicas as user load increases</w:t>
      </w:r>
    </w:p>
    <w:p w14:paraId="3F3E0397" w14:textId="0704A533" w:rsidR="000D378B" w:rsidRDefault="000D378B" w:rsidP="00101546">
      <w:pPr>
        <w:pStyle w:val="ListParagraph"/>
        <w:numPr>
          <w:ilvl w:val="0"/>
          <w:numId w:val="137"/>
        </w:numPr>
        <w:jc w:val="left"/>
      </w:pPr>
      <w:r w:rsidRPr="00101546">
        <w:rPr>
          <w:b/>
          <w:bCs/>
        </w:rPr>
        <w:t>Future Scaling Path:</w:t>
      </w:r>
      <w:r>
        <w:t xml:space="preserve"> </w:t>
      </w:r>
      <w:r w:rsidRPr="000D378B">
        <w:t>The system can be deployed on scalable cloud platforms (AWS, Azure) with auto-scaling groups to handle email volume from multiple organizations simultaneously.</w:t>
      </w:r>
    </w:p>
    <w:p w14:paraId="2B738063" w14:textId="49D0DDFC" w:rsidR="00101546" w:rsidRPr="000D378B" w:rsidRDefault="00101546" w:rsidP="00101546">
      <w:pPr>
        <w:pStyle w:val="ListParagraph"/>
        <w:numPr>
          <w:ilvl w:val="0"/>
          <w:numId w:val="137"/>
        </w:numPr>
        <w:jc w:val="left"/>
      </w:pPr>
      <w:r w:rsidRPr="00101546">
        <w:rPr>
          <w:b/>
          <w:bCs/>
        </w:rPr>
        <w:t>Web Interface Development:</w:t>
      </w:r>
      <w:r w:rsidRPr="00101546">
        <w:t xml:space="preserve"> Create an intuitive, responsive web dashboard that allows business administrators to manage flagged emails, view system performance, and provide feedback for model improvement.</w:t>
      </w:r>
    </w:p>
    <w:p w14:paraId="355DA63C" w14:textId="26AC6E7F" w:rsidR="000D378B" w:rsidRPr="000D378B" w:rsidRDefault="000D378B" w:rsidP="00B01A79">
      <w:pPr>
        <w:jc w:val="left"/>
        <w:rPr>
          <w:b/>
          <w:bCs/>
        </w:rPr>
      </w:pPr>
    </w:p>
    <w:p w14:paraId="42EC17C1" w14:textId="77777777" w:rsidR="00B01A79" w:rsidRDefault="00B01A79" w:rsidP="00BD5CCA">
      <w:pPr>
        <w:ind w:firstLine="0"/>
        <w:jc w:val="left"/>
      </w:pPr>
    </w:p>
    <w:p w14:paraId="0103344B" w14:textId="1C736D03" w:rsidR="00B01A79" w:rsidRPr="00B01A79" w:rsidRDefault="007F1D92" w:rsidP="00B01A79">
      <w:pPr>
        <w:pStyle w:val="Heading1"/>
        <w:numPr>
          <w:ilvl w:val="2"/>
          <w:numId w:val="40"/>
        </w:numPr>
        <w:jc w:val="left"/>
        <w:rPr>
          <w:rFonts w:ascii="Times New Roman" w:hAnsi="Times New Roman" w:cs="Times New Roman"/>
          <w:color w:val="000000" w:themeColor="text1"/>
          <w:sz w:val="28"/>
          <w:szCs w:val="24"/>
        </w:rPr>
      </w:pPr>
      <w:bookmarkStart w:id="29" w:name="_Toc214905585"/>
      <w:r w:rsidRPr="007C3342">
        <w:rPr>
          <w:rFonts w:ascii="Times New Roman" w:hAnsi="Times New Roman" w:cs="Times New Roman"/>
          <w:color w:val="000000" w:themeColor="text1"/>
          <w:sz w:val="28"/>
          <w:szCs w:val="24"/>
        </w:rPr>
        <w:lastRenderedPageBreak/>
        <w:t>Proposed System</w:t>
      </w:r>
      <w:r>
        <w:rPr>
          <w:rFonts w:ascii="Times New Roman" w:hAnsi="Times New Roman" w:cs="Times New Roman"/>
          <w:color w:val="000000" w:themeColor="text1"/>
          <w:sz w:val="28"/>
          <w:szCs w:val="24"/>
        </w:rPr>
        <w:t xml:space="preserve"> Prototype</w:t>
      </w:r>
      <w:bookmarkEnd w:id="29"/>
    </w:p>
    <w:p w14:paraId="1A44ED1D" w14:textId="7FD8F46F" w:rsidR="007F1D92" w:rsidRPr="008C3EC4" w:rsidRDefault="00AA54A1" w:rsidP="00CD16CE">
      <w:pPr>
        <w:pStyle w:val="ListParagraph"/>
        <w:numPr>
          <w:ilvl w:val="0"/>
          <w:numId w:val="106"/>
        </w:numPr>
        <w:jc w:val="left"/>
        <w:rPr>
          <w:b/>
          <w:bCs/>
        </w:rPr>
      </w:pPr>
      <w:r w:rsidRPr="008C3EC4">
        <w:rPr>
          <w:b/>
          <w:bCs/>
        </w:rPr>
        <w:t>Dashboard Figure a</w:t>
      </w:r>
    </w:p>
    <w:p w14:paraId="5B49AEB0" w14:textId="5C62E211" w:rsidR="00CD16CE" w:rsidRDefault="00CD16CE" w:rsidP="00CD16CE">
      <w:pPr>
        <w:pStyle w:val="ListParagraph"/>
        <w:ind w:firstLine="0"/>
        <w:jc w:val="left"/>
      </w:pPr>
      <w:r>
        <w:rPr>
          <w:noProof/>
        </w:rPr>
        <w:drawing>
          <wp:inline distT="0" distB="0" distL="0" distR="0" wp14:anchorId="58878C3A" wp14:editId="16C5FB12">
            <wp:extent cx="5486400" cy="32080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3208020"/>
                    </a:xfrm>
                    <a:prstGeom prst="rect">
                      <a:avLst/>
                    </a:prstGeom>
                  </pic:spPr>
                </pic:pic>
              </a:graphicData>
            </a:graphic>
          </wp:inline>
        </w:drawing>
      </w:r>
    </w:p>
    <w:p w14:paraId="3235342D" w14:textId="77777777" w:rsidR="00CD16CE" w:rsidRDefault="00CD16CE" w:rsidP="00CD16CE">
      <w:pPr>
        <w:pStyle w:val="ListParagraph"/>
        <w:ind w:firstLine="0"/>
        <w:jc w:val="left"/>
      </w:pPr>
    </w:p>
    <w:p w14:paraId="29AC03E5" w14:textId="7B3419F6" w:rsidR="00AA54A1" w:rsidRPr="008C3EC4" w:rsidRDefault="00AA54A1" w:rsidP="00CD16CE">
      <w:pPr>
        <w:pStyle w:val="ListParagraph"/>
        <w:numPr>
          <w:ilvl w:val="0"/>
          <w:numId w:val="106"/>
        </w:numPr>
        <w:jc w:val="left"/>
        <w:rPr>
          <w:b/>
          <w:bCs/>
        </w:rPr>
      </w:pPr>
      <w:r w:rsidRPr="008C3EC4">
        <w:rPr>
          <w:b/>
          <w:bCs/>
        </w:rPr>
        <w:t>Dashboard Figure b</w:t>
      </w:r>
    </w:p>
    <w:p w14:paraId="0C1CCE83" w14:textId="46CF5B42" w:rsidR="00CD16CE" w:rsidRDefault="00CD16CE" w:rsidP="00CD16CE">
      <w:pPr>
        <w:jc w:val="left"/>
      </w:pPr>
    </w:p>
    <w:p w14:paraId="32746080" w14:textId="14A5B937" w:rsidR="00CD16CE" w:rsidRPr="007F1D92" w:rsidRDefault="00CD16CE" w:rsidP="00CD16CE">
      <w:pPr>
        <w:jc w:val="left"/>
      </w:pPr>
      <w:r>
        <w:rPr>
          <w:noProof/>
        </w:rPr>
        <w:lastRenderedPageBreak/>
        <w:drawing>
          <wp:anchor distT="0" distB="0" distL="114300" distR="114300" simplePos="0" relativeHeight="251659264" behindDoc="0" locked="0" layoutInCell="1" allowOverlap="1" wp14:anchorId="68959816" wp14:editId="2466E5DA">
            <wp:simplePos x="0" y="0"/>
            <wp:positionH relativeFrom="column">
              <wp:posOffset>-909438</wp:posOffset>
            </wp:positionH>
            <wp:positionV relativeFrom="paragraph">
              <wp:posOffset>428</wp:posOffset>
            </wp:positionV>
            <wp:extent cx="6734175" cy="395287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734175" cy="3952875"/>
                    </a:xfrm>
                    <a:prstGeom prst="rect">
                      <a:avLst/>
                    </a:prstGeom>
                  </pic:spPr>
                </pic:pic>
              </a:graphicData>
            </a:graphic>
            <wp14:sizeRelH relativeFrom="margin">
              <wp14:pctWidth>0</wp14:pctWidth>
            </wp14:sizeRelH>
            <wp14:sizeRelV relativeFrom="margin">
              <wp14:pctHeight>0</wp14:pctHeight>
            </wp14:sizeRelV>
          </wp:anchor>
        </w:drawing>
      </w:r>
    </w:p>
    <w:p w14:paraId="471E3EBC" w14:textId="23DFEB62" w:rsidR="00AA54A1" w:rsidRPr="008C3EC4" w:rsidRDefault="00CD16CE" w:rsidP="00CD16CE">
      <w:pPr>
        <w:pStyle w:val="ListParagraph"/>
        <w:numPr>
          <w:ilvl w:val="0"/>
          <w:numId w:val="106"/>
        </w:numPr>
        <w:jc w:val="left"/>
        <w:rPr>
          <w:b/>
          <w:bCs/>
        </w:rPr>
      </w:pPr>
      <w:r w:rsidRPr="008C3EC4">
        <w:rPr>
          <w:b/>
          <w:bCs/>
          <w:noProof/>
        </w:rPr>
        <w:lastRenderedPageBreak/>
        <w:drawing>
          <wp:anchor distT="0" distB="0" distL="114300" distR="114300" simplePos="0" relativeHeight="251661312" behindDoc="0" locked="0" layoutInCell="1" allowOverlap="1" wp14:anchorId="4414FD1E" wp14:editId="68C78927">
            <wp:simplePos x="0" y="0"/>
            <wp:positionH relativeFrom="column">
              <wp:posOffset>-1015365</wp:posOffset>
            </wp:positionH>
            <wp:positionV relativeFrom="paragraph">
              <wp:posOffset>329343</wp:posOffset>
            </wp:positionV>
            <wp:extent cx="7239000" cy="486727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239000" cy="4867275"/>
                    </a:xfrm>
                    <a:prstGeom prst="rect">
                      <a:avLst/>
                    </a:prstGeom>
                  </pic:spPr>
                </pic:pic>
              </a:graphicData>
            </a:graphic>
            <wp14:sizeRelH relativeFrom="margin">
              <wp14:pctWidth>0</wp14:pctWidth>
            </wp14:sizeRelH>
            <wp14:sizeRelV relativeFrom="margin">
              <wp14:pctHeight>0</wp14:pctHeight>
            </wp14:sizeRelV>
          </wp:anchor>
        </w:drawing>
      </w:r>
      <w:r w:rsidR="00AA54A1" w:rsidRPr="008C3EC4">
        <w:rPr>
          <w:b/>
          <w:bCs/>
        </w:rPr>
        <w:t>Dashboard Figure c</w:t>
      </w:r>
    </w:p>
    <w:p w14:paraId="38AB964D" w14:textId="588FE8B9" w:rsidR="00CD16CE" w:rsidRDefault="00CD16CE" w:rsidP="00CD16CE">
      <w:pPr>
        <w:jc w:val="left"/>
      </w:pPr>
    </w:p>
    <w:p w14:paraId="63ED35EC" w14:textId="4EECB1DA" w:rsidR="00CD16CE" w:rsidRDefault="00CD16CE" w:rsidP="00CD16CE">
      <w:pPr>
        <w:jc w:val="left"/>
      </w:pPr>
    </w:p>
    <w:p w14:paraId="427E385F" w14:textId="77777777" w:rsidR="005157F3" w:rsidRDefault="005157F3" w:rsidP="00CD16CE">
      <w:pPr>
        <w:jc w:val="left"/>
      </w:pPr>
    </w:p>
    <w:p w14:paraId="24D28DF0" w14:textId="77777777" w:rsidR="005157F3" w:rsidRDefault="005157F3" w:rsidP="00CD16CE">
      <w:pPr>
        <w:jc w:val="left"/>
      </w:pPr>
    </w:p>
    <w:p w14:paraId="48DD845A" w14:textId="77777777" w:rsidR="005157F3" w:rsidRDefault="005157F3" w:rsidP="00CD16CE">
      <w:pPr>
        <w:jc w:val="left"/>
      </w:pPr>
    </w:p>
    <w:p w14:paraId="1B49DF40" w14:textId="77777777" w:rsidR="005157F3" w:rsidRDefault="005157F3" w:rsidP="00CD16CE">
      <w:pPr>
        <w:jc w:val="left"/>
      </w:pPr>
    </w:p>
    <w:p w14:paraId="1C28047B" w14:textId="77777777" w:rsidR="005157F3" w:rsidRDefault="005157F3" w:rsidP="00CD16CE">
      <w:pPr>
        <w:jc w:val="left"/>
      </w:pPr>
    </w:p>
    <w:p w14:paraId="3A654B2F" w14:textId="77777777" w:rsidR="005157F3" w:rsidRPr="007F1D92" w:rsidRDefault="005157F3" w:rsidP="00CD16CE">
      <w:pPr>
        <w:jc w:val="left"/>
      </w:pPr>
    </w:p>
    <w:p w14:paraId="53958213" w14:textId="1F000684" w:rsidR="00AA54A1" w:rsidRPr="008C3EC4" w:rsidRDefault="003E615F" w:rsidP="00CD16CE">
      <w:pPr>
        <w:pStyle w:val="ListParagraph"/>
        <w:numPr>
          <w:ilvl w:val="0"/>
          <w:numId w:val="106"/>
        </w:numPr>
        <w:jc w:val="left"/>
        <w:rPr>
          <w:b/>
          <w:bCs/>
        </w:rPr>
      </w:pPr>
      <w:r w:rsidRPr="008C3EC4">
        <w:rPr>
          <w:b/>
          <w:bCs/>
          <w:noProof/>
        </w:rPr>
        <w:lastRenderedPageBreak/>
        <w:drawing>
          <wp:anchor distT="0" distB="0" distL="114300" distR="114300" simplePos="0" relativeHeight="251662336" behindDoc="0" locked="0" layoutInCell="1" allowOverlap="1" wp14:anchorId="7691EA61" wp14:editId="684F01E0">
            <wp:simplePos x="0" y="0"/>
            <wp:positionH relativeFrom="column">
              <wp:posOffset>-845185</wp:posOffset>
            </wp:positionH>
            <wp:positionV relativeFrom="paragraph">
              <wp:posOffset>382270</wp:posOffset>
            </wp:positionV>
            <wp:extent cx="7213600" cy="4029710"/>
            <wp:effectExtent l="0" t="0" r="635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213600" cy="4029710"/>
                    </a:xfrm>
                    <a:prstGeom prst="rect">
                      <a:avLst/>
                    </a:prstGeom>
                  </pic:spPr>
                </pic:pic>
              </a:graphicData>
            </a:graphic>
            <wp14:sizeRelH relativeFrom="margin">
              <wp14:pctWidth>0</wp14:pctWidth>
            </wp14:sizeRelH>
            <wp14:sizeRelV relativeFrom="margin">
              <wp14:pctHeight>0</wp14:pctHeight>
            </wp14:sizeRelV>
          </wp:anchor>
        </w:drawing>
      </w:r>
      <w:r w:rsidR="00CD16CE" w:rsidRPr="008C3EC4">
        <w:rPr>
          <w:b/>
          <w:bCs/>
        </w:rPr>
        <w:t xml:space="preserve">Quarantine Figure </w:t>
      </w:r>
    </w:p>
    <w:p w14:paraId="79EF7348" w14:textId="609DC0F3" w:rsidR="005157F3" w:rsidRDefault="005157F3" w:rsidP="005157F3">
      <w:pPr>
        <w:jc w:val="left"/>
      </w:pPr>
    </w:p>
    <w:p w14:paraId="6C3A1046" w14:textId="77777777" w:rsidR="003E615F" w:rsidRDefault="003E615F" w:rsidP="005157F3">
      <w:pPr>
        <w:jc w:val="left"/>
      </w:pPr>
    </w:p>
    <w:p w14:paraId="0E48AC0B" w14:textId="77777777" w:rsidR="003E615F" w:rsidRDefault="003E615F" w:rsidP="005157F3">
      <w:pPr>
        <w:jc w:val="left"/>
      </w:pPr>
    </w:p>
    <w:p w14:paraId="44ACFC93" w14:textId="77777777" w:rsidR="003E615F" w:rsidRDefault="003E615F" w:rsidP="005157F3">
      <w:pPr>
        <w:jc w:val="left"/>
      </w:pPr>
    </w:p>
    <w:p w14:paraId="4A1134AD" w14:textId="77777777" w:rsidR="003E615F" w:rsidRDefault="003E615F" w:rsidP="005157F3">
      <w:pPr>
        <w:jc w:val="left"/>
      </w:pPr>
    </w:p>
    <w:p w14:paraId="63BD0E9F" w14:textId="77777777" w:rsidR="003E615F" w:rsidRDefault="003E615F" w:rsidP="005157F3">
      <w:pPr>
        <w:jc w:val="left"/>
      </w:pPr>
    </w:p>
    <w:p w14:paraId="3F71AB07" w14:textId="77777777" w:rsidR="003E615F" w:rsidRDefault="003E615F" w:rsidP="005157F3">
      <w:pPr>
        <w:jc w:val="left"/>
      </w:pPr>
    </w:p>
    <w:p w14:paraId="51F7F92F" w14:textId="77777777" w:rsidR="003E615F" w:rsidRDefault="003E615F" w:rsidP="005157F3">
      <w:pPr>
        <w:jc w:val="left"/>
      </w:pPr>
    </w:p>
    <w:p w14:paraId="1BA3ADDA" w14:textId="77777777" w:rsidR="003E615F" w:rsidRDefault="003E615F" w:rsidP="005157F3">
      <w:pPr>
        <w:jc w:val="left"/>
      </w:pPr>
    </w:p>
    <w:p w14:paraId="6DCC14C0" w14:textId="75AE4554" w:rsidR="005157F3" w:rsidRDefault="005157F3" w:rsidP="005157F3">
      <w:pPr>
        <w:jc w:val="left"/>
      </w:pPr>
    </w:p>
    <w:p w14:paraId="07FD4DC7" w14:textId="1026709D" w:rsidR="00CD16CE" w:rsidRPr="008C3EC4" w:rsidRDefault="003E615F" w:rsidP="00CD16CE">
      <w:pPr>
        <w:pStyle w:val="ListParagraph"/>
        <w:numPr>
          <w:ilvl w:val="0"/>
          <w:numId w:val="106"/>
        </w:numPr>
        <w:jc w:val="left"/>
        <w:rPr>
          <w:b/>
          <w:bCs/>
        </w:rPr>
      </w:pPr>
      <w:r w:rsidRPr="008C3EC4">
        <w:rPr>
          <w:b/>
          <w:bCs/>
          <w:noProof/>
        </w:rPr>
        <w:lastRenderedPageBreak/>
        <w:drawing>
          <wp:anchor distT="0" distB="0" distL="114300" distR="114300" simplePos="0" relativeHeight="251663360" behindDoc="0" locked="0" layoutInCell="1" allowOverlap="1" wp14:anchorId="2378F085" wp14:editId="71954952">
            <wp:simplePos x="0" y="0"/>
            <wp:positionH relativeFrom="column">
              <wp:posOffset>-888365</wp:posOffset>
            </wp:positionH>
            <wp:positionV relativeFrom="paragraph">
              <wp:posOffset>393065</wp:posOffset>
            </wp:positionV>
            <wp:extent cx="7378700" cy="4816475"/>
            <wp:effectExtent l="0" t="0" r="0" b="317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378700" cy="4816475"/>
                    </a:xfrm>
                    <a:prstGeom prst="rect">
                      <a:avLst/>
                    </a:prstGeom>
                  </pic:spPr>
                </pic:pic>
              </a:graphicData>
            </a:graphic>
            <wp14:sizeRelH relativeFrom="margin">
              <wp14:pctWidth>0</wp14:pctWidth>
            </wp14:sizeRelH>
            <wp14:sizeRelV relativeFrom="margin">
              <wp14:pctHeight>0</wp14:pctHeight>
            </wp14:sizeRelV>
          </wp:anchor>
        </w:drawing>
      </w:r>
      <w:r w:rsidR="00CD16CE" w:rsidRPr="008C3EC4">
        <w:rPr>
          <w:b/>
          <w:bCs/>
        </w:rPr>
        <w:t>Live Monitor Figure</w:t>
      </w:r>
    </w:p>
    <w:p w14:paraId="588E9C94" w14:textId="34EA009E" w:rsidR="003E615F" w:rsidRDefault="003E615F" w:rsidP="003E615F">
      <w:pPr>
        <w:jc w:val="left"/>
      </w:pPr>
    </w:p>
    <w:p w14:paraId="5A583A18" w14:textId="77777777" w:rsidR="003E615F" w:rsidRDefault="003E615F" w:rsidP="003E615F">
      <w:pPr>
        <w:jc w:val="left"/>
      </w:pPr>
    </w:p>
    <w:p w14:paraId="0BCA6C45" w14:textId="77777777" w:rsidR="003E615F" w:rsidRDefault="003E615F" w:rsidP="003E615F">
      <w:pPr>
        <w:jc w:val="left"/>
      </w:pPr>
    </w:p>
    <w:p w14:paraId="5CF7B5AA" w14:textId="77777777" w:rsidR="003E615F" w:rsidRDefault="003E615F" w:rsidP="003E615F">
      <w:pPr>
        <w:jc w:val="left"/>
      </w:pPr>
    </w:p>
    <w:p w14:paraId="143AAF57" w14:textId="77777777" w:rsidR="003E615F" w:rsidRDefault="003E615F" w:rsidP="003E615F">
      <w:pPr>
        <w:jc w:val="left"/>
      </w:pPr>
    </w:p>
    <w:p w14:paraId="0E4D69D1" w14:textId="77777777" w:rsidR="003E615F" w:rsidRDefault="003E615F" w:rsidP="003E615F">
      <w:pPr>
        <w:jc w:val="left"/>
      </w:pPr>
    </w:p>
    <w:p w14:paraId="3DFEA23E" w14:textId="77777777" w:rsidR="003E615F" w:rsidRDefault="003E615F" w:rsidP="003E615F">
      <w:pPr>
        <w:jc w:val="left"/>
      </w:pPr>
    </w:p>
    <w:p w14:paraId="42501B1D" w14:textId="77777777" w:rsidR="003E615F" w:rsidRDefault="003E615F" w:rsidP="003E615F">
      <w:pPr>
        <w:jc w:val="left"/>
      </w:pPr>
    </w:p>
    <w:p w14:paraId="155DA798" w14:textId="01AA997D" w:rsidR="00CD16CE" w:rsidRPr="008C3EC4" w:rsidRDefault="00CD16CE" w:rsidP="00CD16CE">
      <w:pPr>
        <w:pStyle w:val="ListParagraph"/>
        <w:numPr>
          <w:ilvl w:val="0"/>
          <w:numId w:val="106"/>
        </w:numPr>
        <w:jc w:val="left"/>
        <w:rPr>
          <w:b/>
          <w:bCs/>
        </w:rPr>
      </w:pPr>
      <w:r w:rsidRPr="008C3EC4">
        <w:rPr>
          <w:b/>
          <w:bCs/>
        </w:rPr>
        <w:lastRenderedPageBreak/>
        <w:t>Model training Figure a</w:t>
      </w:r>
    </w:p>
    <w:p w14:paraId="5971FC56" w14:textId="23A64572" w:rsidR="003E615F" w:rsidRDefault="003E615F" w:rsidP="003E615F">
      <w:pPr>
        <w:jc w:val="left"/>
      </w:pPr>
      <w:r>
        <w:rPr>
          <w:noProof/>
        </w:rPr>
        <w:drawing>
          <wp:anchor distT="0" distB="0" distL="114300" distR="114300" simplePos="0" relativeHeight="251665408" behindDoc="0" locked="0" layoutInCell="1" allowOverlap="1" wp14:anchorId="3CC2FCBB" wp14:editId="2C51B901">
            <wp:simplePos x="0" y="0"/>
            <wp:positionH relativeFrom="column">
              <wp:posOffset>-608729</wp:posOffset>
            </wp:positionH>
            <wp:positionV relativeFrom="paragraph">
              <wp:posOffset>201517</wp:posOffset>
            </wp:positionV>
            <wp:extent cx="7014845" cy="436245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014845" cy="4362450"/>
                    </a:xfrm>
                    <a:prstGeom prst="rect">
                      <a:avLst/>
                    </a:prstGeom>
                  </pic:spPr>
                </pic:pic>
              </a:graphicData>
            </a:graphic>
            <wp14:sizeRelH relativeFrom="margin">
              <wp14:pctWidth>0</wp14:pctWidth>
            </wp14:sizeRelH>
            <wp14:sizeRelV relativeFrom="margin">
              <wp14:pctHeight>0</wp14:pctHeight>
            </wp14:sizeRelV>
          </wp:anchor>
        </w:drawing>
      </w:r>
    </w:p>
    <w:p w14:paraId="012EAFE0" w14:textId="77777777" w:rsidR="003E615F" w:rsidRDefault="003E615F" w:rsidP="003E615F">
      <w:pPr>
        <w:pStyle w:val="ListParagraph"/>
        <w:ind w:left="810" w:firstLine="0"/>
        <w:jc w:val="left"/>
      </w:pPr>
    </w:p>
    <w:p w14:paraId="771DCF3B" w14:textId="77777777" w:rsidR="003E615F" w:rsidRDefault="003E615F" w:rsidP="003E615F">
      <w:pPr>
        <w:pStyle w:val="ListParagraph"/>
      </w:pPr>
    </w:p>
    <w:p w14:paraId="0A8E91B8" w14:textId="77777777" w:rsidR="003E615F" w:rsidRDefault="003E615F" w:rsidP="003E615F">
      <w:pPr>
        <w:pStyle w:val="ListParagraph"/>
        <w:ind w:left="810" w:firstLine="0"/>
        <w:jc w:val="left"/>
      </w:pPr>
    </w:p>
    <w:p w14:paraId="2F62E836" w14:textId="77777777" w:rsidR="003E615F" w:rsidRDefault="003E615F" w:rsidP="003E615F">
      <w:pPr>
        <w:pStyle w:val="ListParagraph"/>
        <w:ind w:left="810" w:firstLine="0"/>
        <w:jc w:val="left"/>
      </w:pPr>
    </w:p>
    <w:p w14:paraId="5ABBA55D" w14:textId="77777777" w:rsidR="003E615F" w:rsidRDefault="003E615F" w:rsidP="003E615F">
      <w:pPr>
        <w:pStyle w:val="ListParagraph"/>
        <w:ind w:left="810" w:firstLine="0"/>
        <w:jc w:val="left"/>
      </w:pPr>
    </w:p>
    <w:p w14:paraId="4ED88964" w14:textId="77777777" w:rsidR="003E615F" w:rsidRDefault="003E615F" w:rsidP="003E615F">
      <w:pPr>
        <w:pStyle w:val="ListParagraph"/>
        <w:ind w:left="810" w:firstLine="0"/>
        <w:jc w:val="left"/>
      </w:pPr>
    </w:p>
    <w:p w14:paraId="117B998A" w14:textId="77777777" w:rsidR="003E615F" w:rsidRDefault="003E615F" w:rsidP="003E615F">
      <w:pPr>
        <w:pStyle w:val="ListParagraph"/>
        <w:ind w:left="810" w:firstLine="0"/>
        <w:jc w:val="left"/>
      </w:pPr>
    </w:p>
    <w:p w14:paraId="0BB05017" w14:textId="77777777" w:rsidR="003E615F" w:rsidRDefault="003E615F" w:rsidP="003E615F">
      <w:pPr>
        <w:pStyle w:val="ListParagraph"/>
        <w:ind w:left="810" w:firstLine="0"/>
        <w:jc w:val="left"/>
      </w:pPr>
    </w:p>
    <w:p w14:paraId="5CB98D0D" w14:textId="77777777" w:rsidR="003E615F" w:rsidRDefault="003E615F" w:rsidP="008C3EC4">
      <w:pPr>
        <w:jc w:val="left"/>
      </w:pPr>
    </w:p>
    <w:p w14:paraId="2228593E" w14:textId="77777777" w:rsidR="003E615F" w:rsidRDefault="003E615F" w:rsidP="003E615F">
      <w:pPr>
        <w:pStyle w:val="ListParagraph"/>
        <w:ind w:left="810" w:firstLine="0"/>
        <w:jc w:val="left"/>
      </w:pPr>
    </w:p>
    <w:p w14:paraId="39BEE60D" w14:textId="77777777" w:rsidR="003E615F" w:rsidRDefault="003E615F" w:rsidP="003E615F">
      <w:pPr>
        <w:pStyle w:val="ListParagraph"/>
        <w:ind w:left="810" w:firstLine="0"/>
        <w:jc w:val="left"/>
      </w:pPr>
    </w:p>
    <w:p w14:paraId="347BA741" w14:textId="6CCB6584" w:rsidR="00CD16CE" w:rsidRPr="008C3EC4" w:rsidRDefault="00CD16CE" w:rsidP="00CD16CE">
      <w:pPr>
        <w:pStyle w:val="ListParagraph"/>
        <w:numPr>
          <w:ilvl w:val="0"/>
          <w:numId w:val="106"/>
        </w:numPr>
        <w:jc w:val="left"/>
        <w:rPr>
          <w:b/>
          <w:bCs/>
        </w:rPr>
      </w:pPr>
      <w:r w:rsidRPr="008C3EC4">
        <w:rPr>
          <w:b/>
          <w:bCs/>
        </w:rPr>
        <w:t xml:space="preserve">Model training Figure </w:t>
      </w:r>
      <w:r w:rsidR="00F37DB1">
        <w:rPr>
          <w:b/>
          <w:bCs/>
        </w:rPr>
        <w:t>b</w:t>
      </w:r>
    </w:p>
    <w:p w14:paraId="5C9753EE" w14:textId="08B07247" w:rsidR="00CD16CE" w:rsidRPr="007F1D92" w:rsidRDefault="003E615F" w:rsidP="00CD16CE">
      <w:pPr>
        <w:ind w:left="360" w:firstLine="0"/>
        <w:jc w:val="left"/>
      </w:pPr>
      <w:r>
        <w:rPr>
          <w:noProof/>
        </w:rPr>
        <w:lastRenderedPageBreak/>
        <w:drawing>
          <wp:anchor distT="0" distB="0" distL="114300" distR="114300" simplePos="0" relativeHeight="251667456" behindDoc="0" locked="0" layoutInCell="1" allowOverlap="1" wp14:anchorId="741CB2E1" wp14:editId="18E4E97E">
            <wp:simplePos x="0" y="0"/>
            <wp:positionH relativeFrom="column">
              <wp:posOffset>-1026928</wp:posOffset>
            </wp:positionH>
            <wp:positionV relativeFrom="paragraph">
              <wp:posOffset>399</wp:posOffset>
            </wp:positionV>
            <wp:extent cx="7573645" cy="5276850"/>
            <wp:effectExtent l="0" t="0" r="825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573645" cy="5276850"/>
                    </a:xfrm>
                    <a:prstGeom prst="rect">
                      <a:avLst/>
                    </a:prstGeom>
                  </pic:spPr>
                </pic:pic>
              </a:graphicData>
            </a:graphic>
            <wp14:sizeRelH relativeFrom="margin">
              <wp14:pctWidth>0</wp14:pctWidth>
            </wp14:sizeRelH>
            <wp14:sizeRelV relativeFrom="margin">
              <wp14:pctHeight>0</wp14:pctHeight>
            </wp14:sizeRelV>
          </wp:anchor>
        </w:drawing>
      </w:r>
    </w:p>
    <w:p w14:paraId="783AFD95" w14:textId="4486CF14" w:rsidR="007F1D92" w:rsidRDefault="007F1D92" w:rsidP="007F1D92">
      <w:pPr>
        <w:ind w:firstLine="0"/>
        <w:jc w:val="left"/>
      </w:pPr>
    </w:p>
    <w:p w14:paraId="688FA56E" w14:textId="648B1764" w:rsidR="007F1D92" w:rsidRDefault="007F1D92" w:rsidP="007F1D92">
      <w:pPr>
        <w:pStyle w:val="ListParagraph"/>
        <w:ind w:firstLine="0"/>
        <w:jc w:val="left"/>
      </w:pPr>
    </w:p>
    <w:p w14:paraId="4227BC68" w14:textId="77777777" w:rsidR="00175E5C" w:rsidRPr="00CA3E7D" w:rsidRDefault="00175E5C" w:rsidP="00CA3E7D">
      <w:pPr>
        <w:pStyle w:val="Heading1"/>
        <w:ind w:firstLine="0"/>
        <w:jc w:val="left"/>
        <w:rPr>
          <w:rFonts w:ascii="Times New Roman" w:hAnsi="Times New Roman" w:cs="Times New Roman"/>
          <w:b w:val="0"/>
          <w:bCs w:val="0"/>
          <w:color w:val="000000" w:themeColor="text1"/>
        </w:rPr>
      </w:pPr>
      <w:bookmarkStart w:id="30" w:name="_Toc214905586"/>
      <w:r w:rsidRPr="00CA3E7D">
        <w:rPr>
          <w:rStyle w:val="Strong"/>
          <w:rFonts w:ascii="Times New Roman" w:hAnsi="Times New Roman" w:cs="Times New Roman"/>
          <w:b/>
          <w:bCs/>
          <w:color w:val="000000" w:themeColor="text1"/>
          <w:sz w:val="28"/>
          <w:szCs w:val="24"/>
        </w:rPr>
        <w:t>2.6 Summary / Conclusion</w:t>
      </w:r>
      <w:bookmarkEnd w:id="30"/>
    </w:p>
    <w:p w14:paraId="0973C19E" w14:textId="6BA52DFA" w:rsidR="00175E5C" w:rsidRDefault="00175E5C" w:rsidP="00175E5C">
      <w:pPr>
        <w:pStyle w:val="NormalWeb"/>
        <w:spacing w:line="360" w:lineRule="auto"/>
        <w:ind w:firstLine="720"/>
      </w:pPr>
      <w:r>
        <w:t xml:space="preserve">The literature strongly supports the use of ensemble ML models—especially Random Forest and Gradient Boosting—for phishing detection, due to their high accuracy and robustness. Hybrid approaches combining semantic (NLP) and structural (URL) features further improve detection. However, most existing research targets website phishing rather than email-based attacks, and rarely provides a deployable system </w:t>
      </w:r>
      <w:r>
        <w:lastRenderedPageBreak/>
        <w:t>for business email environments. The proposed solution bridges this gap by applying proven ML techniques to email filtering, while also emphasizing usability and continuous learning for local businesses.</w:t>
      </w:r>
    </w:p>
    <w:p w14:paraId="2B27BE14" w14:textId="06798749" w:rsidR="00175E5C" w:rsidRPr="00480309" w:rsidRDefault="00175E5C" w:rsidP="00175E5C">
      <w:pPr>
        <w:ind w:left="360" w:firstLine="0"/>
        <w:jc w:val="left"/>
      </w:pPr>
    </w:p>
    <w:p w14:paraId="0DC7D779" w14:textId="77777777" w:rsidR="00B62182" w:rsidRPr="00C460F1" w:rsidRDefault="00B62182" w:rsidP="00B62182">
      <w:pPr>
        <w:ind w:firstLine="0"/>
        <w:jc w:val="left"/>
        <w:rPr>
          <w:color w:val="000000" w:themeColor="text1"/>
          <w:sz w:val="28"/>
          <w:szCs w:val="24"/>
        </w:rPr>
      </w:pPr>
    </w:p>
    <w:p w14:paraId="53A5EE78" w14:textId="77777777" w:rsidR="00C460F1" w:rsidRDefault="00C460F1" w:rsidP="00C72C7E">
      <w:pPr>
        <w:pStyle w:val="Heading1"/>
        <w:jc w:val="both"/>
        <w:rPr>
          <w:rFonts w:ascii="Times New Roman" w:hAnsi="Times New Roman" w:cs="Times New Roman"/>
          <w:color w:val="000000" w:themeColor="text1"/>
        </w:rPr>
      </w:pPr>
    </w:p>
    <w:p w14:paraId="3B38C983" w14:textId="77777777" w:rsidR="00C72C7E" w:rsidRDefault="00C72C7E" w:rsidP="00C72C7E"/>
    <w:p w14:paraId="2A9FB3B6" w14:textId="77777777" w:rsidR="00C72C7E" w:rsidRDefault="00C72C7E" w:rsidP="00C72C7E"/>
    <w:p w14:paraId="474EABBA" w14:textId="77777777" w:rsidR="00C72C7E" w:rsidRDefault="00C72C7E" w:rsidP="00C72C7E"/>
    <w:p w14:paraId="2BAFFF57" w14:textId="77777777" w:rsidR="00C72C7E" w:rsidRDefault="00C72C7E" w:rsidP="00C72C7E"/>
    <w:p w14:paraId="128AA991" w14:textId="77777777" w:rsidR="00C72C7E" w:rsidRDefault="00C72C7E" w:rsidP="00C72C7E"/>
    <w:p w14:paraId="1E872130" w14:textId="77777777" w:rsidR="00C72C7E" w:rsidRDefault="00C72C7E" w:rsidP="00C72C7E"/>
    <w:p w14:paraId="2C65D9C2" w14:textId="77777777" w:rsidR="00C72C7E" w:rsidRDefault="00C72C7E" w:rsidP="00C72C7E"/>
    <w:p w14:paraId="005B62D7" w14:textId="77777777" w:rsidR="00C72C7E" w:rsidRDefault="00C72C7E" w:rsidP="00C72C7E"/>
    <w:p w14:paraId="322B090B" w14:textId="77777777" w:rsidR="00C72C7E" w:rsidRDefault="00C72C7E" w:rsidP="00C72C7E">
      <w:pPr>
        <w:ind w:firstLine="0"/>
      </w:pPr>
    </w:p>
    <w:p w14:paraId="3FB956F7" w14:textId="77777777" w:rsidR="008C3EC4" w:rsidRDefault="008C3EC4" w:rsidP="00C72C7E">
      <w:pPr>
        <w:ind w:firstLine="0"/>
      </w:pPr>
    </w:p>
    <w:p w14:paraId="674A81A7" w14:textId="77777777" w:rsidR="008C3EC4" w:rsidRDefault="008C3EC4" w:rsidP="00C72C7E">
      <w:pPr>
        <w:ind w:firstLine="0"/>
      </w:pPr>
    </w:p>
    <w:p w14:paraId="774AF359" w14:textId="77777777" w:rsidR="008C3EC4" w:rsidRDefault="008C3EC4" w:rsidP="00C72C7E">
      <w:pPr>
        <w:ind w:firstLine="0"/>
      </w:pPr>
    </w:p>
    <w:p w14:paraId="00019E92" w14:textId="77777777" w:rsidR="00B51399" w:rsidRPr="00C72C7E" w:rsidRDefault="00B51399" w:rsidP="00C72C7E">
      <w:pPr>
        <w:ind w:firstLine="0"/>
      </w:pPr>
    </w:p>
    <w:p w14:paraId="159DF371" w14:textId="2B0B2955" w:rsidR="00105154" w:rsidRPr="001507F7" w:rsidRDefault="00A01763" w:rsidP="001507F7">
      <w:pPr>
        <w:pStyle w:val="Heading1"/>
        <w:rPr>
          <w:rFonts w:ascii="Times New Roman" w:hAnsi="Times New Roman" w:cs="Times New Roman"/>
          <w:color w:val="000000" w:themeColor="text1"/>
        </w:rPr>
      </w:pPr>
      <w:bookmarkStart w:id="31" w:name="_Toc212929286"/>
      <w:bookmarkStart w:id="32" w:name="_Toc214905587"/>
      <w:r w:rsidRPr="001507F7">
        <w:rPr>
          <w:rFonts w:ascii="Times New Roman" w:hAnsi="Times New Roman" w:cs="Times New Roman"/>
          <w:color w:val="000000" w:themeColor="text1"/>
        </w:rPr>
        <w:lastRenderedPageBreak/>
        <w:t>CHAPTER 3: METHODOLOGY</w:t>
      </w:r>
      <w:bookmarkEnd w:id="31"/>
      <w:bookmarkEnd w:id="32"/>
    </w:p>
    <w:p w14:paraId="72B2E2CC" w14:textId="77777777" w:rsidR="00B62182" w:rsidRPr="001507F7" w:rsidRDefault="00B62182" w:rsidP="001507F7">
      <w:pPr>
        <w:pStyle w:val="Heading1"/>
        <w:ind w:firstLine="0"/>
        <w:jc w:val="left"/>
        <w:rPr>
          <w:rFonts w:ascii="Times New Roman" w:hAnsi="Times New Roman" w:cs="Times New Roman"/>
          <w:color w:val="000000" w:themeColor="text1"/>
          <w:sz w:val="28"/>
          <w:szCs w:val="24"/>
        </w:rPr>
      </w:pPr>
      <w:bookmarkStart w:id="33" w:name="_Toc212929288"/>
      <w:bookmarkStart w:id="34" w:name="_Toc214905588"/>
      <w:r w:rsidRPr="001507F7">
        <w:rPr>
          <w:rFonts w:ascii="Times New Roman" w:hAnsi="Times New Roman" w:cs="Times New Roman"/>
          <w:color w:val="000000" w:themeColor="text1"/>
          <w:sz w:val="28"/>
          <w:szCs w:val="24"/>
        </w:rPr>
        <w:t>3.1 Introduction</w:t>
      </w:r>
      <w:bookmarkEnd w:id="34"/>
    </w:p>
    <w:p w14:paraId="4DA86360" w14:textId="77777777" w:rsidR="00BA0BAC" w:rsidRDefault="00BA0BAC" w:rsidP="00BA0BAC">
      <w:pPr>
        <w:rPr>
          <w:b/>
          <w:bCs/>
        </w:rPr>
      </w:pPr>
      <w:bookmarkStart w:id="35" w:name="_Toc212929290"/>
      <w:r w:rsidRPr="00BA0BAC">
        <w:t>This chapter describes the methodology that will be used to design, build, and evaluate the machine-learning-based anti-phishing email filter. It outlines the systematic approach for developing the system, including the selected methodology with step-by-step procedures, justification for the chosen approach, and the technologies and frameworks that will be employed.</w:t>
      </w:r>
    </w:p>
    <w:p w14:paraId="1846EDE9" w14:textId="183C85AF" w:rsidR="00CC1811" w:rsidRDefault="00CC1811" w:rsidP="00CC1811">
      <w:pPr>
        <w:pStyle w:val="Heading1"/>
        <w:ind w:firstLine="0"/>
        <w:jc w:val="left"/>
        <w:rPr>
          <w:rFonts w:ascii="Times New Roman" w:hAnsi="Times New Roman" w:cs="Times New Roman"/>
          <w:color w:val="000000" w:themeColor="text1"/>
          <w:sz w:val="28"/>
          <w:szCs w:val="24"/>
        </w:rPr>
      </w:pPr>
      <w:bookmarkStart w:id="36" w:name="_Toc214905589"/>
      <w:r w:rsidRPr="00427563">
        <w:rPr>
          <w:rFonts w:ascii="Times New Roman" w:hAnsi="Times New Roman" w:cs="Times New Roman"/>
          <w:color w:val="000000" w:themeColor="text1"/>
          <w:sz w:val="28"/>
          <w:szCs w:val="24"/>
        </w:rPr>
        <w:t>3.</w:t>
      </w:r>
      <w:r w:rsidR="00827197">
        <w:rPr>
          <w:rFonts w:ascii="Times New Roman" w:hAnsi="Times New Roman" w:cs="Times New Roman"/>
          <w:color w:val="000000" w:themeColor="text1"/>
          <w:sz w:val="28"/>
          <w:szCs w:val="24"/>
        </w:rPr>
        <w:t>2</w:t>
      </w:r>
      <w:r w:rsidRPr="00427563">
        <w:rPr>
          <w:rFonts w:ascii="Times New Roman" w:hAnsi="Times New Roman" w:cs="Times New Roman"/>
          <w:color w:val="000000" w:themeColor="text1"/>
          <w:sz w:val="28"/>
          <w:szCs w:val="24"/>
        </w:rPr>
        <w:t xml:space="preserve"> Selected Methodology</w:t>
      </w:r>
      <w:bookmarkEnd w:id="36"/>
      <w:r w:rsidRPr="00427563">
        <w:rPr>
          <w:rFonts w:ascii="Times New Roman" w:hAnsi="Times New Roman" w:cs="Times New Roman"/>
          <w:color w:val="000000" w:themeColor="text1"/>
          <w:sz w:val="28"/>
          <w:szCs w:val="24"/>
        </w:rPr>
        <w:t xml:space="preserve"> </w:t>
      </w:r>
    </w:p>
    <w:p w14:paraId="4E15FF70" w14:textId="37F85FC9" w:rsidR="00CC1811" w:rsidRPr="00CC1811" w:rsidRDefault="00827197" w:rsidP="00CC1811">
      <w:pPr>
        <w:jc w:val="left"/>
      </w:pPr>
      <w:r w:rsidRPr="00827197">
        <w:t>The project will employ a </w:t>
      </w:r>
      <w:r w:rsidRPr="00827197">
        <w:rPr>
          <w:b/>
          <w:bCs/>
        </w:rPr>
        <w:t>Hybrid Iterative methodology</w:t>
      </w:r>
      <w:r w:rsidRPr="00827197">
        <w:t> combined with </w:t>
      </w:r>
      <w:r w:rsidRPr="00827197">
        <w:rPr>
          <w:b/>
          <w:bCs/>
        </w:rPr>
        <w:t>Supervised Machine Learning</w:t>
      </w:r>
      <w:r w:rsidRPr="00827197">
        <w:t> to develop an adaptive anti-phishing system. The step-by-step process is as follows</w:t>
      </w:r>
    </w:p>
    <w:p w14:paraId="3CF55DA7" w14:textId="77777777" w:rsidR="00CC1811" w:rsidRDefault="00CC1811" w:rsidP="00CC1811">
      <w:pPr>
        <w:pStyle w:val="ListParagraph"/>
        <w:numPr>
          <w:ilvl w:val="0"/>
          <w:numId w:val="18"/>
        </w:numPr>
        <w:jc w:val="left"/>
        <w:rPr>
          <w:b/>
          <w:bCs/>
        </w:rPr>
      </w:pPr>
      <w:r w:rsidRPr="00310878">
        <w:rPr>
          <w:b/>
          <w:bCs/>
        </w:rPr>
        <w:t>Problem Definition and Requirements Gathering</w:t>
      </w:r>
    </w:p>
    <w:p w14:paraId="3E0F987F" w14:textId="77777777" w:rsidR="00786A67" w:rsidRPr="002F30AB" w:rsidRDefault="00786A67" w:rsidP="00786A67">
      <w:pPr>
        <w:pStyle w:val="ListParagraph"/>
        <w:numPr>
          <w:ilvl w:val="0"/>
          <w:numId w:val="117"/>
        </w:numPr>
        <w:jc w:val="left"/>
      </w:pPr>
      <w:r w:rsidRPr="002F30AB">
        <w:t>Conduct interviews or surveys with 3</w:t>
      </w:r>
      <w:r>
        <w:t xml:space="preserve"> SMEs</w:t>
      </w:r>
      <w:r w:rsidRPr="002F30AB">
        <w:t xml:space="preserve"> to understand their email infrastructure, phishing experiences, and willingness to participate in a pilot.</w:t>
      </w:r>
    </w:p>
    <w:p w14:paraId="775A134E" w14:textId="77777777" w:rsidR="00786A67" w:rsidRPr="002F30AB" w:rsidRDefault="00786A67" w:rsidP="00786A67">
      <w:pPr>
        <w:pStyle w:val="ListParagraph"/>
        <w:numPr>
          <w:ilvl w:val="0"/>
          <w:numId w:val="117"/>
        </w:numPr>
        <w:jc w:val="left"/>
      </w:pPr>
      <w:r w:rsidRPr="002F30AB">
        <w:t>Define functional and non-functional requirements: detection accuracy, latency, ease of deployment, and user interface needs.</w:t>
      </w:r>
    </w:p>
    <w:p w14:paraId="29265174" w14:textId="77777777" w:rsidR="00786A67" w:rsidRPr="00310878" w:rsidRDefault="00786A67" w:rsidP="00786A67">
      <w:pPr>
        <w:pStyle w:val="ListParagraph"/>
        <w:ind w:firstLine="0"/>
        <w:jc w:val="left"/>
        <w:rPr>
          <w:b/>
          <w:bCs/>
        </w:rPr>
      </w:pPr>
    </w:p>
    <w:p w14:paraId="24ED3B8F" w14:textId="273D90A3" w:rsidR="00B24038" w:rsidRDefault="00827197" w:rsidP="00B24038">
      <w:pPr>
        <w:pStyle w:val="ListParagraph"/>
        <w:numPr>
          <w:ilvl w:val="0"/>
          <w:numId w:val="18"/>
        </w:numPr>
        <w:jc w:val="left"/>
        <w:rPr>
          <w:b/>
          <w:bCs/>
        </w:rPr>
      </w:pPr>
      <w:r>
        <w:rPr>
          <w:b/>
          <w:bCs/>
        </w:rPr>
        <w:t xml:space="preserve">Supervised </w:t>
      </w:r>
      <w:r w:rsidR="00CC1811" w:rsidRPr="00310878">
        <w:rPr>
          <w:b/>
          <w:bCs/>
        </w:rPr>
        <w:t>Data Collection</w:t>
      </w:r>
      <w:r>
        <w:rPr>
          <w:b/>
          <w:bCs/>
        </w:rPr>
        <w:t xml:space="preserve"> and Preprocessing</w:t>
      </w:r>
    </w:p>
    <w:p w14:paraId="74BCE01C" w14:textId="77777777" w:rsidR="00FE28EE" w:rsidRPr="00B24038" w:rsidRDefault="00FE28EE" w:rsidP="00FE28EE">
      <w:pPr>
        <w:pStyle w:val="ds-markdown-paragraph"/>
        <w:numPr>
          <w:ilvl w:val="1"/>
          <w:numId w:val="118"/>
        </w:numPr>
        <w:shd w:val="clear" w:color="auto" w:fill="FFFFFF"/>
        <w:spacing w:before="0" w:beforeAutospacing="0" w:after="0" w:afterAutospacing="0" w:line="360" w:lineRule="auto"/>
        <w:rPr>
          <w:color w:val="0F1115"/>
        </w:rPr>
      </w:pPr>
      <w:r w:rsidRPr="00B24038">
        <w:rPr>
          <w:rStyle w:val="Strong"/>
          <w:color w:val="0F1115"/>
        </w:rPr>
        <w:t>Collect labeled datasets</w:t>
      </w:r>
      <w:r w:rsidRPr="00B24038">
        <w:rPr>
          <w:color w:val="0F1115"/>
        </w:rPr>
        <w:t xml:space="preserve">: </w:t>
      </w:r>
      <w:proofErr w:type="spellStart"/>
      <w:r w:rsidRPr="00B24038">
        <w:rPr>
          <w:color w:val="0F1115"/>
        </w:rPr>
        <w:t>PhishTank</w:t>
      </w:r>
      <w:proofErr w:type="spellEnd"/>
      <w:r w:rsidRPr="00B24038">
        <w:rPr>
          <w:color w:val="0F1115"/>
        </w:rPr>
        <w:t xml:space="preserve"> (phishing labels), </w:t>
      </w:r>
      <w:proofErr w:type="spellStart"/>
      <w:r w:rsidRPr="00B24038">
        <w:rPr>
          <w:color w:val="0F1115"/>
        </w:rPr>
        <w:t>SpamAssassin</w:t>
      </w:r>
      <w:proofErr w:type="spellEnd"/>
      <w:r w:rsidRPr="00B24038">
        <w:rPr>
          <w:color w:val="0F1115"/>
        </w:rPr>
        <w:t xml:space="preserve"> (spam labels), Enron Corpus (legitimate labels)</w:t>
      </w:r>
    </w:p>
    <w:p w14:paraId="0CEE8497" w14:textId="77777777" w:rsidR="00FE28EE" w:rsidRPr="00B24038" w:rsidRDefault="00FE28EE" w:rsidP="00FE28EE">
      <w:pPr>
        <w:pStyle w:val="ds-markdown-paragraph"/>
        <w:numPr>
          <w:ilvl w:val="1"/>
          <w:numId w:val="118"/>
        </w:numPr>
        <w:shd w:val="clear" w:color="auto" w:fill="FFFFFF"/>
        <w:spacing w:before="0" w:beforeAutospacing="0" w:after="0" w:afterAutospacing="0" w:line="360" w:lineRule="auto"/>
        <w:rPr>
          <w:color w:val="0F1115"/>
        </w:rPr>
      </w:pPr>
      <w:r w:rsidRPr="00B24038">
        <w:rPr>
          <w:color w:val="0F1115"/>
        </w:rPr>
        <w:t>Obtain anonymized business emails with consent, maintaining clear labeling</w:t>
      </w:r>
    </w:p>
    <w:p w14:paraId="3561566B" w14:textId="77777777" w:rsidR="00FE28EE" w:rsidRPr="00B24038" w:rsidRDefault="00FE28EE" w:rsidP="00FE28EE">
      <w:pPr>
        <w:pStyle w:val="ds-markdown-paragraph"/>
        <w:numPr>
          <w:ilvl w:val="1"/>
          <w:numId w:val="118"/>
        </w:numPr>
        <w:shd w:val="clear" w:color="auto" w:fill="FFFFFF"/>
        <w:spacing w:before="0" w:beforeAutospacing="0" w:after="0" w:afterAutospacing="0" w:line="360" w:lineRule="auto"/>
        <w:rPr>
          <w:color w:val="0F1115"/>
        </w:rPr>
      </w:pPr>
      <w:r w:rsidRPr="00B24038">
        <w:rPr>
          <w:color w:val="0F1115"/>
        </w:rPr>
        <w:t>Clean data, remove duplicates, and handle missing values while preserving label integrity</w:t>
      </w:r>
    </w:p>
    <w:p w14:paraId="331CD8FB" w14:textId="77777777" w:rsidR="00FE28EE" w:rsidRDefault="00FE28EE" w:rsidP="00FE28EE">
      <w:pPr>
        <w:pStyle w:val="ListParagraph"/>
        <w:ind w:firstLine="0"/>
        <w:jc w:val="left"/>
        <w:rPr>
          <w:b/>
          <w:bCs/>
        </w:rPr>
      </w:pPr>
    </w:p>
    <w:p w14:paraId="66F5B9EF" w14:textId="586F51E0" w:rsidR="00CC1811" w:rsidRDefault="00CC1811" w:rsidP="00FE28EE">
      <w:pPr>
        <w:pStyle w:val="ListParagraph"/>
        <w:numPr>
          <w:ilvl w:val="0"/>
          <w:numId w:val="18"/>
        </w:numPr>
        <w:jc w:val="left"/>
        <w:rPr>
          <w:b/>
          <w:bCs/>
        </w:rPr>
      </w:pPr>
      <w:r w:rsidRPr="00310878">
        <w:rPr>
          <w:b/>
          <w:bCs/>
        </w:rPr>
        <w:t>Feature Engineering</w:t>
      </w:r>
      <w:r w:rsidR="00786A67">
        <w:rPr>
          <w:b/>
          <w:bCs/>
        </w:rPr>
        <w:t xml:space="preserve"> for Classification</w:t>
      </w:r>
    </w:p>
    <w:p w14:paraId="034A3047" w14:textId="77777777" w:rsidR="00FE28EE" w:rsidRPr="00786A67" w:rsidRDefault="00FE28EE" w:rsidP="00FE28EE">
      <w:pPr>
        <w:pStyle w:val="ds-markdown-paragraph"/>
        <w:numPr>
          <w:ilvl w:val="0"/>
          <w:numId w:val="119"/>
        </w:numPr>
        <w:shd w:val="clear" w:color="auto" w:fill="FFFFFF"/>
        <w:spacing w:before="0" w:beforeAutospacing="0" w:after="0" w:afterAutospacing="0" w:line="360" w:lineRule="auto"/>
        <w:rPr>
          <w:color w:val="0F1115"/>
        </w:rPr>
      </w:pPr>
      <w:r w:rsidRPr="00786A67">
        <w:rPr>
          <w:color w:val="0F1115"/>
        </w:rPr>
        <w:lastRenderedPageBreak/>
        <w:t>Extract email header features (sender domain, SPF/DMARC indicators)</w:t>
      </w:r>
    </w:p>
    <w:p w14:paraId="502AB822" w14:textId="77777777" w:rsidR="00FE28EE" w:rsidRPr="00786A67" w:rsidRDefault="00FE28EE" w:rsidP="00FE28EE">
      <w:pPr>
        <w:pStyle w:val="ds-markdown-paragraph"/>
        <w:numPr>
          <w:ilvl w:val="0"/>
          <w:numId w:val="119"/>
        </w:numPr>
        <w:shd w:val="clear" w:color="auto" w:fill="FFFFFF"/>
        <w:spacing w:before="0" w:beforeAutospacing="0" w:after="0" w:afterAutospacing="0" w:line="360" w:lineRule="auto"/>
        <w:rPr>
          <w:color w:val="0F1115"/>
        </w:rPr>
      </w:pPr>
      <w:r w:rsidRPr="00786A67">
        <w:rPr>
          <w:color w:val="0F1115"/>
        </w:rPr>
        <w:t>Analyze body content using TF-IDF and token analysis</w:t>
      </w:r>
    </w:p>
    <w:p w14:paraId="11E6CDDE" w14:textId="77777777" w:rsidR="00FE28EE" w:rsidRPr="00786A67" w:rsidRDefault="00FE28EE" w:rsidP="00FE28EE">
      <w:pPr>
        <w:pStyle w:val="ds-markdown-paragraph"/>
        <w:numPr>
          <w:ilvl w:val="0"/>
          <w:numId w:val="119"/>
        </w:numPr>
        <w:shd w:val="clear" w:color="auto" w:fill="FFFFFF"/>
        <w:spacing w:before="0" w:beforeAutospacing="0" w:after="0" w:afterAutospacing="0" w:line="360" w:lineRule="auto"/>
        <w:rPr>
          <w:color w:val="0F1115"/>
        </w:rPr>
      </w:pPr>
      <w:r w:rsidRPr="00786A67">
        <w:rPr>
          <w:color w:val="0F1115"/>
        </w:rPr>
        <w:t>Process URL structural features (length, subdomain count, IP usage)</w:t>
      </w:r>
    </w:p>
    <w:p w14:paraId="5E747C23" w14:textId="77777777" w:rsidR="00FE28EE" w:rsidRPr="00786A67" w:rsidRDefault="00FE28EE" w:rsidP="00FE28EE">
      <w:pPr>
        <w:pStyle w:val="ds-markdown-paragraph"/>
        <w:numPr>
          <w:ilvl w:val="0"/>
          <w:numId w:val="119"/>
        </w:numPr>
        <w:shd w:val="clear" w:color="auto" w:fill="FFFFFF"/>
        <w:spacing w:before="0" w:beforeAutospacing="0" w:after="0" w:afterAutospacing="0" w:line="360" w:lineRule="auto"/>
        <w:rPr>
          <w:color w:val="0F1115"/>
        </w:rPr>
      </w:pPr>
      <w:r w:rsidRPr="00786A67">
        <w:rPr>
          <w:rStyle w:val="Strong"/>
          <w:color w:val="0F1115"/>
        </w:rPr>
        <w:t>All features are engineered to support binary classification (phishing vs legitimate)</w:t>
      </w:r>
    </w:p>
    <w:p w14:paraId="64A4046A" w14:textId="77777777" w:rsidR="00FE28EE" w:rsidRPr="00FE28EE" w:rsidRDefault="00FE28EE" w:rsidP="00FE28EE">
      <w:pPr>
        <w:pStyle w:val="ListParagraph"/>
        <w:ind w:firstLine="0"/>
        <w:jc w:val="left"/>
        <w:rPr>
          <w:b/>
          <w:bCs/>
        </w:rPr>
      </w:pPr>
    </w:p>
    <w:p w14:paraId="694BA137" w14:textId="3CCA3FC1" w:rsidR="00786A67" w:rsidRDefault="00CC1811" w:rsidP="00786A67">
      <w:pPr>
        <w:pStyle w:val="ListParagraph"/>
        <w:numPr>
          <w:ilvl w:val="0"/>
          <w:numId w:val="18"/>
        </w:numPr>
        <w:jc w:val="left"/>
        <w:rPr>
          <w:b/>
          <w:bCs/>
        </w:rPr>
      </w:pPr>
      <w:r w:rsidRPr="00942C5C">
        <w:rPr>
          <w:b/>
          <w:bCs/>
        </w:rPr>
        <w:t>Model Development</w:t>
      </w:r>
    </w:p>
    <w:p w14:paraId="1CFE64EF" w14:textId="77777777" w:rsidR="00FE28EE" w:rsidRPr="00786A67" w:rsidRDefault="00FE28EE" w:rsidP="00FE28EE">
      <w:pPr>
        <w:pStyle w:val="ListParagraph"/>
        <w:numPr>
          <w:ilvl w:val="0"/>
          <w:numId w:val="120"/>
        </w:numPr>
        <w:shd w:val="clear" w:color="auto" w:fill="FFFFFF"/>
        <w:tabs>
          <w:tab w:val="left" w:pos="900"/>
        </w:tabs>
        <w:spacing w:before="0" w:after="0"/>
        <w:jc w:val="left"/>
        <w:rPr>
          <w:rFonts w:cs="Times New Roman"/>
          <w:color w:val="0F1115"/>
          <w:szCs w:val="24"/>
        </w:rPr>
      </w:pPr>
      <w:r w:rsidRPr="00786A67">
        <w:rPr>
          <w:rFonts w:cs="Times New Roman"/>
          <w:b/>
          <w:bCs/>
          <w:color w:val="0F1115"/>
          <w:szCs w:val="24"/>
        </w:rPr>
        <w:t>Apply supervised learning algorithms</w:t>
      </w:r>
      <w:r w:rsidRPr="00786A67">
        <w:rPr>
          <w:rFonts w:cs="Times New Roman"/>
          <w:color w:val="0F1115"/>
          <w:szCs w:val="24"/>
        </w:rPr>
        <w:t xml:space="preserve">: Random Forest, </w:t>
      </w:r>
      <w:proofErr w:type="spellStart"/>
      <w:r w:rsidRPr="00786A67">
        <w:rPr>
          <w:rFonts w:cs="Times New Roman"/>
          <w:color w:val="0F1115"/>
          <w:szCs w:val="24"/>
        </w:rPr>
        <w:t>XGBoost</w:t>
      </w:r>
      <w:proofErr w:type="spellEnd"/>
      <w:r w:rsidRPr="00786A67">
        <w:rPr>
          <w:rFonts w:cs="Times New Roman"/>
          <w:color w:val="0F1115"/>
          <w:szCs w:val="24"/>
        </w:rPr>
        <w:t>, Gradient Boosting</w:t>
      </w:r>
    </w:p>
    <w:p w14:paraId="6672D680" w14:textId="77777777" w:rsidR="00FE28EE" w:rsidRPr="00786A67" w:rsidRDefault="00FE28EE" w:rsidP="00FE28EE">
      <w:pPr>
        <w:pStyle w:val="ListParagraph"/>
        <w:numPr>
          <w:ilvl w:val="0"/>
          <w:numId w:val="120"/>
        </w:numPr>
        <w:shd w:val="clear" w:color="auto" w:fill="FFFFFF"/>
        <w:spacing w:before="0" w:after="0"/>
        <w:jc w:val="left"/>
        <w:rPr>
          <w:rFonts w:cs="Times New Roman"/>
          <w:color w:val="0F1115"/>
          <w:szCs w:val="24"/>
        </w:rPr>
      </w:pPr>
      <w:r w:rsidRPr="00786A67">
        <w:rPr>
          <w:rFonts w:cs="Times New Roman"/>
          <w:color w:val="0F1115"/>
          <w:szCs w:val="24"/>
        </w:rPr>
        <w:t>Train models on labeled datasets with 80/20 train-test split</w:t>
      </w:r>
    </w:p>
    <w:p w14:paraId="5E9BD6BF" w14:textId="6FE765FE" w:rsidR="00FE28EE" w:rsidRPr="00786A67" w:rsidRDefault="00FE28EE" w:rsidP="00FE28EE">
      <w:pPr>
        <w:pStyle w:val="ListParagraph"/>
        <w:numPr>
          <w:ilvl w:val="0"/>
          <w:numId w:val="120"/>
        </w:numPr>
        <w:shd w:val="clear" w:color="auto" w:fill="FFFFFF"/>
        <w:spacing w:before="0" w:after="0"/>
        <w:jc w:val="left"/>
        <w:rPr>
          <w:rFonts w:cs="Times New Roman"/>
          <w:color w:val="0F1115"/>
          <w:szCs w:val="24"/>
        </w:rPr>
      </w:pPr>
      <w:r w:rsidRPr="00786A67">
        <w:rPr>
          <w:rFonts w:cs="Times New Roman"/>
          <w:color w:val="0F1115"/>
          <w:szCs w:val="24"/>
        </w:rPr>
        <w:t xml:space="preserve">Perform hyperparameter tuning </w:t>
      </w:r>
      <w:r w:rsidR="00AD26B8">
        <w:rPr>
          <w:rFonts w:cs="Times New Roman"/>
          <w:color w:val="0F1115"/>
          <w:szCs w:val="24"/>
        </w:rPr>
        <w:t>and</w:t>
      </w:r>
      <w:r w:rsidRPr="00786A67">
        <w:rPr>
          <w:rFonts w:cs="Times New Roman"/>
          <w:color w:val="0F1115"/>
          <w:szCs w:val="24"/>
        </w:rPr>
        <w:t xml:space="preserve"> cross-validation</w:t>
      </w:r>
    </w:p>
    <w:p w14:paraId="41B8EC74" w14:textId="70A86769" w:rsidR="00AD26B8" w:rsidRPr="00AD26B8" w:rsidRDefault="00FE28EE" w:rsidP="00AD26B8">
      <w:pPr>
        <w:pStyle w:val="ListParagraph"/>
        <w:numPr>
          <w:ilvl w:val="0"/>
          <w:numId w:val="120"/>
        </w:numPr>
        <w:shd w:val="clear" w:color="auto" w:fill="FFFFFF"/>
        <w:spacing w:before="0" w:after="0"/>
        <w:jc w:val="left"/>
        <w:rPr>
          <w:rFonts w:cs="Times New Roman"/>
          <w:color w:val="0F1115"/>
          <w:szCs w:val="24"/>
        </w:rPr>
      </w:pPr>
      <w:r w:rsidRPr="00786A67">
        <w:rPr>
          <w:rFonts w:cs="Times New Roman"/>
          <w:color w:val="0F1115"/>
          <w:szCs w:val="24"/>
        </w:rPr>
        <w:t>Select optimal model based on accuracy, precision, recall, and F1-score</w:t>
      </w:r>
    </w:p>
    <w:p w14:paraId="40EFC499" w14:textId="0E8B70BF" w:rsidR="00AD26B8" w:rsidRDefault="00AD26B8" w:rsidP="00AD26B8">
      <w:pPr>
        <w:pStyle w:val="ListParagraph"/>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jc w:val="left"/>
        <w:rPr>
          <w:rFonts w:cs="Times New Roman"/>
          <w:color w:val="0F1115"/>
          <w:szCs w:val="24"/>
        </w:rPr>
      </w:pPr>
      <w:r w:rsidRPr="007D1136">
        <w:rPr>
          <w:rFonts w:cs="Times New Roman"/>
          <w:color w:val="0F1115"/>
          <w:szCs w:val="24"/>
        </w:rPr>
        <w:t>If ensemble models fail to meet the 85% accuracy target, implement a hybrid rule-based + ML approach using known phishing indicators (malicious IP ranges, specific keyword patterns) to ensure baseline protection while model performance improves through additional training.</w:t>
      </w:r>
    </w:p>
    <w:p w14:paraId="07095B29" w14:textId="77777777" w:rsidR="00AD26B8" w:rsidRPr="00AD26B8" w:rsidRDefault="00AD26B8" w:rsidP="00AD26B8">
      <w:pPr>
        <w:pStyle w:val="ListParagraph"/>
        <w:numPr>
          <w:ilvl w:val="0"/>
          <w:numId w:val="13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jc w:val="left"/>
        <w:rPr>
          <w:rFonts w:cs="Times New Roman"/>
          <w:color w:val="0F1115"/>
          <w:szCs w:val="24"/>
        </w:rPr>
      </w:pPr>
    </w:p>
    <w:p w14:paraId="2D724BBF" w14:textId="71E2EA68" w:rsidR="00AF49B9" w:rsidRPr="00AF49B9" w:rsidRDefault="00AF49B9" w:rsidP="00AF49B9">
      <w:pPr>
        <w:pStyle w:val="ListParagraph"/>
        <w:numPr>
          <w:ilvl w:val="0"/>
          <w:numId w:val="18"/>
        </w:numPr>
        <w:shd w:val="clear" w:color="auto" w:fill="FFFFFF"/>
        <w:spacing w:before="0" w:after="0"/>
        <w:jc w:val="left"/>
        <w:rPr>
          <w:rFonts w:cs="Times New Roman"/>
          <w:b/>
          <w:bCs/>
          <w:color w:val="0F1115"/>
          <w:szCs w:val="24"/>
        </w:rPr>
      </w:pPr>
      <w:r w:rsidRPr="00AF49B9">
        <w:rPr>
          <w:rFonts w:cs="Times New Roman"/>
          <w:b/>
          <w:bCs/>
          <w:color w:val="0F1115"/>
          <w:szCs w:val="24"/>
        </w:rPr>
        <w:t>Web Dashboard Development &amp; System Integration</w:t>
      </w:r>
    </w:p>
    <w:p w14:paraId="6921F8EF" w14:textId="1B35514D" w:rsidR="00AF49B9" w:rsidRPr="00AF49B9" w:rsidRDefault="00AF49B9" w:rsidP="00AF49B9">
      <w:pPr>
        <w:pStyle w:val="ListParagraph"/>
        <w:numPr>
          <w:ilvl w:val="0"/>
          <w:numId w:val="139"/>
        </w:numPr>
        <w:shd w:val="clear" w:color="auto" w:fill="FFFFFF"/>
        <w:spacing w:before="0" w:after="0"/>
        <w:jc w:val="left"/>
        <w:rPr>
          <w:rFonts w:cs="Times New Roman"/>
          <w:color w:val="0F1115"/>
          <w:szCs w:val="24"/>
        </w:rPr>
      </w:pPr>
      <w:r w:rsidRPr="00AF49B9">
        <w:rPr>
          <w:rFonts w:cs="Times New Roman"/>
          <w:b/>
          <w:bCs/>
          <w:color w:val="0F1115"/>
          <w:szCs w:val="24"/>
        </w:rPr>
        <w:t>Frontend Development:</w:t>
      </w:r>
      <w:r w:rsidRPr="00AF49B9">
        <w:rPr>
          <w:rFonts w:cs="Times New Roman"/>
          <w:color w:val="0F1115"/>
          <w:szCs w:val="24"/>
        </w:rPr>
        <w:t xml:space="preserve"> Build responsive web interface using HTML, CSS, and JavaScript for the admin dashboard</w:t>
      </w:r>
    </w:p>
    <w:p w14:paraId="255DE493" w14:textId="155956DE" w:rsidR="00AF49B9" w:rsidRPr="00AF49B9" w:rsidRDefault="00AF49B9" w:rsidP="00AF49B9">
      <w:pPr>
        <w:pStyle w:val="ListParagraph"/>
        <w:numPr>
          <w:ilvl w:val="0"/>
          <w:numId w:val="139"/>
        </w:numPr>
        <w:shd w:val="clear" w:color="auto" w:fill="FFFFFF"/>
        <w:spacing w:before="0" w:after="0"/>
        <w:jc w:val="left"/>
        <w:rPr>
          <w:rFonts w:cs="Times New Roman"/>
          <w:color w:val="0F1115"/>
          <w:szCs w:val="24"/>
        </w:rPr>
      </w:pPr>
      <w:r w:rsidRPr="00AF49B9">
        <w:rPr>
          <w:rFonts w:cs="Times New Roman"/>
          <w:b/>
          <w:bCs/>
          <w:color w:val="0F1115"/>
          <w:szCs w:val="24"/>
        </w:rPr>
        <w:t>Backend Development:</w:t>
      </w:r>
      <w:r w:rsidRPr="00AF49B9">
        <w:rPr>
          <w:rFonts w:cs="Times New Roman"/>
          <w:color w:val="0F1115"/>
          <w:szCs w:val="24"/>
        </w:rPr>
        <w:t xml:space="preserve"> Implement Flask server with RESTful APIs for data handling</w:t>
      </w:r>
    </w:p>
    <w:p w14:paraId="1E1694BA" w14:textId="012ABFCE" w:rsidR="00AF49B9" w:rsidRPr="00AF49B9" w:rsidRDefault="00AF49B9" w:rsidP="00AF49B9">
      <w:pPr>
        <w:pStyle w:val="ListParagraph"/>
        <w:numPr>
          <w:ilvl w:val="0"/>
          <w:numId w:val="139"/>
        </w:numPr>
        <w:shd w:val="clear" w:color="auto" w:fill="FFFFFF"/>
        <w:spacing w:before="0" w:after="0"/>
        <w:jc w:val="left"/>
        <w:rPr>
          <w:rFonts w:cs="Times New Roman"/>
          <w:color w:val="0F1115"/>
          <w:szCs w:val="24"/>
        </w:rPr>
      </w:pPr>
      <w:r w:rsidRPr="00AF49B9">
        <w:rPr>
          <w:rFonts w:cs="Times New Roman"/>
          <w:b/>
          <w:bCs/>
          <w:color w:val="0F1115"/>
          <w:szCs w:val="24"/>
        </w:rPr>
        <w:t>Database Integration:</w:t>
      </w:r>
      <w:r w:rsidRPr="00AF49B9">
        <w:rPr>
          <w:rFonts w:cs="Times New Roman"/>
          <w:color w:val="0F1115"/>
          <w:szCs w:val="24"/>
        </w:rPr>
        <w:t xml:space="preserve"> Connect PostgreSQL database to store user data and email metadata</w:t>
      </w:r>
    </w:p>
    <w:p w14:paraId="63545552" w14:textId="4ED4B73E" w:rsidR="00AF49B9" w:rsidRPr="00AF49B9" w:rsidRDefault="00AF49B9" w:rsidP="00AF49B9">
      <w:pPr>
        <w:pStyle w:val="ListParagraph"/>
        <w:numPr>
          <w:ilvl w:val="0"/>
          <w:numId w:val="139"/>
        </w:numPr>
        <w:shd w:val="clear" w:color="auto" w:fill="FFFFFF"/>
        <w:spacing w:before="0" w:after="0"/>
        <w:jc w:val="left"/>
        <w:rPr>
          <w:rFonts w:cs="Times New Roman"/>
          <w:color w:val="0F1115"/>
          <w:szCs w:val="24"/>
        </w:rPr>
      </w:pPr>
      <w:r w:rsidRPr="00AF49B9">
        <w:rPr>
          <w:rFonts w:cs="Times New Roman"/>
          <w:b/>
          <w:bCs/>
          <w:color w:val="0F1115"/>
          <w:szCs w:val="24"/>
        </w:rPr>
        <w:t>System Integration:</w:t>
      </w:r>
      <w:r w:rsidRPr="00AF49B9">
        <w:rPr>
          <w:rFonts w:cs="Times New Roman"/>
          <w:color w:val="0F1115"/>
          <w:szCs w:val="24"/>
        </w:rPr>
        <w:t xml:space="preserve"> Integrate the ML model with the web interface for real-time email monitoring</w:t>
      </w:r>
    </w:p>
    <w:p w14:paraId="40DFCC35" w14:textId="2AEA31CF" w:rsidR="00AF49B9" w:rsidRPr="00AF49B9" w:rsidRDefault="00AF49B9" w:rsidP="00AF49B9">
      <w:pPr>
        <w:pStyle w:val="ListParagraph"/>
        <w:numPr>
          <w:ilvl w:val="0"/>
          <w:numId w:val="139"/>
        </w:numPr>
        <w:shd w:val="clear" w:color="auto" w:fill="FFFFFF"/>
        <w:spacing w:before="0" w:after="0"/>
        <w:jc w:val="left"/>
        <w:rPr>
          <w:rFonts w:cs="Times New Roman"/>
          <w:color w:val="0F1115"/>
          <w:szCs w:val="24"/>
        </w:rPr>
      </w:pPr>
      <w:r w:rsidRPr="00AF49B9">
        <w:rPr>
          <w:rFonts w:cs="Times New Roman"/>
          <w:b/>
          <w:bCs/>
          <w:color w:val="0F1115"/>
          <w:szCs w:val="24"/>
        </w:rPr>
        <w:t>User Authentication:</w:t>
      </w:r>
      <w:r w:rsidRPr="00AF49B9">
        <w:rPr>
          <w:rFonts w:cs="Times New Roman"/>
          <w:color w:val="0F1115"/>
          <w:szCs w:val="24"/>
        </w:rPr>
        <w:t xml:space="preserve"> Implement secure login system for business administrators</w:t>
      </w:r>
    </w:p>
    <w:p w14:paraId="1E275BE2" w14:textId="77777777" w:rsidR="00FE28EE" w:rsidRPr="00942C5C" w:rsidRDefault="00FE28EE" w:rsidP="00FE28EE">
      <w:pPr>
        <w:pStyle w:val="ListParagraph"/>
        <w:ind w:firstLine="0"/>
        <w:jc w:val="left"/>
        <w:rPr>
          <w:b/>
          <w:bCs/>
        </w:rPr>
      </w:pPr>
    </w:p>
    <w:p w14:paraId="126ECCA4" w14:textId="30EE03C2" w:rsidR="00CC1811" w:rsidRDefault="00FE28EE" w:rsidP="00CC1811">
      <w:pPr>
        <w:pStyle w:val="ListParagraph"/>
        <w:numPr>
          <w:ilvl w:val="0"/>
          <w:numId w:val="18"/>
        </w:numPr>
        <w:jc w:val="left"/>
        <w:rPr>
          <w:b/>
          <w:bCs/>
        </w:rPr>
      </w:pPr>
      <w:r>
        <w:rPr>
          <w:b/>
          <w:bCs/>
        </w:rPr>
        <w:t>Testing and Validation</w:t>
      </w:r>
    </w:p>
    <w:p w14:paraId="029B0A96" w14:textId="15B3F78C" w:rsidR="000D378B" w:rsidRPr="000D378B" w:rsidRDefault="000D378B" w:rsidP="00B70556">
      <w:pPr>
        <w:pStyle w:val="HTMLPreformatted"/>
        <w:numPr>
          <w:ilvl w:val="0"/>
          <w:numId w:val="136"/>
        </w:numPr>
        <w:wordWrap w:val="0"/>
        <w:spacing w:line="360" w:lineRule="auto"/>
        <w:rPr>
          <w:rFonts w:ascii="Times New Roman" w:hAnsi="Times New Roman" w:cs="Times New Roman"/>
          <w:color w:val="0F1115"/>
          <w:sz w:val="24"/>
          <w:szCs w:val="24"/>
        </w:rPr>
      </w:pPr>
      <w:r w:rsidRPr="000D378B">
        <w:rPr>
          <w:rStyle w:val="token"/>
          <w:rFonts w:ascii="Times New Roman" w:hAnsi="Times New Roman" w:cs="Times New Roman"/>
          <w:b/>
          <w:bCs/>
          <w:color w:val="0F1115"/>
          <w:sz w:val="24"/>
          <w:szCs w:val="24"/>
        </w:rPr>
        <w:lastRenderedPageBreak/>
        <w:t>Technical Evaluation:</w:t>
      </w:r>
      <w:r>
        <w:rPr>
          <w:rStyle w:val="token"/>
          <w:rFonts w:ascii="Times New Roman" w:hAnsi="Times New Roman" w:cs="Times New Roman"/>
          <w:b/>
          <w:bCs/>
          <w:color w:val="383A42"/>
          <w:sz w:val="24"/>
          <w:szCs w:val="24"/>
        </w:rPr>
        <w:t xml:space="preserve"> </w:t>
      </w:r>
      <w:r w:rsidRPr="000D378B">
        <w:rPr>
          <w:rFonts w:ascii="Times New Roman" w:hAnsi="Times New Roman" w:cs="Times New Roman"/>
          <w:color w:val="0F1115"/>
          <w:sz w:val="24"/>
          <w:szCs w:val="24"/>
        </w:rPr>
        <w:t>Use hold-out test set to measure accuracy, precision, recall, F1-score, and false-positive rate</w:t>
      </w:r>
    </w:p>
    <w:p w14:paraId="10F1C69B" w14:textId="258D0888" w:rsidR="000D378B" w:rsidRPr="000D378B" w:rsidRDefault="000D378B" w:rsidP="00B70556">
      <w:pPr>
        <w:pStyle w:val="HTMLPreformatted"/>
        <w:numPr>
          <w:ilvl w:val="0"/>
          <w:numId w:val="135"/>
        </w:numPr>
        <w:wordWrap w:val="0"/>
        <w:spacing w:line="360" w:lineRule="auto"/>
        <w:rPr>
          <w:rFonts w:ascii="Times New Roman" w:hAnsi="Times New Roman" w:cs="Times New Roman"/>
          <w:color w:val="0F1115"/>
          <w:sz w:val="24"/>
          <w:szCs w:val="24"/>
        </w:rPr>
      </w:pPr>
      <w:r w:rsidRPr="000D378B">
        <w:rPr>
          <w:rStyle w:val="token"/>
          <w:rFonts w:ascii="Times New Roman" w:hAnsi="Times New Roman" w:cs="Times New Roman"/>
          <w:b/>
          <w:bCs/>
          <w:color w:val="0F1115"/>
          <w:sz w:val="24"/>
          <w:szCs w:val="24"/>
        </w:rPr>
        <w:t>Comparative Analysis:</w:t>
      </w:r>
      <w:r w:rsidRPr="000D378B">
        <w:rPr>
          <w:rFonts w:ascii="Times New Roman" w:hAnsi="Times New Roman" w:cs="Times New Roman"/>
          <w:color w:val="0F1115"/>
          <w:sz w:val="24"/>
          <w:szCs w:val="24"/>
        </w:rPr>
        <w:t xml:space="preserve"> Test system performance against baseline filters (Gmail, Outlook) using a curated dataset of sophisticated phishing emails that typically bypass standard filters</w:t>
      </w:r>
    </w:p>
    <w:p w14:paraId="265CDEF0" w14:textId="1CF822CA" w:rsidR="000D378B" w:rsidRPr="000D378B" w:rsidRDefault="000D378B" w:rsidP="00B70556">
      <w:pPr>
        <w:pStyle w:val="HTMLPreformatted"/>
        <w:numPr>
          <w:ilvl w:val="0"/>
          <w:numId w:val="134"/>
        </w:numPr>
        <w:wordWrap w:val="0"/>
        <w:spacing w:line="360" w:lineRule="auto"/>
        <w:rPr>
          <w:rFonts w:ascii="Times New Roman" w:hAnsi="Times New Roman" w:cs="Times New Roman"/>
          <w:color w:val="0F1115"/>
          <w:sz w:val="24"/>
          <w:szCs w:val="24"/>
        </w:rPr>
      </w:pPr>
      <w:r w:rsidRPr="000D378B">
        <w:rPr>
          <w:rStyle w:val="token"/>
          <w:rFonts w:ascii="Times New Roman" w:hAnsi="Times New Roman" w:cs="Times New Roman"/>
          <w:b/>
          <w:bCs/>
          <w:color w:val="0F1115"/>
          <w:sz w:val="24"/>
          <w:szCs w:val="24"/>
        </w:rPr>
        <w:t>Pilot Deployment:</w:t>
      </w:r>
      <w:r w:rsidR="00B70556">
        <w:rPr>
          <w:rStyle w:val="token"/>
          <w:rFonts w:ascii="Times New Roman" w:hAnsi="Times New Roman" w:cs="Times New Roman"/>
          <w:b/>
          <w:bCs/>
          <w:color w:val="383A42"/>
          <w:sz w:val="24"/>
          <w:szCs w:val="24"/>
        </w:rPr>
        <w:t xml:space="preserve"> </w:t>
      </w:r>
      <w:r w:rsidRPr="000D378B">
        <w:rPr>
          <w:rFonts w:ascii="Times New Roman" w:hAnsi="Times New Roman" w:cs="Times New Roman"/>
          <w:color w:val="0F1115"/>
          <w:sz w:val="24"/>
          <w:szCs w:val="24"/>
        </w:rPr>
        <w:t>Deploy in local business environment for 4–6 weeks. Monitor detection rates and compare with the business's existing email security performance</w:t>
      </w:r>
    </w:p>
    <w:p w14:paraId="53E15143" w14:textId="2DA6A669" w:rsidR="000D378B" w:rsidRPr="000D378B" w:rsidRDefault="000D378B" w:rsidP="00B70556">
      <w:pPr>
        <w:pStyle w:val="HTMLPreformatted"/>
        <w:numPr>
          <w:ilvl w:val="0"/>
          <w:numId w:val="133"/>
        </w:numPr>
        <w:wordWrap w:val="0"/>
        <w:spacing w:line="360" w:lineRule="auto"/>
        <w:rPr>
          <w:rFonts w:ascii="Times New Roman" w:hAnsi="Times New Roman" w:cs="Times New Roman"/>
          <w:color w:val="0F1115"/>
          <w:sz w:val="24"/>
          <w:szCs w:val="24"/>
        </w:rPr>
      </w:pPr>
      <w:r w:rsidRPr="000D378B">
        <w:rPr>
          <w:rStyle w:val="token"/>
          <w:rFonts w:ascii="Times New Roman" w:hAnsi="Times New Roman" w:cs="Times New Roman"/>
          <w:b/>
          <w:bCs/>
          <w:color w:val="0F1115"/>
          <w:sz w:val="24"/>
          <w:szCs w:val="24"/>
        </w:rPr>
        <w:t>Usability Testing:</w:t>
      </w:r>
      <w:r w:rsidR="00B70556">
        <w:rPr>
          <w:rStyle w:val="token"/>
          <w:rFonts w:ascii="Times New Roman" w:hAnsi="Times New Roman" w:cs="Times New Roman"/>
          <w:b/>
          <w:bCs/>
          <w:color w:val="383A42"/>
          <w:sz w:val="24"/>
          <w:szCs w:val="24"/>
        </w:rPr>
        <w:t xml:space="preserve"> </w:t>
      </w:r>
      <w:r w:rsidRPr="000D378B">
        <w:rPr>
          <w:rFonts w:ascii="Times New Roman" w:hAnsi="Times New Roman" w:cs="Times New Roman"/>
          <w:color w:val="0F1115"/>
          <w:sz w:val="24"/>
          <w:szCs w:val="24"/>
        </w:rPr>
        <w:t>Use System Usability Scale (SUS) survey to assess user experience</w:t>
      </w:r>
    </w:p>
    <w:p w14:paraId="5D235B24" w14:textId="77777777" w:rsidR="00FE28EE" w:rsidRPr="00942C5C" w:rsidRDefault="00FE28EE" w:rsidP="00FE28EE">
      <w:pPr>
        <w:pStyle w:val="ListParagraph"/>
        <w:ind w:firstLine="0"/>
        <w:jc w:val="left"/>
        <w:rPr>
          <w:b/>
          <w:bCs/>
        </w:rPr>
      </w:pPr>
    </w:p>
    <w:p w14:paraId="51155E28" w14:textId="6A8D0AAB" w:rsidR="00CC1811" w:rsidRDefault="00FE28EE" w:rsidP="00FE28EE">
      <w:pPr>
        <w:pStyle w:val="ListParagraph"/>
        <w:numPr>
          <w:ilvl w:val="0"/>
          <w:numId w:val="18"/>
        </w:numPr>
        <w:jc w:val="left"/>
        <w:rPr>
          <w:b/>
          <w:bCs/>
        </w:rPr>
      </w:pPr>
      <w:r>
        <w:rPr>
          <w:b/>
          <w:bCs/>
        </w:rPr>
        <w:t>Iterative Refinement and Retraining</w:t>
      </w:r>
      <w:bookmarkEnd w:id="35"/>
    </w:p>
    <w:p w14:paraId="03B03788" w14:textId="77777777" w:rsidR="00FE28EE" w:rsidRPr="00FE28EE" w:rsidRDefault="00FE28EE" w:rsidP="00FE28EE">
      <w:pPr>
        <w:pStyle w:val="ds-markdown-paragraph"/>
        <w:numPr>
          <w:ilvl w:val="0"/>
          <w:numId w:val="127"/>
        </w:numPr>
        <w:shd w:val="clear" w:color="auto" w:fill="FFFFFF"/>
        <w:spacing w:before="0" w:beforeAutospacing="0" w:after="0" w:afterAutospacing="0" w:line="360" w:lineRule="auto"/>
        <w:rPr>
          <w:color w:val="0F1115"/>
        </w:rPr>
      </w:pPr>
      <w:r w:rsidRPr="00FE28EE">
        <w:rPr>
          <w:rStyle w:val="Strong"/>
          <w:color w:val="0F1115"/>
        </w:rPr>
        <w:t>Retrain supervised model</w:t>
      </w:r>
      <w:r w:rsidRPr="00FE28EE">
        <w:rPr>
          <w:color w:val="0F1115"/>
        </w:rPr>
        <w:t> with newly labeled data from user feedback</w:t>
      </w:r>
    </w:p>
    <w:p w14:paraId="1A4F0FE2" w14:textId="77777777" w:rsidR="00FE28EE" w:rsidRPr="00FE28EE" w:rsidRDefault="00FE28EE" w:rsidP="00FE28EE">
      <w:pPr>
        <w:pStyle w:val="ds-markdown-paragraph"/>
        <w:numPr>
          <w:ilvl w:val="0"/>
          <w:numId w:val="127"/>
        </w:numPr>
        <w:shd w:val="clear" w:color="auto" w:fill="FFFFFF"/>
        <w:spacing w:before="0" w:beforeAutospacing="0" w:after="0" w:afterAutospacing="0" w:line="360" w:lineRule="auto"/>
        <w:rPr>
          <w:color w:val="0F1115"/>
        </w:rPr>
      </w:pPr>
      <w:r w:rsidRPr="00FE28EE">
        <w:rPr>
          <w:color w:val="0F1115"/>
        </w:rPr>
        <w:t>Adjust classification thresholds based on pilot results</w:t>
      </w:r>
    </w:p>
    <w:p w14:paraId="662122C5" w14:textId="77777777" w:rsidR="00FE28EE" w:rsidRDefault="00FE28EE" w:rsidP="00FE28EE">
      <w:pPr>
        <w:pStyle w:val="ds-markdown-paragraph"/>
        <w:numPr>
          <w:ilvl w:val="0"/>
          <w:numId w:val="127"/>
        </w:numPr>
        <w:shd w:val="clear" w:color="auto" w:fill="FFFFFF"/>
        <w:spacing w:before="0" w:beforeAutospacing="0" w:after="0" w:afterAutospacing="0" w:line="360" w:lineRule="auto"/>
        <w:rPr>
          <w:color w:val="0F1115"/>
        </w:rPr>
      </w:pPr>
      <w:r w:rsidRPr="00FE28EE">
        <w:rPr>
          <w:color w:val="0F1115"/>
        </w:rPr>
        <w:t>Finalize documentation and deployment</w:t>
      </w:r>
    </w:p>
    <w:p w14:paraId="4F95D1BA" w14:textId="77777777" w:rsidR="007D1136" w:rsidRPr="007D1136" w:rsidRDefault="007D1136" w:rsidP="007D1136">
      <w:pPr>
        <w:pStyle w:val="ds-markdown-paragraph"/>
        <w:shd w:val="clear" w:color="auto" w:fill="FFFFFF"/>
        <w:spacing w:before="0" w:beforeAutospacing="0" w:after="0" w:afterAutospacing="0" w:line="360" w:lineRule="auto"/>
        <w:rPr>
          <w:color w:val="0F1115"/>
        </w:rPr>
      </w:pPr>
    </w:p>
    <w:p w14:paraId="71510F38" w14:textId="77777777" w:rsidR="00FE28EE" w:rsidRPr="00FE28EE" w:rsidRDefault="00FE28EE" w:rsidP="00FE28EE">
      <w:pPr>
        <w:pStyle w:val="ListParagraph"/>
        <w:ind w:firstLine="0"/>
        <w:jc w:val="left"/>
        <w:rPr>
          <w:b/>
          <w:bCs/>
        </w:rPr>
      </w:pPr>
    </w:p>
    <w:p w14:paraId="509CD2E2" w14:textId="1E899C8A" w:rsidR="00105154" w:rsidRDefault="00A01763" w:rsidP="00427563">
      <w:pPr>
        <w:pStyle w:val="Heading1"/>
        <w:ind w:firstLine="0"/>
        <w:jc w:val="left"/>
        <w:rPr>
          <w:rFonts w:ascii="Times New Roman" w:hAnsi="Times New Roman" w:cs="Times New Roman"/>
          <w:color w:val="000000" w:themeColor="text1"/>
          <w:sz w:val="28"/>
          <w:szCs w:val="24"/>
        </w:rPr>
      </w:pPr>
      <w:bookmarkStart w:id="37" w:name="_Toc214905590"/>
      <w:r w:rsidRPr="00427563">
        <w:rPr>
          <w:rFonts w:ascii="Times New Roman" w:hAnsi="Times New Roman" w:cs="Times New Roman"/>
          <w:color w:val="000000" w:themeColor="text1"/>
          <w:sz w:val="28"/>
          <w:szCs w:val="24"/>
        </w:rPr>
        <w:t>3.</w:t>
      </w:r>
      <w:r w:rsidR="00430BA4">
        <w:rPr>
          <w:rFonts w:ascii="Times New Roman" w:hAnsi="Times New Roman" w:cs="Times New Roman"/>
          <w:color w:val="000000" w:themeColor="text1"/>
          <w:sz w:val="28"/>
          <w:szCs w:val="24"/>
        </w:rPr>
        <w:t>3</w:t>
      </w:r>
      <w:r w:rsidRPr="00427563">
        <w:rPr>
          <w:rFonts w:ascii="Times New Roman" w:hAnsi="Times New Roman" w:cs="Times New Roman"/>
          <w:color w:val="000000" w:themeColor="text1"/>
          <w:sz w:val="28"/>
          <w:szCs w:val="24"/>
        </w:rPr>
        <w:t xml:space="preserve"> </w:t>
      </w:r>
      <w:bookmarkEnd w:id="33"/>
      <w:r w:rsidR="00430BA4" w:rsidRPr="00430BA4">
        <w:rPr>
          <w:rFonts w:ascii="Times New Roman" w:hAnsi="Times New Roman" w:cs="Times New Roman"/>
          <w:color w:val="000000" w:themeColor="text1"/>
          <w:sz w:val="28"/>
          <w:szCs w:val="24"/>
        </w:rPr>
        <w:t>Justification of Selected Methodology</w:t>
      </w:r>
      <w:bookmarkEnd w:id="37"/>
    </w:p>
    <w:p w14:paraId="60D0AC1E" w14:textId="50835AB4" w:rsidR="00430BA4" w:rsidRDefault="00430BA4" w:rsidP="00430BA4">
      <w:pPr>
        <w:jc w:val="left"/>
      </w:pPr>
      <w:r w:rsidRPr="00430BA4">
        <w:t>The combination of </w:t>
      </w:r>
      <w:r w:rsidRPr="00430BA4">
        <w:rPr>
          <w:b/>
          <w:bCs/>
        </w:rPr>
        <w:t>Hybrid Iterative methodology</w:t>
      </w:r>
      <w:r w:rsidRPr="00430BA4">
        <w:t> with </w:t>
      </w:r>
      <w:r w:rsidRPr="00430BA4">
        <w:rPr>
          <w:b/>
          <w:bCs/>
        </w:rPr>
        <w:t>Supervised Learning</w:t>
      </w:r>
      <w:r w:rsidRPr="00430BA4">
        <w:t> was selected for several key reasons:</w:t>
      </w:r>
    </w:p>
    <w:p w14:paraId="13EEA555" w14:textId="77777777" w:rsidR="00430BA4" w:rsidRPr="00430BA4" w:rsidRDefault="00430BA4" w:rsidP="00430BA4">
      <w:pPr>
        <w:numPr>
          <w:ilvl w:val="0"/>
          <w:numId w:val="128"/>
        </w:numPr>
        <w:jc w:val="left"/>
      </w:pPr>
      <w:r w:rsidRPr="00430BA4">
        <w:rPr>
          <w:b/>
          <w:bCs/>
        </w:rPr>
        <w:t>Supervised Learning Excellence in Classification</w:t>
      </w:r>
      <w:r w:rsidRPr="00430BA4">
        <w:t>: Proven effectiveness in binary classification tasks like phishing detection, with clear metrics for evaluation</w:t>
      </w:r>
    </w:p>
    <w:p w14:paraId="45495D9C" w14:textId="77777777" w:rsidR="00430BA4" w:rsidRPr="00430BA4" w:rsidRDefault="00430BA4" w:rsidP="00430BA4">
      <w:pPr>
        <w:numPr>
          <w:ilvl w:val="0"/>
          <w:numId w:val="128"/>
        </w:numPr>
        <w:jc w:val="left"/>
      </w:pPr>
      <w:r w:rsidRPr="00430BA4">
        <w:rPr>
          <w:b/>
          <w:bCs/>
        </w:rPr>
        <w:t>Balances Structure and Flexibility</w:t>
      </w:r>
      <w:r w:rsidRPr="00430BA4">
        <w:t>: The Hybrid Iterative approach provides rigorous documentation while accommodating ML experimentation</w:t>
      </w:r>
    </w:p>
    <w:p w14:paraId="2A98F833" w14:textId="77777777" w:rsidR="00430BA4" w:rsidRPr="00430BA4" w:rsidRDefault="00430BA4" w:rsidP="00430BA4">
      <w:pPr>
        <w:numPr>
          <w:ilvl w:val="0"/>
          <w:numId w:val="128"/>
        </w:numPr>
        <w:jc w:val="left"/>
      </w:pPr>
      <w:r w:rsidRPr="00430BA4">
        <w:rPr>
          <w:b/>
          <w:bCs/>
        </w:rPr>
        <w:t>Adapts to Evolving Threats</w:t>
      </w:r>
      <w:r w:rsidRPr="00430BA4">
        <w:t>: The continuous feedback loop allows the supervised model to learn from new phishing patterns identified by users</w:t>
      </w:r>
    </w:p>
    <w:p w14:paraId="49767DCA" w14:textId="77777777" w:rsidR="00430BA4" w:rsidRPr="00430BA4" w:rsidRDefault="00430BA4" w:rsidP="00430BA4">
      <w:pPr>
        <w:numPr>
          <w:ilvl w:val="0"/>
          <w:numId w:val="128"/>
        </w:numPr>
        <w:jc w:val="left"/>
      </w:pPr>
      <w:r w:rsidRPr="00430BA4">
        <w:rPr>
          <w:b/>
          <w:bCs/>
        </w:rPr>
        <w:lastRenderedPageBreak/>
        <w:t>Clear Performance Measurement</w:t>
      </w:r>
      <w:r w:rsidRPr="00430BA4">
        <w:t>: Supervised learning provides measurable outcomes (accuracy, F1-score) that align with project objectives</w:t>
      </w:r>
    </w:p>
    <w:p w14:paraId="61C4903D" w14:textId="77777777" w:rsidR="00430BA4" w:rsidRPr="00430BA4" w:rsidRDefault="00430BA4" w:rsidP="00430BA4">
      <w:pPr>
        <w:numPr>
          <w:ilvl w:val="0"/>
          <w:numId w:val="128"/>
        </w:numPr>
        <w:jc w:val="left"/>
      </w:pPr>
      <w:r w:rsidRPr="00430BA4">
        <w:rPr>
          <w:b/>
          <w:bCs/>
        </w:rPr>
        <w:t>Practical Implementation</w:t>
      </w:r>
      <w:r w:rsidRPr="00430BA4">
        <w:t>: The methodology supports both technical development (model training) and practical deployment (user feedback integration)</w:t>
      </w:r>
    </w:p>
    <w:p w14:paraId="0561C27A" w14:textId="77777777" w:rsidR="00430BA4" w:rsidRPr="00430BA4" w:rsidRDefault="00430BA4" w:rsidP="00430BA4">
      <w:pPr>
        <w:jc w:val="left"/>
      </w:pPr>
    </w:p>
    <w:p w14:paraId="65AF1013" w14:textId="58308613" w:rsidR="00942C5C" w:rsidRPr="00A9098F" w:rsidRDefault="00942C5C" w:rsidP="00A9098F">
      <w:pPr>
        <w:pStyle w:val="Heading1"/>
        <w:ind w:firstLine="0"/>
        <w:jc w:val="left"/>
        <w:rPr>
          <w:rFonts w:ascii="Times New Roman" w:hAnsi="Times New Roman" w:cs="Times New Roman"/>
          <w:color w:val="000000" w:themeColor="text1"/>
          <w:sz w:val="28"/>
          <w:szCs w:val="24"/>
        </w:rPr>
      </w:pPr>
      <w:bookmarkStart w:id="38" w:name="_Toc212929291"/>
      <w:bookmarkStart w:id="39" w:name="_Toc214905591"/>
      <w:r w:rsidRPr="00427563">
        <w:rPr>
          <w:rFonts w:ascii="Times New Roman" w:hAnsi="Times New Roman" w:cs="Times New Roman"/>
          <w:color w:val="000000" w:themeColor="text1"/>
          <w:sz w:val="28"/>
          <w:szCs w:val="24"/>
        </w:rPr>
        <w:t>3.</w:t>
      </w:r>
      <w:r w:rsidR="00A9098F">
        <w:rPr>
          <w:rFonts w:ascii="Times New Roman" w:hAnsi="Times New Roman" w:cs="Times New Roman"/>
          <w:color w:val="000000" w:themeColor="text1"/>
          <w:sz w:val="28"/>
          <w:szCs w:val="24"/>
        </w:rPr>
        <w:t xml:space="preserve">4 </w:t>
      </w:r>
      <w:r w:rsidR="00A9098F" w:rsidRPr="00A9098F">
        <w:rPr>
          <w:rFonts w:ascii="Times New Roman" w:hAnsi="Times New Roman" w:cs="Times New Roman"/>
          <w:color w:val="000000" w:themeColor="text1"/>
          <w:sz w:val="28"/>
          <w:szCs w:val="24"/>
        </w:rPr>
        <w:t>Technologies and Frameworks Used</w:t>
      </w:r>
      <w:bookmarkEnd w:id="39"/>
    </w:p>
    <w:p w14:paraId="67F0A5D5" w14:textId="77777777" w:rsidR="00A9098F" w:rsidRPr="00A9098F" w:rsidRDefault="00A9098F" w:rsidP="00676EE1">
      <w:pPr>
        <w:pStyle w:val="ListParagraph"/>
        <w:numPr>
          <w:ilvl w:val="0"/>
          <w:numId w:val="130"/>
        </w:numPr>
        <w:ind w:left="720"/>
      </w:pPr>
      <w:bookmarkStart w:id="40" w:name="_Toc212929292"/>
      <w:bookmarkEnd w:id="38"/>
      <w:r w:rsidRPr="00A9098F">
        <w:t>The following technologies and frameworks will be employed in the system development:</w:t>
      </w:r>
    </w:p>
    <w:p w14:paraId="1616C7E7" w14:textId="77777777" w:rsidR="00A9098F" w:rsidRPr="00A9098F" w:rsidRDefault="00A9098F" w:rsidP="00676EE1">
      <w:pPr>
        <w:pStyle w:val="ListParagraph"/>
        <w:numPr>
          <w:ilvl w:val="0"/>
          <w:numId w:val="130"/>
        </w:numPr>
        <w:ind w:left="720"/>
      </w:pPr>
      <w:r w:rsidRPr="00676EE1">
        <w:rPr>
          <w:b/>
          <w:bCs/>
        </w:rPr>
        <w:t>Programming Language</w:t>
      </w:r>
      <w:r w:rsidRPr="00A9098F">
        <w:t>: Python</w:t>
      </w:r>
    </w:p>
    <w:p w14:paraId="02FFB580" w14:textId="77777777" w:rsidR="00A9098F" w:rsidRPr="00A9098F" w:rsidRDefault="00A9098F" w:rsidP="00676EE1">
      <w:pPr>
        <w:pStyle w:val="ListParagraph"/>
        <w:numPr>
          <w:ilvl w:val="0"/>
          <w:numId w:val="130"/>
        </w:numPr>
        <w:ind w:left="720"/>
      </w:pPr>
      <w:r w:rsidRPr="00676EE1">
        <w:rPr>
          <w:b/>
          <w:bCs/>
        </w:rPr>
        <w:t>Supervised Machine Learning</w:t>
      </w:r>
      <w:r w:rsidRPr="00A9098F">
        <w:t xml:space="preserve">: Scikit-learn, </w:t>
      </w:r>
      <w:proofErr w:type="spellStart"/>
      <w:r w:rsidRPr="00A9098F">
        <w:t>XGBoost</w:t>
      </w:r>
      <w:proofErr w:type="spellEnd"/>
      <w:r w:rsidRPr="00A9098F">
        <w:t>, Pandas, NumPy</w:t>
      </w:r>
    </w:p>
    <w:p w14:paraId="3AB83438" w14:textId="69BBB659" w:rsidR="00AB651F" w:rsidRDefault="00AB651F" w:rsidP="00AB651F">
      <w:pPr>
        <w:pStyle w:val="ListParagraph"/>
        <w:numPr>
          <w:ilvl w:val="0"/>
          <w:numId w:val="130"/>
        </w:numPr>
        <w:ind w:left="720"/>
      </w:pPr>
      <w:r>
        <w:rPr>
          <w:b/>
          <w:bCs/>
        </w:rPr>
        <w:t>Web Development</w:t>
      </w:r>
      <w:r w:rsidRPr="00AB651F">
        <w:t>:</w:t>
      </w:r>
      <w:r>
        <w:t xml:space="preserve"> Flask (Python web framework), HTML, CSS, JavaScript</w:t>
      </w:r>
    </w:p>
    <w:p w14:paraId="7FAAC3BB" w14:textId="2B24A1DA" w:rsidR="00AB651F" w:rsidRDefault="00AB651F" w:rsidP="00AB651F">
      <w:pPr>
        <w:pStyle w:val="ListParagraph"/>
        <w:numPr>
          <w:ilvl w:val="0"/>
          <w:numId w:val="130"/>
        </w:numPr>
        <w:ind w:left="720"/>
      </w:pPr>
      <w:r>
        <w:rPr>
          <w:b/>
          <w:bCs/>
        </w:rPr>
        <w:t>Frontend Technologies</w:t>
      </w:r>
      <w:r w:rsidRPr="00AB651F">
        <w:t>:</w:t>
      </w:r>
      <w:r>
        <w:t xml:space="preserve"> Responsive design for mobile and desktop access</w:t>
      </w:r>
    </w:p>
    <w:p w14:paraId="5D7C7A8C" w14:textId="2D101A7C" w:rsidR="00A9098F" w:rsidRDefault="00A9098F" w:rsidP="00676EE1">
      <w:pPr>
        <w:pStyle w:val="ListParagraph"/>
        <w:numPr>
          <w:ilvl w:val="0"/>
          <w:numId w:val="130"/>
        </w:numPr>
        <w:ind w:left="720"/>
      </w:pPr>
      <w:r w:rsidRPr="00676EE1">
        <w:rPr>
          <w:b/>
          <w:bCs/>
        </w:rPr>
        <w:t>Database</w:t>
      </w:r>
      <w:r w:rsidRPr="00A9098F">
        <w:t>: PostgreSQL/SQLite (</w:t>
      </w:r>
      <w:r w:rsidR="00AB651F">
        <w:t>for user data and email metadata storage</w:t>
      </w:r>
      <w:r w:rsidRPr="00A9098F">
        <w:t>)</w:t>
      </w:r>
    </w:p>
    <w:p w14:paraId="49CD0142" w14:textId="5A697283" w:rsidR="00AB651F" w:rsidRPr="00A9098F" w:rsidRDefault="00AB651F" w:rsidP="00676EE1">
      <w:pPr>
        <w:pStyle w:val="ListParagraph"/>
        <w:numPr>
          <w:ilvl w:val="0"/>
          <w:numId w:val="130"/>
        </w:numPr>
        <w:ind w:left="720"/>
      </w:pPr>
      <w:r>
        <w:rPr>
          <w:b/>
          <w:bCs/>
        </w:rPr>
        <w:t>Authentication</w:t>
      </w:r>
      <w:r w:rsidRPr="00AB651F">
        <w:t>:</w:t>
      </w:r>
      <w:r>
        <w:t xml:space="preserve"> Secure login system for business administrators</w:t>
      </w:r>
    </w:p>
    <w:p w14:paraId="0B763C82" w14:textId="77777777" w:rsidR="00A9098F" w:rsidRPr="00A9098F" w:rsidRDefault="00A9098F" w:rsidP="00676EE1">
      <w:pPr>
        <w:pStyle w:val="ListParagraph"/>
        <w:numPr>
          <w:ilvl w:val="0"/>
          <w:numId w:val="130"/>
        </w:numPr>
        <w:ind w:left="720"/>
      </w:pPr>
      <w:r w:rsidRPr="00A9098F">
        <w:t xml:space="preserve">Email Integration: </w:t>
      </w:r>
      <w:proofErr w:type="spellStart"/>
      <w:r w:rsidRPr="00A9098F">
        <w:t>SMTPd</w:t>
      </w:r>
      <w:proofErr w:type="spellEnd"/>
      <w:r w:rsidRPr="00A9098F">
        <w:t>, Postfix</w:t>
      </w:r>
    </w:p>
    <w:p w14:paraId="51FBED11" w14:textId="77777777" w:rsidR="00A9098F" w:rsidRPr="00A9098F" w:rsidRDefault="00A9098F" w:rsidP="00676EE1">
      <w:pPr>
        <w:pStyle w:val="ListParagraph"/>
        <w:numPr>
          <w:ilvl w:val="0"/>
          <w:numId w:val="130"/>
        </w:numPr>
        <w:ind w:left="720"/>
      </w:pPr>
      <w:r w:rsidRPr="00676EE1">
        <w:rPr>
          <w:b/>
          <w:bCs/>
        </w:rPr>
        <w:t>Deployment</w:t>
      </w:r>
      <w:r w:rsidRPr="00A9098F">
        <w:t>: Docker, PythonAnywhere</w:t>
      </w:r>
    </w:p>
    <w:p w14:paraId="4DCBAF9B" w14:textId="2C3DBEB2" w:rsidR="00ED3301" w:rsidRPr="00740CEE" w:rsidRDefault="00A9098F" w:rsidP="00740CEE">
      <w:pPr>
        <w:pStyle w:val="ListParagraph"/>
        <w:numPr>
          <w:ilvl w:val="0"/>
          <w:numId w:val="130"/>
        </w:numPr>
        <w:ind w:left="720"/>
      </w:pPr>
      <w:r w:rsidRPr="00676EE1">
        <w:rPr>
          <w:b/>
          <w:bCs/>
        </w:rPr>
        <w:t>Version Control</w:t>
      </w:r>
      <w:r w:rsidRPr="00A9098F">
        <w:t>: Git, GitHub</w:t>
      </w:r>
    </w:p>
    <w:p w14:paraId="03DB9BCE" w14:textId="77777777" w:rsidR="00D048C7" w:rsidRPr="001817E9" w:rsidRDefault="00D048C7" w:rsidP="001817E9">
      <w:pPr>
        <w:pStyle w:val="Heading1"/>
        <w:ind w:firstLine="0"/>
        <w:jc w:val="left"/>
        <w:rPr>
          <w:rFonts w:ascii="Times New Roman" w:hAnsi="Times New Roman" w:cs="Times New Roman"/>
          <w:color w:val="000000" w:themeColor="text1"/>
          <w:sz w:val="28"/>
          <w:szCs w:val="24"/>
        </w:rPr>
      </w:pPr>
      <w:bookmarkStart w:id="41" w:name="_Toc212929294"/>
      <w:bookmarkStart w:id="42" w:name="_Toc214905592"/>
      <w:bookmarkEnd w:id="40"/>
      <w:r w:rsidRPr="001817E9">
        <w:rPr>
          <w:rFonts w:ascii="Times New Roman" w:hAnsi="Times New Roman" w:cs="Times New Roman"/>
          <w:color w:val="000000" w:themeColor="text1"/>
          <w:sz w:val="28"/>
          <w:szCs w:val="24"/>
        </w:rPr>
        <w:t>3.5 Ethical Considerations</w:t>
      </w:r>
      <w:bookmarkEnd w:id="42"/>
    </w:p>
    <w:p w14:paraId="1AF4E6B6" w14:textId="77777777" w:rsidR="00D048C7" w:rsidRPr="00D048C7" w:rsidRDefault="00D048C7" w:rsidP="00D048C7">
      <w:pPr>
        <w:pStyle w:val="ListParagraph"/>
        <w:numPr>
          <w:ilvl w:val="0"/>
          <w:numId w:val="37"/>
        </w:numPr>
        <w:jc w:val="left"/>
      </w:pPr>
      <w:r w:rsidRPr="00D048C7">
        <w:t xml:space="preserve">Privacy: </w:t>
      </w:r>
      <w:proofErr w:type="spellStart"/>
      <w:r w:rsidRPr="00D048C7">
        <w:t>Anonymise</w:t>
      </w:r>
      <w:proofErr w:type="spellEnd"/>
      <w:r w:rsidRPr="00D048C7">
        <w:t xml:space="preserve"> or remove all personally identifiable information (PII) from business emails used for training.</w:t>
      </w:r>
    </w:p>
    <w:p w14:paraId="4043826C" w14:textId="77777777" w:rsidR="00D048C7" w:rsidRPr="00D048C7" w:rsidRDefault="00D048C7" w:rsidP="00CA1450">
      <w:pPr>
        <w:pStyle w:val="ListParagraph"/>
        <w:numPr>
          <w:ilvl w:val="0"/>
          <w:numId w:val="37"/>
        </w:numPr>
        <w:jc w:val="left"/>
      </w:pPr>
      <w:r w:rsidRPr="00D048C7">
        <w:t>Consent: Collect explicit consent from partner businesses before using their email data.</w:t>
      </w:r>
    </w:p>
    <w:p w14:paraId="78EF4CD0" w14:textId="77777777" w:rsidR="00D048C7" w:rsidRPr="00D048C7" w:rsidRDefault="00D048C7" w:rsidP="00CA1450">
      <w:pPr>
        <w:pStyle w:val="ListParagraph"/>
        <w:numPr>
          <w:ilvl w:val="0"/>
          <w:numId w:val="37"/>
        </w:numPr>
        <w:jc w:val="left"/>
      </w:pPr>
      <w:r w:rsidRPr="00D048C7">
        <w:t>Data Security: Store email data securely and restrict access to only authorized personnel.</w:t>
      </w:r>
    </w:p>
    <w:p w14:paraId="0F62B0C4" w14:textId="77777777" w:rsidR="00D048C7" w:rsidRDefault="00D048C7" w:rsidP="00CA1450">
      <w:pPr>
        <w:pStyle w:val="ListParagraph"/>
        <w:numPr>
          <w:ilvl w:val="0"/>
          <w:numId w:val="37"/>
        </w:numPr>
        <w:jc w:val="left"/>
      </w:pPr>
      <w:r w:rsidRPr="00D048C7">
        <w:t>Feedback Risk: Allow users to correct false positives or negatives in the dashboard to avoid filter bias.</w:t>
      </w:r>
    </w:p>
    <w:p w14:paraId="2581ADE4" w14:textId="77777777" w:rsidR="00CA1450" w:rsidRPr="00FA0F44" w:rsidRDefault="00CA1450" w:rsidP="00FA0F44">
      <w:pPr>
        <w:pStyle w:val="Heading1"/>
        <w:ind w:firstLine="0"/>
        <w:jc w:val="left"/>
        <w:rPr>
          <w:rFonts w:ascii="Times New Roman" w:hAnsi="Times New Roman" w:cs="Times New Roman"/>
          <w:b w:val="0"/>
          <w:bCs w:val="0"/>
          <w:color w:val="000000" w:themeColor="text1"/>
        </w:rPr>
      </w:pPr>
      <w:bookmarkStart w:id="43" w:name="_Toc214905593"/>
      <w:r w:rsidRPr="00FA0F44">
        <w:rPr>
          <w:rStyle w:val="Strong"/>
          <w:rFonts w:ascii="Times New Roman" w:hAnsi="Times New Roman" w:cs="Times New Roman"/>
          <w:b/>
          <w:bCs/>
          <w:color w:val="000000" w:themeColor="text1"/>
          <w:sz w:val="28"/>
          <w:szCs w:val="24"/>
        </w:rPr>
        <w:lastRenderedPageBreak/>
        <w:t>3.6 Summary / Conclusion</w:t>
      </w:r>
      <w:bookmarkEnd w:id="43"/>
    </w:p>
    <w:p w14:paraId="4C2E855E" w14:textId="0AC40E4C" w:rsidR="00CA1450" w:rsidRPr="00D048C7" w:rsidRDefault="002740E1" w:rsidP="002740E1">
      <w:pPr>
        <w:ind w:left="360" w:firstLine="360"/>
        <w:jc w:val="left"/>
      </w:pPr>
      <w:r w:rsidRPr="002740E1">
        <w:rPr>
          <w:rFonts w:cs="Times New Roman"/>
          <w:szCs w:val="24"/>
        </w:rPr>
        <w:t>This chapter has outlined a comprehensive methodology that combines </w:t>
      </w:r>
      <w:r w:rsidRPr="002740E1">
        <w:rPr>
          <w:rFonts w:cs="Times New Roman"/>
          <w:b/>
          <w:bCs/>
          <w:szCs w:val="24"/>
        </w:rPr>
        <w:t>Hybrid Iterative development</w:t>
      </w:r>
      <w:r w:rsidRPr="002740E1">
        <w:rPr>
          <w:rFonts w:cs="Times New Roman"/>
          <w:szCs w:val="24"/>
        </w:rPr>
        <w:t> with </w:t>
      </w:r>
      <w:r w:rsidRPr="002740E1">
        <w:rPr>
          <w:rFonts w:cs="Times New Roman"/>
          <w:b/>
          <w:bCs/>
          <w:szCs w:val="24"/>
        </w:rPr>
        <w:t>Supervised Machine Learning</w:t>
      </w:r>
      <w:r w:rsidRPr="002740E1">
        <w:rPr>
          <w:rFonts w:cs="Times New Roman"/>
          <w:szCs w:val="24"/>
        </w:rPr>
        <w:t> for developing the anti-phishing email filtering system. This balanced approach ensures both rigorous project management and technical excellence, creating a system that is not only academically sound but also practically effective in real-world business environments. The integration of continuous learning through user feedback ensures the system remains adaptive to evolving phishing threats.</w:t>
      </w:r>
    </w:p>
    <w:bookmarkEnd w:id="41"/>
    <w:p w14:paraId="29F554E1" w14:textId="77777777" w:rsidR="00B51399" w:rsidRDefault="00B51399" w:rsidP="0024768E">
      <w:pPr>
        <w:pStyle w:val="Heading1"/>
        <w:ind w:firstLine="0"/>
        <w:jc w:val="left"/>
        <w:rPr>
          <w:rFonts w:ascii="Times New Roman" w:hAnsi="Times New Roman" w:cs="Times New Roman"/>
          <w:color w:val="000000" w:themeColor="text1"/>
        </w:rPr>
      </w:pPr>
    </w:p>
    <w:p w14:paraId="20C0C5BE" w14:textId="77777777" w:rsidR="00B51399" w:rsidRDefault="00B51399" w:rsidP="007F07FA">
      <w:pPr>
        <w:pStyle w:val="Heading1"/>
        <w:rPr>
          <w:rFonts w:ascii="Times New Roman" w:hAnsi="Times New Roman" w:cs="Times New Roman"/>
          <w:color w:val="000000" w:themeColor="text1"/>
        </w:rPr>
      </w:pPr>
    </w:p>
    <w:p w14:paraId="1BAA6F2E" w14:textId="77777777" w:rsidR="00B51399" w:rsidRDefault="00B51399" w:rsidP="007F07FA">
      <w:pPr>
        <w:pStyle w:val="Heading1"/>
        <w:rPr>
          <w:rFonts w:ascii="Times New Roman" w:hAnsi="Times New Roman" w:cs="Times New Roman"/>
          <w:color w:val="000000" w:themeColor="text1"/>
        </w:rPr>
      </w:pPr>
    </w:p>
    <w:p w14:paraId="39CDE7DB" w14:textId="77777777" w:rsidR="00B51399" w:rsidRDefault="00B51399" w:rsidP="007F07FA">
      <w:pPr>
        <w:pStyle w:val="Heading1"/>
        <w:rPr>
          <w:rFonts w:ascii="Times New Roman" w:hAnsi="Times New Roman" w:cs="Times New Roman"/>
          <w:color w:val="000000" w:themeColor="text1"/>
        </w:rPr>
      </w:pPr>
    </w:p>
    <w:p w14:paraId="0258CC93" w14:textId="77777777" w:rsidR="00B51399" w:rsidRDefault="00B51399" w:rsidP="007F07FA">
      <w:pPr>
        <w:pStyle w:val="Heading1"/>
        <w:rPr>
          <w:rFonts w:ascii="Times New Roman" w:hAnsi="Times New Roman" w:cs="Times New Roman"/>
          <w:color w:val="000000" w:themeColor="text1"/>
        </w:rPr>
      </w:pPr>
    </w:p>
    <w:p w14:paraId="381B4EA8" w14:textId="77777777" w:rsidR="00B51399" w:rsidRDefault="00B51399" w:rsidP="007F07FA">
      <w:pPr>
        <w:pStyle w:val="Heading1"/>
        <w:rPr>
          <w:rFonts w:ascii="Times New Roman" w:hAnsi="Times New Roman" w:cs="Times New Roman"/>
          <w:color w:val="000000" w:themeColor="text1"/>
        </w:rPr>
      </w:pPr>
    </w:p>
    <w:p w14:paraId="02A122F1" w14:textId="77777777" w:rsidR="00B51399" w:rsidRDefault="00B51399" w:rsidP="007F07FA">
      <w:pPr>
        <w:pStyle w:val="Heading1"/>
        <w:rPr>
          <w:rFonts w:ascii="Times New Roman" w:hAnsi="Times New Roman" w:cs="Times New Roman"/>
          <w:color w:val="000000" w:themeColor="text1"/>
        </w:rPr>
      </w:pPr>
    </w:p>
    <w:p w14:paraId="1E3FAACC" w14:textId="77777777" w:rsidR="00B51399" w:rsidRDefault="00B51399" w:rsidP="007F07FA">
      <w:pPr>
        <w:pStyle w:val="Heading1"/>
        <w:rPr>
          <w:rFonts w:ascii="Times New Roman" w:hAnsi="Times New Roman" w:cs="Times New Roman"/>
          <w:color w:val="000000" w:themeColor="text1"/>
        </w:rPr>
      </w:pPr>
    </w:p>
    <w:p w14:paraId="2DFAE6F9" w14:textId="77777777" w:rsidR="00B51399" w:rsidRDefault="00B51399" w:rsidP="0024768E">
      <w:pPr>
        <w:ind w:firstLine="0"/>
      </w:pPr>
    </w:p>
    <w:p w14:paraId="3A27B642" w14:textId="12256D7F" w:rsidR="0066666A" w:rsidRPr="007F07FA" w:rsidRDefault="0066666A" w:rsidP="007F07FA">
      <w:pPr>
        <w:pStyle w:val="Heading1"/>
        <w:rPr>
          <w:rFonts w:ascii="Times New Roman" w:hAnsi="Times New Roman" w:cs="Times New Roman"/>
          <w:color w:val="000000" w:themeColor="text1"/>
        </w:rPr>
      </w:pPr>
      <w:bookmarkStart w:id="44" w:name="_Toc214905594"/>
      <w:r w:rsidRPr="007F07FA">
        <w:rPr>
          <w:rFonts w:ascii="Times New Roman" w:hAnsi="Times New Roman" w:cs="Times New Roman"/>
          <w:color w:val="000000" w:themeColor="text1"/>
        </w:rPr>
        <w:t>CHAPTER 4 – PROJECT MANAGEMENT</w:t>
      </w:r>
      <w:bookmarkEnd w:id="44"/>
    </w:p>
    <w:p w14:paraId="2087CFAE" w14:textId="77777777" w:rsidR="0066666A" w:rsidRPr="007F07FA" w:rsidRDefault="0066666A" w:rsidP="007F07FA">
      <w:pPr>
        <w:pStyle w:val="Heading1"/>
        <w:ind w:firstLine="0"/>
        <w:jc w:val="left"/>
        <w:rPr>
          <w:rFonts w:ascii="Times New Roman" w:hAnsi="Times New Roman" w:cs="Times New Roman"/>
          <w:color w:val="000000" w:themeColor="text1"/>
          <w:sz w:val="28"/>
          <w:szCs w:val="24"/>
        </w:rPr>
      </w:pPr>
      <w:bookmarkStart w:id="45" w:name="_Toc214905595"/>
      <w:r w:rsidRPr="007F07FA">
        <w:rPr>
          <w:rFonts w:ascii="Times New Roman" w:hAnsi="Times New Roman" w:cs="Times New Roman"/>
          <w:color w:val="000000" w:themeColor="text1"/>
          <w:sz w:val="28"/>
          <w:szCs w:val="24"/>
        </w:rPr>
        <w:t>4.1 Introduction</w:t>
      </w:r>
      <w:bookmarkEnd w:id="45"/>
    </w:p>
    <w:p w14:paraId="6F29F1B5" w14:textId="77777777" w:rsidR="0072218C" w:rsidRPr="0072218C" w:rsidRDefault="0072218C" w:rsidP="0072218C">
      <w:bookmarkStart w:id="46" w:name="_Toc212929299"/>
      <w:r w:rsidRPr="0072218C">
        <w:t xml:space="preserve">This chapter outlines the project management framework employed to ensure the successful and timely delivery of the Anti-Phishing Email Filtering System. It details the strategic plans for managing potential risks, allocating financial resources, scheduling </w:t>
      </w:r>
      <w:r w:rsidRPr="0072218C">
        <w:lastRenderedPageBreak/>
        <w:t>tasks, and maintaining quality standards throughout the project's lifecycle. Effective project management is crucial for navigating the complexities of system development and for ensuring that the final deliverable meets the outlined objectives within the constraints of time and budget. This chapter will cover the risk register, effort costing model, project schedule, and the monitoring and communication strategies that were implemented to guide the project from inception to completion.</w:t>
      </w:r>
    </w:p>
    <w:p w14:paraId="7BEBD0E7" w14:textId="6EB6CDD8" w:rsidR="001F4D54" w:rsidRPr="007F07FA" w:rsidRDefault="001F4D54" w:rsidP="007F07FA">
      <w:pPr>
        <w:pStyle w:val="Heading1"/>
        <w:ind w:firstLine="0"/>
        <w:jc w:val="left"/>
        <w:rPr>
          <w:rFonts w:ascii="Times New Roman" w:hAnsi="Times New Roman" w:cs="Times New Roman"/>
          <w:color w:val="000000" w:themeColor="text1"/>
          <w:sz w:val="28"/>
          <w:szCs w:val="24"/>
        </w:rPr>
      </w:pPr>
      <w:bookmarkStart w:id="47" w:name="_Toc214905596"/>
      <w:r w:rsidRPr="007F07FA">
        <w:rPr>
          <w:rFonts w:ascii="Times New Roman" w:hAnsi="Times New Roman" w:cs="Times New Roman"/>
          <w:color w:val="000000" w:themeColor="text1"/>
          <w:sz w:val="28"/>
          <w:szCs w:val="24"/>
        </w:rPr>
        <w:t>4.</w:t>
      </w:r>
      <w:r w:rsidR="00B4786B">
        <w:rPr>
          <w:rFonts w:ascii="Times New Roman" w:hAnsi="Times New Roman" w:cs="Times New Roman"/>
          <w:color w:val="000000" w:themeColor="text1"/>
          <w:sz w:val="28"/>
          <w:szCs w:val="24"/>
        </w:rPr>
        <w:t>2</w:t>
      </w:r>
      <w:r w:rsidRPr="007F07FA">
        <w:rPr>
          <w:rFonts w:ascii="Times New Roman" w:hAnsi="Times New Roman" w:cs="Times New Roman"/>
          <w:color w:val="000000" w:themeColor="text1"/>
          <w:sz w:val="28"/>
          <w:szCs w:val="24"/>
        </w:rPr>
        <w:t xml:space="preserve"> Risk and Quality Management</w:t>
      </w:r>
      <w:bookmarkEnd w:id="47"/>
    </w:p>
    <w:p w14:paraId="20BA1EB0" w14:textId="04CDB5D7" w:rsidR="001F4D54" w:rsidRPr="001F4D54" w:rsidRDefault="001F4D54" w:rsidP="001F4D54">
      <w:pPr>
        <w:ind w:firstLine="0"/>
        <w:jc w:val="left"/>
        <w:rPr>
          <w:b/>
          <w:bCs/>
        </w:rPr>
      </w:pPr>
      <w:r w:rsidRPr="001F4D54">
        <w:rPr>
          <w:b/>
          <w:bCs/>
        </w:rPr>
        <w:t>4.</w:t>
      </w:r>
      <w:r w:rsidR="00B4786B">
        <w:rPr>
          <w:b/>
          <w:bCs/>
        </w:rPr>
        <w:t>2</w:t>
      </w:r>
      <w:r w:rsidRPr="001F4D54">
        <w:rPr>
          <w:b/>
          <w:bCs/>
        </w:rPr>
        <w:t>.1 Quality Management Approach</w:t>
      </w:r>
    </w:p>
    <w:p w14:paraId="1F3807A7" w14:textId="77777777" w:rsidR="001F4D54" w:rsidRPr="001F4D54" w:rsidRDefault="001F4D54" w:rsidP="001F4D54">
      <w:pPr>
        <w:ind w:firstLine="0"/>
        <w:jc w:val="left"/>
      </w:pPr>
      <w:r w:rsidRPr="001F4D54">
        <w:t>Quality will be assured through the following measures:</w:t>
      </w:r>
    </w:p>
    <w:p w14:paraId="438A509C" w14:textId="77777777" w:rsidR="001F4D54" w:rsidRPr="001F4D54" w:rsidRDefault="001F4D54" w:rsidP="001F4D54">
      <w:pPr>
        <w:pStyle w:val="ListParagraph"/>
        <w:numPr>
          <w:ilvl w:val="0"/>
          <w:numId w:val="49"/>
        </w:numPr>
        <w:jc w:val="left"/>
      </w:pPr>
      <w:r w:rsidRPr="001F4D54">
        <w:rPr>
          <w:b/>
          <w:bCs/>
        </w:rPr>
        <w:t>Unit and integration</w:t>
      </w:r>
      <w:r w:rsidRPr="001F4D54">
        <w:t xml:space="preserve"> testing for code components (filter engine, SMTP relay, dashboard).</w:t>
      </w:r>
    </w:p>
    <w:p w14:paraId="2C433A54" w14:textId="77777777" w:rsidR="001F4D54" w:rsidRPr="001F4D54" w:rsidRDefault="001F4D54" w:rsidP="001F4D54">
      <w:pPr>
        <w:pStyle w:val="ListParagraph"/>
        <w:numPr>
          <w:ilvl w:val="0"/>
          <w:numId w:val="49"/>
        </w:numPr>
        <w:jc w:val="left"/>
      </w:pPr>
      <w:r w:rsidRPr="001F4D54">
        <w:rPr>
          <w:b/>
          <w:bCs/>
        </w:rPr>
        <w:t>Model validation</w:t>
      </w:r>
      <w:r w:rsidRPr="001F4D54">
        <w:t xml:space="preserve"> using k-fold cross-validation, holdout test sets and reporting of standard metrics (accuracy, precision, recall, F1, false positive rate).</w:t>
      </w:r>
    </w:p>
    <w:p w14:paraId="2A217133" w14:textId="77777777" w:rsidR="001F4D54" w:rsidRPr="001F4D54" w:rsidRDefault="001F4D54" w:rsidP="001F4D54">
      <w:pPr>
        <w:pStyle w:val="ListParagraph"/>
        <w:numPr>
          <w:ilvl w:val="0"/>
          <w:numId w:val="49"/>
        </w:numPr>
        <w:jc w:val="left"/>
      </w:pPr>
      <w:r w:rsidRPr="001F4D54">
        <w:rPr>
          <w:b/>
          <w:bCs/>
        </w:rPr>
        <w:t>Pilot usability testing</w:t>
      </w:r>
      <w:r w:rsidRPr="001F4D54">
        <w:t xml:space="preserve"> using the System Usability Scale (SUS) and open feedback to capture practical issues.</w:t>
      </w:r>
    </w:p>
    <w:p w14:paraId="60006C58" w14:textId="77777777" w:rsidR="001F4D54" w:rsidRPr="001F4D54" w:rsidRDefault="001F4D54" w:rsidP="001F4D54">
      <w:pPr>
        <w:pStyle w:val="ListParagraph"/>
        <w:numPr>
          <w:ilvl w:val="0"/>
          <w:numId w:val="49"/>
        </w:numPr>
        <w:jc w:val="left"/>
      </w:pPr>
      <w:r w:rsidRPr="001F4D54">
        <w:rPr>
          <w:b/>
          <w:bCs/>
        </w:rPr>
        <w:t>Code versioning and documentation</w:t>
      </w:r>
      <w:r w:rsidRPr="001F4D54">
        <w:t xml:space="preserve"> (GitHub repo with README, installation, and user guides).</w:t>
      </w:r>
    </w:p>
    <w:p w14:paraId="0B495C5D" w14:textId="77777777" w:rsidR="001F4D54" w:rsidRPr="001F4D54" w:rsidRDefault="001F4D54" w:rsidP="001F4D54">
      <w:pPr>
        <w:pStyle w:val="ListParagraph"/>
        <w:numPr>
          <w:ilvl w:val="0"/>
          <w:numId w:val="49"/>
        </w:numPr>
        <w:jc w:val="left"/>
      </w:pPr>
      <w:r w:rsidRPr="001F4D54">
        <w:rPr>
          <w:b/>
          <w:bCs/>
        </w:rPr>
        <w:t>Acceptance testing</w:t>
      </w:r>
      <w:r w:rsidRPr="001F4D54">
        <w:t xml:space="preserve"> by the pilot partner to confirm the system is non-disruptive and meets minimum performance thresholds.</w:t>
      </w:r>
    </w:p>
    <w:p w14:paraId="186920F2" w14:textId="5427458D" w:rsidR="001F4D54" w:rsidRPr="001F4D54" w:rsidRDefault="001F4D54" w:rsidP="001F4D54">
      <w:pPr>
        <w:ind w:firstLine="0"/>
        <w:jc w:val="left"/>
        <w:rPr>
          <w:b/>
          <w:bCs/>
        </w:rPr>
      </w:pPr>
      <w:r w:rsidRPr="001F4D54">
        <w:rPr>
          <w:b/>
          <w:bCs/>
        </w:rPr>
        <w:t>4.</w:t>
      </w:r>
      <w:r w:rsidR="00B4786B">
        <w:rPr>
          <w:b/>
          <w:bCs/>
        </w:rPr>
        <w:t>2</w:t>
      </w:r>
      <w:r w:rsidRPr="001F4D54">
        <w:rPr>
          <w:b/>
          <w:bCs/>
        </w:rPr>
        <w:t>.2 Risk Management Strategy</w:t>
      </w:r>
    </w:p>
    <w:p w14:paraId="3CC9507E" w14:textId="1221B969" w:rsidR="001F4D54" w:rsidRDefault="001F4D54" w:rsidP="001F4D54">
      <w:pPr>
        <w:jc w:val="left"/>
      </w:pPr>
      <w:r w:rsidRPr="001F4D54">
        <w:t>Risks will be identified, logged, monitored, and mitigated according to the register below. Each risk entry contains likelihood and impact estimations and concrete mitigation steps. Risk reviews will take place weekly during development and more frequently (twice weekly) during pilot deployment.</w:t>
      </w:r>
    </w:p>
    <w:p w14:paraId="127A8AC9" w14:textId="0E07ECA2" w:rsidR="001F4D54" w:rsidRPr="005B25E8" w:rsidRDefault="001F4D54" w:rsidP="005B25E8">
      <w:pPr>
        <w:pStyle w:val="Heading1"/>
        <w:ind w:firstLine="0"/>
        <w:jc w:val="left"/>
        <w:rPr>
          <w:rFonts w:ascii="Times New Roman" w:hAnsi="Times New Roman" w:cs="Times New Roman"/>
          <w:color w:val="000000" w:themeColor="text1"/>
          <w:sz w:val="28"/>
          <w:szCs w:val="24"/>
        </w:rPr>
      </w:pPr>
      <w:bookmarkStart w:id="48" w:name="_Toc214905597"/>
      <w:r w:rsidRPr="005B25E8">
        <w:rPr>
          <w:rFonts w:ascii="Times New Roman" w:hAnsi="Times New Roman" w:cs="Times New Roman"/>
          <w:color w:val="000000" w:themeColor="text1"/>
          <w:sz w:val="28"/>
          <w:szCs w:val="24"/>
        </w:rPr>
        <w:t>4.</w:t>
      </w:r>
      <w:r w:rsidR="00B4786B">
        <w:rPr>
          <w:rFonts w:ascii="Times New Roman" w:hAnsi="Times New Roman" w:cs="Times New Roman"/>
          <w:color w:val="000000" w:themeColor="text1"/>
          <w:sz w:val="28"/>
          <w:szCs w:val="24"/>
        </w:rPr>
        <w:t>3</w:t>
      </w:r>
      <w:r w:rsidRPr="005B25E8">
        <w:rPr>
          <w:rFonts w:ascii="Times New Roman" w:hAnsi="Times New Roman" w:cs="Times New Roman"/>
          <w:color w:val="000000" w:themeColor="text1"/>
          <w:sz w:val="28"/>
          <w:szCs w:val="24"/>
        </w:rPr>
        <w:t xml:space="preserve"> Risk Analysis / Risk Register</w:t>
      </w:r>
      <w:bookmarkEnd w:id="48"/>
    </w:p>
    <w:p w14:paraId="022B0C40" w14:textId="13AF606C" w:rsidR="001F4D54" w:rsidRDefault="001F4D54" w:rsidP="001F4D54">
      <w:pPr>
        <w:ind w:firstLine="0"/>
        <w:jc w:val="left"/>
        <w:rPr>
          <w:b/>
          <w:bCs/>
        </w:rPr>
      </w:pPr>
      <w:r w:rsidRPr="001F4D54">
        <w:rPr>
          <w:b/>
          <w:bCs/>
        </w:rPr>
        <w:t xml:space="preserve">Table </w:t>
      </w:r>
      <w:r w:rsidR="003E6AAA">
        <w:rPr>
          <w:b/>
          <w:bCs/>
        </w:rPr>
        <w:t>3</w:t>
      </w:r>
      <w:r w:rsidRPr="001F4D54">
        <w:rPr>
          <w:b/>
          <w:bCs/>
        </w:rPr>
        <w:t>: Risk Register (textual representation)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6"/>
        <w:gridCol w:w="2303"/>
        <w:gridCol w:w="1215"/>
        <w:gridCol w:w="894"/>
        <w:gridCol w:w="3842"/>
      </w:tblGrid>
      <w:tr w:rsidR="007D1136" w:rsidRPr="001F4D54" w14:paraId="39675D62" w14:textId="77777777" w:rsidTr="001F4D54">
        <w:trPr>
          <w:tblHeader/>
          <w:tblCellSpacing w:w="15" w:type="dxa"/>
        </w:trPr>
        <w:tc>
          <w:tcPr>
            <w:tcW w:w="0" w:type="auto"/>
            <w:vAlign w:val="center"/>
            <w:hideMark/>
          </w:tcPr>
          <w:p w14:paraId="516A197E" w14:textId="77777777" w:rsidR="001F4D54" w:rsidRPr="001F4D54" w:rsidRDefault="001F4D54" w:rsidP="001F4D54">
            <w:pPr>
              <w:ind w:firstLine="0"/>
              <w:jc w:val="left"/>
              <w:rPr>
                <w:b/>
                <w:bCs/>
              </w:rPr>
            </w:pPr>
            <w:r w:rsidRPr="001F4D54">
              <w:rPr>
                <w:b/>
                <w:bCs/>
              </w:rPr>
              <w:lastRenderedPageBreak/>
              <w:t>ID</w:t>
            </w:r>
          </w:p>
        </w:tc>
        <w:tc>
          <w:tcPr>
            <w:tcW w:w="0" w:type="auto"/>
            <w:vAlign w:val="center"/>
            <w:hideMark/>
          </w:tcPr>
          <w:p w14:paraId="6E60E36B" w14:textId="77777777" w:rsidR="001F4D54" w:rsidRPr="001F4D54" w:rsidRDefault="001F4D54" w:rsidP="001F4D54">
            <w:pPr>
              <w:ind w:firstLine="0"/>
              <w:jc w:val="left"/>
              <w:rPr>
                <w:b/>
                <w:bCs/>
              </w:rPr>
            </w:pPr>
            <w:r w:rsidRPr="001F4D54">
              <w:rPr>
                <w:b/>
                <w:bCs/>
              </w:rPr>
              <w:t>Risk</w:t>
            </w:r>
          </w:p>
        </w:tc>
        <w:tc>
          <w:tcPr>
            <w:tcW w:w="0" w:type="auto"/>
            <w:vAlign w:val="center"/>
            <w:hideMark/>
          </w:tcPr>
          <w:p w14:paraId="16016840" w14:textId="77777777" w:rsidR="001F4D54" w:rsidRPr="001F4D54" w:rsidRDefault="001F4D54" w:rsidP="001F4D54">
            <w:pPr>
              <w:ind w:firstLine="0"/>
              <w:jc w:val="left"/>
              <w:rPr>
                <w:b/>
                <w:bCs/>
              </w:rPr>
            </w:pPr>
            <w:r w:rsidRPr="001F4D54">
              <w:rPr>
                <w:b/>
                <w:bCs/>
              </w:rPr>
              <w:t>Likelihood</w:t>
            </w:r>
          </w:p>
        </w:tc>
        <w:tc>
          <w:tcPr>
            <w:tcW w:w="0" w:type="auto"/>
            <w:vAlign w:val="center"/>
            <w:hideMark/>
          </w:tcPr>
          <w:p w14:paraId="4F0913C6" w14:textId="77777777" w:rsidR="001F4D54" w:rsidRPr="001F4D54" w:rsidRDefault="001F4D54" w:rsidP="001F4D54">
            <w:pPr>
              <w:ind w:firstLine="0"/>
              <w:jc w:val="left"/>
              <w:rPr>
                <w:b/>
                <w:bCs/>
              </w:rPr>
            </w:pPr>
            <w:r w:rsidRPr="001F4D54">
              <w:rPr>
                <w:b/>
                <w:bCs/>
              </w:rPr>
              <w:t>Impact</w:t>
            </w:r>
          </w:p>
        </w:tc>
        <w:tc>
          <w:tcPr>
            <w:tcW w:w="0" w:type="auto"/>
            <w:vAlign w:val="center"/>
            <w:hideMark/>
          </w:tcPr>
          <w:p w14:paraId="2A48796F" w14:textId="77777777" w:rsidR="001F4D54" w:rsidRPr="001F4D54" w:rsidRDefault="001F4D54" w:rsidP="001F4D54">
            <w:pPr>
              <w:ind w:firstLine="0"/>
              <w:jc w:val="left"/>
              <w:rPr>
                <w:b/>
                <w:bCs/>
              </w:rPr>
            </w:pPr>
            <w:r w:rsidRPr="001F4D54">
              <w:rPr>
                <w:b/>
                <w:bCs/>
              </w:rPr>
              <w:t>Mitigation / Contingency</w:t>
            </w:r>
          </w:p>
        </w:tc>
      </w:tr>
      <w:tr w:rsidR="007D1136" w:rsidRPr="001F4D54" w14:paraId="284B0CB9" w14:textId="77777777" w:rsidTr="001F4D54">
        <w:trPr>
          <w:tblCellSpacing w:w="15" w:type="dxa"/>
        </w:trPr>
        <w:tc>
          <w:tcPr>
            <w:tcW w:w="0" w:type="auto"/>
            <w:vAlign w:val="center"/>
            <w:hideMark/>
          </w:tcPr>
          <w:p w14:paraId="4D764C12" w14:textId="77777777" w:rsidR="001F4D54" w:rsidRPr="001F4D54" w:rsidRDefault="001F4D54" w:rsidP="001F4D54">
            <w:pPr>
              <w:ind w:firstLine="0"/>
              <w:jc w:val="left"/>
            </w:pPr>
            <w:r w:rsidRPr="001F4D54">
              <w:t>R1</w:t>
            </w:r>
          </w:p>
        </w:tc>
        <w:tc>
          <w:tcPr>
            <w:tcW w:w="0" w:type="auto"/>
            <w:vAlign w:val="center"/>
            <w:hideMark/>
          </w:tcPr>
          <w:p w14:paraId="4E5135B7" w14:textId="77777777" w:rsidR="001F4D54" w:rsidRPr="001F4D54" w:rsidRDefault="001F4D54" w:rsidP="001F4D54">
            <w:pPr>
              <w:ind w:firstLine="0"/>
              <w:jc w:val="left"/>
            </w:pPr>
            <w:r w:rsidRPr="001F4D54">
              <w:t>Insufficient or biased training data (not enough local samples)</w:t>
            </w:r>
          </w:p>
        </w:tc>
        <w:tc>
          <w:tcPr>
            <w:tcW w:w="0" w:type="auto"/>
            <w:vAlign w:val="center"/>
            <w:hideMark/>
          </w:tcPr>
          <w:p w14:paraId="1C868BE5" w14:textId="77777777" w:rsidR="001F4D54" w:rsidRPr="001F4D54" w:rsidRDefault="001F4D54" w:rsidP="001F4D54">
            <w:pPr>
              <w:ind w:firstLine="0"/>
              <w:jc w:val="left"/>
            </w:pPr>
            <w:r w:rsidRPr="001F4D54">
              <w:t>Medium</w:t>
            </w:r>
          </w:p>
        </w:tc>
        <w:tc>
          <w:tcPr>
            <w:tcW w:w="0" w:type="auto"/>
            <w:vAlign w:val="center"/>
            <w:hideMark/>
          </w:tcPr>
          <w:p w14:paraId="70B17E92" w14:textId="77777777" w:rsidR="001F4D54" w:rsidRPr="001F4D54" w:rsidRDefault="001F4D54" w:rsidP="001F4D54">
            <w:pPr>
              <w:ind w:firstLine="0"/>
              <w:jc w:val="left"/>
            </w:pPr>
            <w:r w:rsidRPr="001F4D54">
              <w:t>High</w:t>
            </w:r>
          </w:p>
        </w:tc>
        <w:tc>
          <w:tcPr>
            <w:tcW w:w="0" w:type="auto"/>
            <w:vAlign w:val="center"/>
            <w:hideMark/>
          </w:tcPr>
          <w:p w14:paraId="64519196" w14:textId="77777777" w:rsidR="001F4D54" w:rsidRPr="001F4D54" w:rsidRDefault="001F4D54" w:rsidP="001F4D54">
            <w:pPr>
              <w:ind w:firstLine="0"/>
              <w:jc w:val="left"/>
            </w:pPr>
            <w:r w:rsidRPr="001F4D54">
              <w:t>Use diverse public datasets (</w:t>
            </w:r>
            <w:proofErr w:type="spellStart"/>
            <w:r w:rsidRPr="001F4D54">
              <w:t>PhishTank</w:t>
            </w:r>
            <w:proofErr w:type="spellEnd"/>
            <w:r w:rsidRPr="001F4D54">
              <w:t xml:space="preserve">, Nazario, </w:t>
            </w:r>
            <w:proofErr w:type="spellStart"/>
            <w:r w:rsidRPr="001F4D54">
              <w:t>SpamAssassin</w:t>
            </w:r>
            <w:proofErr w:type="spellEnd"/>
            <w:r w:rsidRPr="001F4D54">
              <w:t xml:space="preserve">, Enron) + solicit </w:t>
            </w:r>
            <w:proofErr w:type="spellStart"/>
            <w:r w:rsidRPr="001F4D54">
              <w:t>anonymised</w:t>
            </w:r>
            <w:proofErr w:type="spellEnd"/>
            <w:r w:rsidRPr="001F4D54">
              <w:t xml:space="preserve"> samples from pilot SME; use data augmentation and cross-domain validation.</w:t>
            </w:r>
          </w:p>
        </w:tc>
      </w:tr>
      <w:tr w:rsidR="007D1136" w:rsidRPr="001F4D54" w14:paraId="0DB6512D" w14:textId="77777777" w:rsidTr="001F4D54">
        <w:trPr>
          <w:tblCellSpacing w:w="15" w:type="dxa"/>
        </w:trPr>
        <w:tc>
          <w:tcPr>
            <w:tcW w:w="0" w:type="auto"/>
            <w:vAlign w:val="center"/>
            <w:hideMark/>
          </w:tcPr>
          <w:p w14:paraId="6233D7E4" w14:textId="77777777" w:rsidR="001F4D54" w:rsidRPr="001F4D54" w:rsidRDefault="001F4D54" w:rsidP="001F4D54">
            <w:pPr>
              <w:ind w:firstLine="0"/>
              <w:jc w:val="left"/>
            </w:pPr>
            <w:r w:rsidRPr="001F4D54">
              <w:t>R2</w:t>
            </w:r>
          </w:p>
        </w:tc>
        <w:tc>
          <w:tcPr>
            <w:tcW w:w="0" w:type="auto"/>
            <w:vAlign w:val="center"/>
            <w:hideMark/>
          </w:tcPr>
          <w:p w14:paraId="79EE38FD" w14:textId="77777777" w:rsidR="001F4D54" w:rsidRPr="001F4D54" w:rsidRDefault="001F4D54" w:rsidP="001F4D54">
            <w:pPr>
              <w:ind w:firstLine="0"/>
              <w:jc w:val="left"/>
            </w:pPr>
            <w:r w:rsidRPr="001F4D54">
              <w:t>Model performance below target (accuracy/FPR objectives not met)</w:t>
            </w:r>
          </w:p>
        </w:tc>
        <w:tc>
          <w:tcPr>
            <w:tcW w:w="0" w:type="auto"/>
            <w:vAlign w:val="center"/>
            <w:hideMark/>
          </w:tcPr>
          <w:p w14:paraId="430D4915" w14:textId="77777777" w:rsidR="001F4D54" w:rsidRPr="001F4D54" w:rsidRDefault="001F4D54" w:rsidP="001F4D54">
            <w:pPr>
              <w:ind w:firstLine="0"/>
              <w:jc w:val="left"/>
            </w:pPr>
            <w:r w:rsidRPr="001F4D54">
              <w:t>Medium</w:t>
            </w:r>
          </w:p>
        </w:tc>
        <w:tc>
          <w:tcPr>
            <w:tcW w:w="0" w:type="auto"/>
            <w:vAlign w:val="center"/>
            <w:hideMark/>
          </w:tcPr>
          <w:p w14:paraId="6FB9782D" w14:textId="77777777" w:rsidR="001F4D54" w:rsidRPr="001F4D54" w:rsidRDefault="001F4D54" w:rsidP="001F4D54">
            <w:pPr>
              <w:ind w:firstLine="0"/>
              <w:jc w:val="left"/>
            </w:pPr>
            <w:r w:rsidRPr="001F4D54">
              <w:t>High</w:t>
            </w:r>
          </w:p>
        </w:tc>
        <w:tc>
          <w:tcPr>
            <w:tcW w:w="0" w:type="auto"/>
            <w:vAlign w:val="center"/>
            <w:hideMark/>
          </w:tcPr>
          <w:p w14:paraId="3944567A" w14:textId="711A915E" w:rsidR="001F4D54" w:rsidRPr="001F4D54" w:rsidRDefault="001F4D54" w:rsidP="001F4D54">
            <w:pPr>
              <w:ind w:firstLine="0"/>
              <w:jc w:val="left"/>
            </w:pPr>
            <w:r w:rsidRPr="001F4D54">
              <w:t xml:space="preserve">Try ensemble approaches (RF + </w:t>
            </w:r>
            <w:proofErr w:type="spellStart"/>
            <w:r w:rsidRPr="001F4D54">
              <w:t>XGBoost</w:t>
            </w:r>
            <w:proofErr w:type="spellEnd"/>
            <w:r w:rsidRPr="001F4D54">
              <w:t xml:space="preserve">), tune hyperparameters, </w:t>
            </w:r>
            <w:r w:rsidR="007D1136">
              <w:t xml:space="preserve">implement hybrid rule-based + ML fallback system, </w:t>
            </w:r>
            <w:r w:rsidRPr="001F4D54">
              <w:t xml:space="preserve">adopt thresholding strategies to </w:t>
            </w:r>
            <w:proofErr w:type="spellStart"/>
            <w:r w:rsidRPr="001F4D54">
              <w:t>minimise</w:t>
            </w:r>
            <w:proofErr w:type="spellEnd"/>
            <w:r w:rsidRPr="001F4D54">
              <w:t xml:space="preserve"> false positives, implement human review for borderline cases.</w:t>
            </w:r>
          </w:p>
        </w:tc>
      </w:tr>
      <w:tr w:rsidR="007D1136" w:rsidRPr="001F4D54" w14:paraId="29DA9D82" w14:textId="77777777" w:rsidTr="001F4D54">
        <w:trPr>
          <w:tblCellSpacing w:w="15" w:type="dxa"/>
        </w:trPr>
        <w:tc>
          <w:tcPr>
            <w:tcW w:w="0" w:type="auto"/>
            <w:vAlign w:val="center"/>
            <w:hideMark/>
          </w:tcPr>
          <w:p w14:paraId="2654F06F" w14:textId="77777777" w:rsidR="001F4D54" w:rsidRPr="001F4D54" w:rsidRDefault="001F4D54" w:rsidP="001F4D54">
            <w:pPr>
              <w:ind w:firstLine="0"/>
              <w:jc w:val="left"/>
            </w:pPr>
            <w:r w:rsidRPr="001F4D54">
              <w:t>R3</w:t>
            </w:r>
          </w:p>
        </w:tc>
        <w:tc>
          <w:tcPr>
            <w:tcW w:w="0" w:type="auto"/>
            <w:vAlign w:val="center"/>
            <w:hideMark/>
          </w:tcPr>
          <w:p w14:paraId="239897EF" w14:textId="77777777" w:rsidR="001F4D54" w:rsidRPr="001F4D54" w:rsidRDefault="001F4D54" w:rsidP="001F4D54">
            <w:pPr>
              <w:ind w:firstLine="0"/>
              <w:jc w:val="left"/>
            </w:pPr>
            <w:r w:rsidRPr="001F4D54">
              <w:t>High false positive rate disrupting business communication</w:t>
            </w:r>
          </w:p>
        </w:tc>
        <w:tc>
          <w:tcPr>
            <w:tcW w:w="0" w:type="auto"/>
            <w:vAlign w:val="center"/>
            <w:hideMark/>
          </w:tcPr>
          <w:p w14:paraId="30097BD9" w14:textId="77777777" w:rsidR="001F4D54" w:rsidRPr="001F4D54" w:rsidRDefault="001F4D54" w:rsidP="001F4D54">
            <w:pPr>
              <w:ind w:firstLine="0"/>
              <w:jc w:val="left"/>
            </w:pPr>
            <w:r w:rsidRPr="001F4D54">
              <w:t>Low–Medium</w:t>
            </w:r>
          </w:p>
        </w:tc>
        <w:tc>
          <w:tcPr>
            <w:tcW w:w="0" w:type="auto"/>
            <w:vAlign w:val="center"/>
            <w:hideMark/>
          </w:tcPr>
          <w:p w14:paraId="76E10D5E" w14:textId="77777777" w:rsidR="001F4D54" w:rsidRPr="001F4D54" w:rsidRDefault="001F4D54" w:rsidP="001F4D54">
            <w:pPr>
              <w:ind w:firstLine="0"/>
              <w:jc w:val="left"/>
            </w:pPr>
            <w:r w:rsidRPr="001F4D54">
              <w:t>High</w:t>
            </w:r>
          </w:p>
        </w:tc>
        <w:tc>
          <w:tcPr>
            <w:tcW w:w="0" w:type="auto"/>
            <w:vAlign w:val="center"/>
            <w:hideMark/>
          </w:tcPr>
          <w:p w14:paraId="32CAD1AD" w14:textId="77777777" w:rsidR="001F4D54" w:rsidRPr="001F4D54" w:rsidRDefault="001F4D54" w:rsidP="001F4D54">
            <w:pPr>
              <w:ind w:firstLine="0"/>
              <w:jc w:val="left"/>
            </w:pPr>
            <w:r w:rsidRPr="001F4D54">
              <w:t>Implement conservative quarantine policy (flag + notify instead of outright block) and easy override in dashboard; monitor false positives in pilot and adjust thresholds.</w:t>
            </w:r>
          </w:p>
        </w:tc>
      </w:tr>
      <w:tr w:rsidR="007D1136" w:rsidRPr="001F4D54" w14:paraId="3E9F66DD" w14:textId="77777777" w:rsidTr="001F4D54">
        <w:trPr>
          <w:tblCellSpacing w:w="15" w:type="dxa"/>
        </w:trPr>
        <w:tc>
          <w:tcPr>
            <w:tcW w:w="0" w:type="auto"/>
            <w:vAlign w:val="center"/>
            <w:hideMark/>
          </w:tcPr>
          <w:p w14:paraId="42D95EE4" w14:textId="77777777" w:rsidR="001F4D54" w:rsidRPr="001F4D54" w:rsidRDefault="001F4D54" w:rsidP="001F4D54">
            <w:pPr>
              <w:ind w:firstLine="0"/>
              <w:jc w:val="left"/>
            </w:pPr>
            <w:r w:rsidRPr="001F4D54">
              <w:t>R4</w:t>
            </w:r>
          </w:p>
        </w:tc>
        <w:tc>
          <w:tcPr>
            <w:tcW w:w="0" w:type="auto"/>
            <w:vAlign w:val="center"/>
            <w:hideMark/>
          </w:tcPr>
          <w:p w14:paraId="281A226D" w14:textId="77777777" w:rsidR="001F4D54" w:rsidRPr="001F4D54" w:rsidRDefault="001F4D54" w:rsidP="001F4D54">
            <w:pPr>
              <w:ind w:firstLine="0"/>
              <w:jc w:val="left"/>
            </w:pPr>
            <w:r w:rsidRPr="001F4D54">
              <w:t>Pilot SME unwilling or unable to provide data or host test</w:t>
            </w:r>
          </w:p>
        </w:tc>
        <w:tc>
          <w:tcPr>
            <w:tcW w:w="0" w:type="auto"/>
            <w:vAlign w:val="center"/>
            <w:hideMark/>
          </w:tcPr>
          <w:p w14:paraId="0DA78206" w14:textId="77777777" w:rsidR="001F4D54" w:rsidRPr="001F4D54" w:rsidRDefault="001F4D54" w:rsidP="001F4D54">
            <w:pPr>
              <w:ind w:firstLine="0"/>
              <w:jc w:val="left"/>
            </w:pPr>
            <w:r w:rsidRPr="001F4D54">
              <w:t>Medium</w:t>
            </w:r>
          </w:p>
        </w:tc>
        <w:tc>
          <w:tcPr>
            <w:tcW w:w="0" w:type="auto"/>
            <w:vAlign w:val="center"/>
            <w:hideMark/>
          </w:tcPr>
          <w:p w14:paraId="6E33CC29" w14:textId="77777777" w:rsidR="001F4D54" w:rsidRPr="001F4D54" w:rsidRDefault="001F4D54" w:rsidP="001F4D54">
            <w:pPr>
              <w:ind w:firstLine="0"/>
              <w:jc w:val="left"/>
            </w:pPr>
            <w:r w:rsidRPr="001F4D54">
              <w:t>Medium</w:t>
            </w:r>
          </w:p>
        </w:tc>
        <w:tc>
          <w:tcPr>
            <w:tcW w:w="0" w:type="auto"/>
            <w:vAlign w:val="center"/>
            <w:hideMark/>
          </w:tcPr>
          <w:p w14:paraId="542C32A3" w14:textId="77777777" w:rsidR="001F4D54" w:rsidRPr="001F4D54" w:rsidRDefault="001F4D54" w:rsidP="001F4D54">
            <w:pPr>
              <w:ind w:firstLine="0"/>
              <w:jc w:val="left"/>
            </w:pPr>
            <w:r w:rsidRPr="001F4D54">
              <w:t>Recruit backup SME volunteers, use simulated email traffic for initial tests, offer clear consent and minimal disruption assurances.</w:t>
            </w:r>
          </w:p>
        </w:tc>
      </w:tr>
      <w:tr w:rsidR="007D1136" w:rsidRPr="001F4D54" w14:paraId="56805D9B" w14:textId="77777777" w:rsidTr="001F4D54">
        <w:trPr>
          <w:tblCellSpacing w:w="15" w:type="dxa"/>
        </w:trPr>
        <w:tc>
          <w:tcPr>
            <w:tcW w:w="0" w:type="auto"/>
            <w:vAlign w:val="center"/>
            <w:hideMark/>
          </w:tcPr>
          <w:p w14:paraId="043A095A" w14:textId="77777777" w:rsidR="001F4D54" w:rsidRPr="001F4D54" w:rsidRDefault="001F4D54" w:rsidP="001F4D54">
            <w:pPr>
              <w:ind w:firstLine="0"/>
              <w:jc w:val="left"/>
            </w:pPr>
            <w:r w:rsidRPr="001F4D54">
              <w:lastRenderedPageBreak/>
              <w:t>R5</w:t>
            </w:r>
          </w:p>
        </w:tc>
        <w:tc>
          <w:tcPr>
            <w:tcW w:w="0" w:type="auto"/>
            <w:vAlign w:val="center"/>
            <w:hideMark/>
          </w:tcPr>
          <w:p w14:paraId="418565BC" w14:textId="77777777" w:rsidR="001F4D54" w:rsidRPr="001F4D54" w:rsidRDefault="001F4D54" w:rsidP="001F4D54">
            <w:pPr>
              <w:ind w:firstLine="0"/>
              <w:jc w:val="left"/>
            </w:pPr>
            <w:r w:rsidRPr="001F4D54">
              <w:t>SMTP/integration incompatibilities with certain email servers</w:t>
            </w:r>
          </w:p>
        </w:tc>
        <w:tc>
          <w:tcPr>
            <w:tcW w:w="0" w:type="auto"/>
            <w:vAlign w:val="center"/>
            <w:hideMark/>
          </w:tcPr>
          <w:p w14:paraId="359CC54C" w14:textId="77777777" w:rsidR="001F4D54" w:rsidRPr="001F4D54" w:rsidRDefault="001F4D54" w:rsidP="001F4D54">
            <w:pPr>
              <w:ind w:firstLine="0"/>
              <w:jc w:val="left"/>
            </w:pPr>
            <w:r w:rsidRPr="001F4D54">
              <w:t>Low</w:t>
            </w:r>
          </w:p>
        </w:tc>
        <w:tc>
          <w:tcPr>
            <w:tcW w:w="0" w:type="auto"/>
            <w:vAlign w:val="center"/>
            <w:hideMark/>
          </w:tcPr>
          <w:p w14:paraId="5A49D2F1" w14:textId="77777777" w:rsidR="001F4D54" w:rsidRPr="001F4D54" w:rsidRDefault="001F4D54" w:rsidP="001F4D54">
            <w:pPr>
              <w:ind w:firstLine="0"/>
              <w:jc w:val="left"/>
            </w:pPr>
            <w:r w:rsidRPr="001F4D54">
              <w:t>Medium</w:t>
            </w:r>
          </w:p>
        </w:tc>
        <w:tc>
          <w:tcPr>
            <w:tcW w:w="0" w:type="auto"/>
            <w:vAlign w:val="center"/>
            <w:hideMark/>
          </w:tcPr>
          <w:p w14:paraId="5D2E5BB0" w14:textId="77777777" w:rsidR="001F4D54" w:rsidRPr="001F4D54" w:rsidRDefault="001F4D54" w:rsidP="001F4D54">
            <w:pPr>
              <w:ind w:firstLine="0"/>
              <w:jc w:val="left"/>
            </w:pPr>
            <w:r w:rsidRPr="001F4D54">
              <w:t xml:space="preserve">Test across several common configurations (Gmail via SMTP relay, Postfix, Exchange basics), provide simple configuration guide and </w:t>
            </w:r>
            <w:proofErr w:type="spellStart"/>
            <w:r w:rsidRPr="001F4D54">
              <w:t>fall-back</w:t>
            </w:r>
            <w:proofErr w:type="spellEnd"/>
            <w:r w:rsidRPr="001F4D54">
              <w:t xml:space="preserve"> mode (manual scanning).</w:t>
            </w:r>
          </w:p>
        </w:tc>
      </w:tr>
      <w:tr w:rsidR="007D1136" w:rsidRPr="001F4D54" w14:paraId="65677E9E" w14:textId="77777777" w:rsidTr="001F4D54">
        <w:trPr>
          <w:tblCellSpacing w:w="15" w:type="dxa"/>
        </w:trPr>
        <w:tc>
          <w:tcPr>
            <w:tcW w:w="0" w:type="auto"/>
            <w:vAlign w:val="center"/>
            <w:hideMark/>
          </w:tcPr>
          <w:p w14:paraId="1593E804" w14:textId="77777777" w:rsidR="001F4D54" w:rsidRPr="001F4D54" w:rsidRDefault="001F4D54" w:rsidP="001F4D54">
            <w:pPr>
              <w:ind w:firstLine="0"/>
              <w:jc w:val="left"/>
            </w:pPr>
            <w:r w:rsidRPr="001F4D54">
              <w:t>R6</w:t>
            </w:r>
          </w:p>
        </w:tc>
        <w:tc>
          <w:tcPr>
            <w:tcW w:w="0" w:type="auto"/>
            <w:vAlign w:val="center"/>
            <w:hideMark/>
          </w:tcPr>
          <w:p w14:paraId="663899B9" w14:textId="77777777" w:rsidR="001F4D54" w:rsidRPr="001F4D54" w:rsidRDefault="001F4D54" w:rsidP="001F4D54">
            <w:pPr>
              <w:ind w:firstLine="0"/>
              <w:jc w:val="left"/>
            </w:pPr>
            <w:r w:rsidRPr="001F4D54">
              <w:t>Time constraints or scope creep (features exceed schedule)</w:t>
            </w:r>
          </w:p>
        </w:tc>
        <w:tc>
          <w:tcPr>
            <w:tcW w:w="0" w:type="auto"/>
            <w:vAlign w:val="center"/>
            <w:hideMark/>
          </w:tcPr>
          <w:p w14:paraId="246E37DC" w14:textId="77777777" w:rsidR="001F4D54" w:rsidRPr="001F4D54" w:rsidRDefault="001F4D54" w:rsidP="001F4D54">
            <w:pPr>
              <w:ind w:firstLine="0"/>
              <w:jc w:val="left"/>
            </w:pPr>
            <w:r w:rsidRPr="001F4D54">
              <w:t>Medium</w:t>
            </w:r>
          </w:p>
        </w:tc>
        <w:tc>
          <w:tcPr>
            <w:tcW w:w="0" w:type="auto"/>
            <w:vAlign w:val="center"/>
            <w:hideMark/>
          </w:tcPr>
          <w:p w14:paraId="3361AABF" w14:textId="77777777" w:rsidR="001F4D54" w:rsidRPr="001F4D54" w:rsidRDefault="001F4D54" w:rsidP="001F4D54">
            <w:pPr>
              <w:ind w:firstLine="0"/>
              <w:jc w:val="left"/>
            </w:pPr>
            <w:r w:rsidRPr="001F4D54">
              <w:t>Medium</w:t>
            </w:r>
          </w:p>
        </w:tc>
        <w:tc>
          <w:tcPr>
            <w:tcW w:w="0" w:type="auto"/>
            <w:vAlign w:val="center"/>
            <w:hideMark/>
          </w:tcPr>
          <w:p w14:paraId="44E0213A" w14:textId="77777777" w:rsidR="001F4D54" w:rsidRPr="001F4D54" w:rsidRDefault="001F4D54" w:rsidP="001F4D54">
            <w:pPr>
              <w:ind w:firstLine="0"/>
              <w:jc w:val="left"/>
            </w:pPr>
            <w:r w:rsidRPr="001F4D54">
              <w:t xml:space="preserve">Maintain strict </w:t>
            </w:r>
            <w:proofErr w:type="spellStart"/>
            <w:r w:rsidRPr="001F4D54">
              <w:t>prioritisation</w:t>
            </w:r>
            <w:proofErr w:type="spellEnd"/>
            <w:r w:rsidRPr="001F4D54">
              <w:t xml:space="preserve"> (MVP features first), use incremental releases, and document deferred features for future work.</w:t>
            </w:r>
          </w:p>
        </w:tc>
      </w:tr>
      <w:tr w:rsidR="007D1136" w:rsidRPr="001F4D54" w14:paraId="5B5C8AD8" w14:textId="77777777" w:rsidTr="001F4D54">
        <w:trPr>
          <w:tblCellSpacing w:w="15" w:type="dxa"/>
        </w:trPr>
        <w:tc>
          <w:tcPr>
            <w:tcW w:w="0" w:type="auto"/>
            <w:vAlign w:val="center"/>
            <w:hideMark/>
          </w:tcPr>
          <w:p w14:paraId="4E71575A" w14:textId="77777777" w:rsidR="001F4D54" w:rsidRPr="001F4D54" w:rsidRDefault="001F4D54" w:rsidP="001F4D54">
            <w:pPr>
              <w:ind w:firstLine="0"/>
              <w:jc w:val="left"/>
            </w:pPr>
            <w:r w:rsidRPr="001F4D54">
              <w:t>R7</w:t>
            </w:r>
          </w:p>
        </w:tc>
        <w:tc>
          <w:tcPr>
            <w:tcW w:w="0" w:type="auto"/>
            <w:vAlign w:val="center"/>
            <w:hideMark/>
          </w:tcPr>
          <w:p w14:paraId="6D30FD5F" w14:textId="77777777" w:rsidR="001F4D54" w:rsidRPr="001F4D54" w:rsidRDefault="001F4D54" w:rsidP="001F4D54">
            <w:pPr>
              <w:ind w:firstLine="0"/>
              <w:jc w:val="left"/>
            </w:pPr>
            <w:r w:rsidRPr="001F4D54">
              <w:t>Privacy / legal issues with email data</w:t>
            </w:r>
          </w:p>
        </w:tc>
        <w:tc>
          <w:tcPr>
            <w:tcW w:w="0" w:type="auto"/>
            <w:vAlign w:val="center"/>
            <w:hideMark/>
          </w:tcPr>
          <w:p w14:paraId="0B751203" w14:textId="77777777" w:rsidR="001F4D54" w:rsidRPr="001F4D54" w:rsidRDefault="001F4D54" w:rsidP="001F4D54">
            <w:pPr>
              <w:ind w:firstLine="0"/>
              <w:jc w:val="left"/>
            </w:pPr>
            <w:r w:rsidRPr="001F4D54">
              <w:t>Low</w:t>
            </w:r>
          </w:p>
        </w:tc>
        <w:tc>
          <w:tcPr>
            <w:tcW w:w="0" w:type="auto"/>
            <w:vAlign w:val="center"/>
            <w:hideMark/>
          </w:tcPr>
          <w:p w14:paraId="2540B12B" w14:textId="77777777" w:rsidR="001F4D54" w:rsidRPr="001F4D54" w:rsidRDefault="001F4D54" w:rsidP="001F4D54">
            <w:pPr>
              <w:ind w:firstLine="0"/>
              <w:jc w:val="left"/>
            </w:pPr>
            <w:r w:rsidRPr="001F4D54">
              <w:t>High</w:t>
            </w:r>
          </w:p>
        </w:tc>
        <w:tc>
          <w:tcPr>
            <w:tcW w:w="0" w:type="auto"/>
            <w:vAlign w:val="center"/>
            <w:hideMark/>
          </w:tcPr>
          <w:p w14:paraId="3DD97B50" w14:textId="77777777" w:rsidR="001F4D54" w:rsidRPr="001F4D54" w:rsidRDefault="001F4D54" w:rsidP="001F4D54">
            <w:pPr>
              <w:ind w:firstLine="0"/>
              <w:jc w:val="left"/>
            </w:pPr>
            <w:r w:rsidRPr="001F4D54">
              <w:t xml:space="preserve">Obtain written consent, </w:t>
            </w:r>
            <w:proofErr w:type="spellStart"/>
            <w:r w:rsidRPr="001F4D54">
              <w:t>anonymise</w:t>
            </w:r>
            <w:proofErr w:type="spellEnd"/>
            <w:r w:rsidRPr="001F4D54">
              <w:t xml:space="preserve"> data, store encrypted copies, follow ethical guidance and supervisor approval.</w:t>
            </w:r>
          </w:p>
        </w:tc>
      </w:tr>
      <w:tr w:rsidR="007D1136" w:rsidRPr="001F4D54" w14:paraId="250735F2" w14:textId="77777777" w:rsidTr="001F4D54">
        <w:trPr>
          <w:tblCellSpacing w:w="15" w:type="dxa"/>
        </w:trPr>
        <w:tc>
          <w:tcPr>
            <w:tcW w:w="0" w:type="auto"/>
            <w:vAlign w:val="center"/>
            <w:hideMark/>
          </w:tcPr>
          <w:p w14:paraId="0847780F" w14:textId="77777777" w:rsidR="001F4D54" w:rsidRPr="001F4D54" w:rsidRDefault="001F4D54" w:rsidP="001F4D54">
            <w:pPr>
              <w:ind w:firstLine="0"/>
              <w:jc w:val="left"/>
            </w:pPr>
            <w:r w:rsidRPr="001F4D54">
              <w:t>R8</w:t>
            </w:r>
          </w:p>
        </w:tc>
        <w:tc>
          <w:tcPr>
            <w:tcW w:w="0" w:type="auto"/>
            <w:vAlign w:val="center"/>
            <w:hideMark/>
          </w:tcPr>
          <w:p w14:paraId="38D58708" w14:textId="77777777" w:rsidR="001F4D54" w:rsidRPr="001F4D54" w:rsidRDefault="001F4D54" w:rsidP="001F4D54">
            <w:pPr>
              <w:ind w:firstLine="0"/>
              <w:jc w:val="left"/>
            </w:pPr>
            <w:r w:rsidRPr="001F4D54">
              <w:t>Resource limitations (internet costs, domain/hosting fees)</w:t>
            </w:r>
          </w:p>
        </w:tc>
        <w:tc>
          <w:tcPr>
            <w:tcW w:w="0" w:type="auto"/>
            <w:vAlign w:val="center"/>
            <w:hideMark/>
          </w:tcPr>
          <w:p w14:paraId="72A9FE7E" w14:textId="77777777" w:rsidR="001F4D54" w:rsidRPr="001F4D54" w:rsidRDefault="001F4D54" w:rsidP="001F4D54">
            <w:pPr>
              <w:ind w:firstLine="0"/>
              <w:jc w:val="left"/>
            </w:pPr>
            <w:r w:rsidRPr="001F4D54">
              <w:t>Medium</w:t>
            </w:r>
          </w:p>
        </w:tc>
        <w:tc>
          <w:tcPr>
            <w:tcW w:w="0" w:type="auto"/>
            <w:vAlign w:val="center"/>
            <w:hideMark/>
          </w:tcPr>
          <w:p w14:paraId="7E9517A3" w14:textId="77777777" w:rsidR="001F4D54" w:rsidRPr="001F4D54" w:rsidRDefault="001F4D54" w:rsidP="001F4D54">
            <w:pPr>
              <w:ind w:firstLine="0"/>
              <w:jc w:val="left"/>
            </w:pPr>
            <w:r w:rsidRPr="001F4D54">
              <w:t>Medium</w:t>
            </w:r>
          </w:p>
        </w:tc>
        <w:tc>
          <w:tcPr>
            <w:tcW w:w="0" w:type="auto"/>
            <w:vAlign w:val="center"/>
            <w:hideMark/>
          </w:tcPr>
          <w:p w14:paraId="38B8CFC3" w14:textId="1A9F13A4" w:rsidR="001F4D54" w:rsidRPr="001F4D54" w:rsidRDefault="001F4D54" w:rsidP="001F4D54">
            <w:pPr>
              <w:ind w:firstLine="0"/>
              <w:jc w:val="left"/>
            </w:pPr>
            <w:r w:rsidRPr="001F4D54">
              <w:t xml:space="preserve">Use free tiers </w:t>
            </w:r>
            <w:proofErr w:type="gramStart"/>
            <w:r w:rsidRPr="001F4D54">
              <w:t>(</w:t>
            </w:r>
            <w:r w:rsidR="000521D8" w:rsidRPr="000521D8">
              <w:t xml:space="preserve"> GitHub</w:t>
            </w:r>
            <w:proofErr w:type="gramEnd"/>
            <w:r w:rsidR="000521D8" w:rsidRPr="000521D8">
              <w:t>, PythonAnywhere, Render</w:t>
            </w:r>
            <w:r w:rsidRPr="001F4D54">
              <w:t>), limit paid services to essential ones within budget cap.</w:t>
            </w:r>
          </w:p>
        </w:tc>
      </w:tr>
    </w:tbl>
    <w:p w14:paraId="53E90F36" w14:textId="77777777" w:rsidR="001F4D54" w:rsidRPr="001F4D54" w:rsidRDefault="001F4D54" w:rsidP="001F4D54">
      <w:pPr>
        <w:ind w:firstLine="0"/>
        <w:jc w:val="left"/>
      </w:pPr>
    </w:p>
    <w:p w14:paraId="2A4C3C1F" w14:textId="396ED76E" w:rsidR="001F4D54" w:rsidRPr="00C567D2" w:rsidRDefault="001F4D54" w:rsidP="00C567D2">
      <w:pPr>
        <w:pStyle w:val="Heading1"/>
        <w:ind w:firstLine="0"/>
        <w:jc w:val="left"/>
        <w:rPr>
          <w:rFonts w:ascii="Times New Roman" w:hAnsi="Times New Roman" w:cs="Times New Roman"/>
          <w:color w:val="000000" w:themeColor="text1"/>
          <w:sz w:val="28"/>
          <w:szCs w:val="24"/>
        </w:rPr>
      </w:pPr>
      <w:bookmarkStart w:id="49" w:name="_Toc214905598"/>
      <w:r w:rsidRPr="00C567D2">
        <w:rPr>
          <w:rFonts w:ascii="Times New Roman" w:hAnsi="Times New Roman" w:cs="Times New Roman"/>
          <w:color w:val="000000" w:themeColor="text1"/>
          <w:sz w:val="28"/>
          <w:szCs w:val="24"/>
        </w:rPr>
        <w:t>4.</w:t>
      </w:r>
      <w:r w:rsidR="00B4786B">
        <w:rPr>
          <w:rFonts w:ascii="Times New Roman" w:hAnsi="Times New Roman" w:cs="Times New Roman"/>
          <w:color w:val="000000" w:themeColor="text1"/>
          <w:sz w:val="28"/>
          <w:szCs w:val="24"/>
        </w:rPr>
        <w:t>4</w:t>
      </w:r>
      <w:r w:rsidRPr="00C567D2">
        <w:rPr>
          <w:rFonts w:ascii="Times New Roman" w:hAnsi="Times New Roman" w:cs="Times New Roman"/>
          <w:color w:val="000000" w:themeColor="text1"/>
          <w:sz w:val="28"/>
          <w:szCs w:val="24"/>
        </w:rPr>
        <w:t xml:space="preserve"> Effort Costing Model (Budget within ZMW </w:t>
      </w:r>
      <w:r w:rsidR="00123545">
        <w:rPr>
          <w:rFonts w:ascii="Times New Roman" w:hAnsi="Times New Roman" w:cs="Times New Roman"/>
          <w:color w:val="000000" w:themeColor="text1"/>
          <w:sz w:val="28"/>
          <w:szCs w:val="24"/>
        </w:rPr>
        <w:t>1, 850</w:t>
      </w:r>
      <w:r w:rsidRPr="00C567D2">
        <w:rPr>
          <w:rFonts w:ascii="Times New Roman" w:hAnsi="Times New Roman" w:cs="Times New Roman"/>
          <w:color w:val="000000" w:themeColor="text1"/>
          <w:sz w:val="28"/>
          <w:szCs w:val="24"/>
        </w:rPr>
        <w:t>)</w:t>
      </w:r>
      <w:bookmarkEnd w:id="49"/>
    </w:p>
    <w:p w14:paraId="49AB4A6D" w14:textId="71E232A7" w:rsidR="001F4D54" w:rsidRPr="001F4D54" w:rsidRDefault="001F4D54" w:rsidP="001F4D54">
      <w:pPr>
        <w:ind w:firstLine="0"/>
        <w:jc w:val="left"/>
      </w:pPr>
      <w:r w:rsidRPr="001F4D54">
        <w:t xml:space="preserve">This section offers a practical costing model that deliberately keeps the project within </w:t>
      </w:r>
      <w:r w:rsidRPr="001F4D54">
        <w:rPr>
          <w:b/>
          <w:bCs/>
        </w:rPr>
        <w:t xml:space="preserve">ZMW </w:t>
      </w:r>
      <w:r w:rsidR="00123545">
        <w:rPr>
          <w:b/>
          <w:bCs/>
        </w:rPr>
        <w:t>1,850</w:t>
      </w:r>
      <w:r w:rsidRPr="001F4D54">
        <w:t xml:space="preserve">, </w:t>
      </w:r>
      <w:r w:rsidR="001E7FB6">
        <w:t>with an already owned laptop</w:t>
      </w:r>
      <w:r w:rsidRPr="001F4D54">
        <w:t xml:space="preserve"> and us</w:t>
      </w:r>
      <w:r w:rsidR="001E7FB6">
        <w:t>ing</w:t>
      </w:r>
      <w:r w:rsidRPr="001F4D54">
        <w:t xml:space="preserve"> free/open-source tools where possible.</w:t>
      </w:r>
    </w:p>
    <w:p w14:paraId="4B531748" w14:textId="77777777" w:rsidR="001F4D54" w:rsidRPr="001F4D54" w:rsidRDefault="001F4D54" w:rsidP="001F4D54">
      <w:pPr>
        <w:ind w:firstLine="0"/>
        <w:jc w:val="left"/>
      </w:pPr>
      <w:r w:rsidRPr="001F4D54">
        <w:rPr>
          <w:b/>
          <w:bCs/>
        </w:rPr>
        <w:lastRenderedPageBreak/>
        <w:t>Assumptions and cost-saving measures</w:t>
      </w:r>
    </w:p>
    <w:p w14:paraId="4DB0FD45" w14:textId="77777777" w:rsidR="001F4D54" w:rsidRPr="001F4D54" w:rsidRDefault="001F4D54" w:rsidP="001F4D54">
      <w:pPr>
        <w:pStyle w:val="ListParagraph"/>
        <w:numPr>
          <w:ilvl w:val="0"/>
          <w:numId w:val="52"/>
        </w:numPr>
        <w:jc w:val="left"/>
      </w:pPr>
      <w:r w:rsidRPr="001F4D54">
        <w:t xml:space="preserve">Use free/open-source software: Python, scikit-learn, </w:t>
      </w:r>
      <w:proofErr w:type="spellStart"/>
      <w:r w:rsidRPr="001F4D54">
        <w:t>XGBoost</w:t>
      </w:r>
      <w:proofErr w:type="spellEnd"/>
      <w:r w:rsidRPr="001F4D54">
        <w:t>, Flask, PostgreSQL/SQLite.</w:t>
      </w:r>
    </w:p>
    <w:p w14:paraId="19F13149" w14:textId="77777777" w:rsidR="001F4D54" w:rsidRPr="001F4D54" w:rsidRDefault="001F4D54" w:rsidP="001F4D54">
      <w:pPr>
        <w:pStyle w:val="ListParagraph"/>
        <w:numPr>
          <w:ilvl w:val="0"/>
          <w:numId w:val="52"/>
        </w:numPr>
        <w:jc w:val="left"/>
      </w:pPr>
      <w:r w:rsidRPr="001F4D54">
        <w:t xml:space="preserve">Use free developer tiers or very low-cost cloud for the pilot/demo (e.g., PythonAnywhere free tier, or a low-cost </w:t>
      </w:r>
      <w:proofErr w:type="spellStart"/>
      <w:r w:rsidRPr="001F4D54">
        <w:t>DigitalOcean</w:t>
      </w:r>
      <w:proofErr w:type="spellEnd"/>
      <w:r w:rsidRPr="001F4D54">
        <w:t xml:space="preserve"> droplet for a month).</w:t>
      </w:r>
    </w:p>
    <w:p w14:paraId="54FC829A" w14:textId="77777777" w:rsidR="001F4D54" w:rsidRPr="001F4D54" w:rsidRDefault="001F4D54" w:rsidP="001F4D54">
      <w:pPr>
        <w:pStyle w:val="ListParagraph"/>
        <w:numPr>
          <w:ilvl w:val="0"/>
          <w:numId w:val="52"/>
        </w:numPr>
        <w:jc w:val="left"/>
      </w:pPr>
      <w:r w:rsidRPr="001F4D54">
        <w:t>Avoid paid SMS/USSD services unless essential. Use email-only notifications for the pilot.</w:t>
      </w:r>
    </w:p>
    <w:p w14:paraId="762B39EA" w14:textId="77777777" w:rsidR="001F4D54" w:rsidRPr="001F4D54" w:rsidRDefault="001F4D54" w:rsidP="001F4D54">
      <w:pPr>
        <w:pStyle w:val="ListParagraph"/>
        <w:numPr>
          <w:ilvl w:val="0"/>
          <w:numId w:val="52"/>
        </w:numPr>
        <w:jc w:val="left"/>
      </w:pPr>
      <w:proofErr w:type="spellStart"/>
      <w:r w:rsidRPr="001F4D54">
        <w:t>Minimise</w:t>
      </w:r>
      <w:proofErr w:type="spellEnd"/>
      <w:r w:rsidRPr="001F4D54">
        <w:t xml:space="preserve"> printing/binding costs by submitting an electronic copy and printing only the final bound copy.</w:t>
      </w:r>
    </w:p>
    <w:p w14:paraId="7359BC64" w14:textId="4E8D9D3A" w:rsidR="001F4D54" w:rsidRPr="001F4D54" w:rsidRDefault="001F4D54" w:rsidP="001F4D54">
      <w:pPr>
        <w:ind w:firstLine="0"/>
        <w:jc w:val="left"/>
      </w:pPr>
      <w:r w:rsidRPr="001F4D54">
        <w:rPr>
          <w:b/>
          <w:bCs/>
        </w:rPr>
        <w:t xml:space="preserve">Table </w:t>
      </w:r>
      <w:r w:rsidR="003E6AAA">
        <w:rPr>
          <w:b/>
          <w:bCs/>
        </w:rPr>
        <w:t>4</w:t>
      </w:r>
      <w:r w:rsidRPr="001F4D54">
        <w:rPr>
          <w:b/>
          <w:bCs/>
        </w:rPr>
        <w:t>: Effort Costing Model (Budget)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0"/>
        <w:gridCol w:w="3802"/>
        <w:gridCol w:w="1698"/>
      </w:tblGrid>
      <w:tr w:rsidR="001F4D54" w:rsidRPr="001F4D54" w14:paraId="67170F55" w14:textId="77777777" w:rsidTr="001F4D54">
        <w:trPr>
          <w:tblHeader/>
          <w:tblCellSpacing w:w="15" w:type="dxa"/>
        </w:trPr>
        <w:tc>
          <w:tcPr>
            <w:tcW w:w="0" w:type="auto"/>
            <w:vAlign w:val="center"/>
            <w:hideMark/>
          </w:tcPr>
          <w:p w14:paraId="549D483B" w14:textId="77777777" w:rsidR="001F4D54" w:rsidRPr="001F4D54" w:rsidRDefault="001F4D54" w:rsidP="001F4D54">
            <w:pPr>
              <w:ind w:firstLine="0"/>
              <w:jc w:val="left"/>
              <w:rPr>
                <w:b/>
                <w:bCs/>
              </w:rPr>
            </w:pPr>
            <w:r w:rsidRPr="001F4D54">
              <w:rPr>
                <w:b/>
                <w:bCs/>
              </w:rPr>
              <w:t>Item</w:t>
            </w:r>
          </w:p>
        </w:tc>
        <w:tc>
          <w:tcPr>
            <w:tcW w:w="0" w:type="auto"/>
            <w:vAlign w:val="center"/>
            <w:hideMark/>
          </w:tcPr>
          <w:p w14:paraId="30E8DBAC" w14:textId="77777777" w:rsidR="001F4D54" w:rsidRPr="001F4D54" w:rsidRDefault="001F4D54" w:rsidP="001F4D54">
            <w:pPr>
              <w:ind w:firstLine="0"/>
              <w:jc w:val="left"/>
              <w:rPr>
                <w:b/>
                <w:bCs/>
              </w:rPr>
            </w:pPr>
            <w:r w:rsidRPr="001F4D54">
              <w:rPr>
                <w:b/>
                <w:bCs/>
              </w:rPr>
              <w:t>Description</w:t>
            </w:r>
          </w:p>
        </w:tc>
        <w:tc>
          <w:tcPr>
            <w:tcW w:w="0" w:type="auto"/>
            <w:vAlign w:val="center"/>
            <w:hideMark/>
          </w:tcPr>
          <w:p w14:paraId="70401FF6" w14:textId="77777777" w:rsidR="001F4D54" w:rsidRPr="001F4D54" w:rsidRDefault="001F4D54" w:rsidP="001F4D54">
            <w:pPr>
              <w:ind w:firstLine="0"/>
              <w:jc w:val="left"/>
              <w:rPr>
                <w:b/>
                <w:bCs/>
              </w:rPr>
            </w:pPr>
            <w:r w:rsidRPr="001F4D54">
              <w:rPr>
                <w:b/>
                <w:bCs/>
              </w:rPr>
              <w:t>Estimated Cost (ZMW)</w:t>
            </w:r>
          </w:p>
        </w:tc>
      </w:tr>
      <w:tr w:rsidR="001F4D54" w:rsidRPr="001F4D54" w14:paraId="325B754E" w14:textId="77777777" w:rsidTr="001F4D54">
        <w:trPr>
          <w:tblCellSpacing w:w="15" w:type="dxa"/>
        </w:trPr>
        <w:tc>
          <w:tcPr>
            <w:tcW w:w="0" w:type="auto"/>
            <w:vAlign w:val="center"/>
            <w:hideMark/>
          </w:tcPr>
          <w:p w14:paraId="7AB43087" w14:textId="77777777" w:rsidR="001F4D54" w:rsidRPr="001F4D54" w:rsidRDefault="001F4D54" w:rsidP="001F4D54">
            <w:pPr>
              <w:ind w:firstLine="0"/>
              <w:jc w:val="left"/>
            </w:pPr>
            <w:r w:rsidRPr="001F4D54">
              <w:t>Internet / Data top-ups</w:t>
            </w:r>
          </w:p>
        </w:tc>
        <w:tc>
          <w:tcPr>
            <w:tcW w:w="0" w:type="auto"/>
            <w:vAlign w:val="center"/>
            <w:hideMark/>
          </w:tcPr>
          <w:p w14:paraId="6DB6A686" w14:textId="77777777" w:rsidR="001F4D54" w:rsidRPr="001F4D54" w:rsidRDefault="001F4D54" w:rsidP="001F4D54">
            <w:pPr>
              <w:ind w:firstLine="0"/>
              <w:jc w:val="left"/>
            </w:pPr>
            <w:r w:rsidRPr="001F4D54">
              <w:t>Research, dataset downloads, pilot deployment monitoring (monthly)</w:t>
            </w:r>
          </w:p>
        </w:tc>
        <w:tc>
          <w:tcPr>
            <w:tcW w:w="0" w:type="auto"/>
            <w:vAlign w:val="center"/>
            <w:hideMark/>
          </w:tcPr>
          <w:p w14:paraId="131F49B6" w14:textId="77777777" w:rsidR="001F4D54" w:rsidRPr="001F4D54" w:rsidRDefault="001F4D54" w:rsidP="001F4D54">
            <w:pPr>
              <w:ind w:firstLine="0"/>
              <w:jc w:val="left"/>
            </w:pPr>
            <w:r w:rsidRPr="001F4D54">
              <w:t>400</w:t>
            </w:r>
          </w:p>
        </w:tc>
      </w:tr>
      <w:tr w:rsidR="001F4D54" w:rsidRPr="001F4D54" w14:paraId="36105EFC" w14:textId="77777777" w:rsidTr="001F4D54">
        <w:trPr>
          <w:tblCellSpacing w:w="15" w:type="dxa"/>
        </w:trPr>
        <w:tc>
          <w:tcPr>
            <w:tcW w:w="0" w:type="auto"/>
            <w:vAlign w:val="center"/>
            <w:hideMark/>
          </w:tcPr>
          <w:p w14:paraId="79AFEEEC" w14:textId="77777777" w:rsidR="001F4D54" w:rsidRPr="001F4D54" w:rsidRDefault="001F4D54" w:rsidP="001F4D54">
            <w:pPr>
              <w:ind w:firstLine="0"/>
              <w:jc w:val="left"/>
            </w:pPr>
            <w:r w:rsidRPr="001F4D54">
              <w:t>Cloud hosting (demo VM / domain optional)</w:t>
            </w:r>
          </w:p>
        </w:tc>
        <w:tc>
          <w:tcPr>
            <w:tcW w:w="0" w:type="auto"/>
            <w:vAlign w:val="center"/>
            <w:hideMark/>
          </w:tcPr>
          <w:p w14:paraId="6D6DDFC6" w14:textId="77777777" w:rsidR="001F4D54" w:rsidRPr="001F4D54" w:rsidRDefault="001F4D54" w:rsidP="001F4D54">
            <w:pPr>
              <w:ind w:firstLine="0"/>
              <w:jc w:val="left"/>
            </w:pPr>
            <w:proofErr w:type="gramStart"/>
            <w:r w:rsidRPr="001F4D54">
              <w:t>One month</w:t>
            </w:r>
            <w:proofErr w:type="gramEnd"/>
            <w:r w:rsidRPr="001F4D54">
              <w:t xml:space="preserve"> small VM or PythonAnywhere paid tier if needed</w:t>
            </w:r>
          </w:p>
        </w:tc>
        <w:tc>
          <w:tcPr>
            <w:tcW w:w="0" w:type="auto"/>
            <w:vAlign w:val="center"/>
            <w:hideMark/>
          </w:tcPr>
          <w:p w14:paraId="2B2E9B81" w14:textId="77777777" w:rsidR="001F4D54" w:rsidRPr="001F4D54" w:rsidRDefault="001F4D54" w:rsidP="001F4D54">
            <w:pPr>
              <w:ind w:firstLine="0"/>
              <w:jc w:val="left"/>
            </w:pPr>
            <w:r w:rsidRPr="001F4D54">
              <w:t>600</w:t>
            </w:r>
          </w:p>
        </w:tc>
      </w:tr>
      <w:tr w:rsidR="001F4D54" w:rsidRPr="001F4D54" w14:paraId="39456D5D" w14:textId="77777777" w:rsidTr="001F4D54">
        <w:trPr>
          <w:tblCellSpacing w:w="15" w:type="dxa"/>
        </w:trPr>
        <w:tc>
          <w:tcPr>
            <w:tcW w:w="0" w:type="auto"/>
            <w:vAlign w:val="center"/>
            <w:hideMark/>
          </w:tcPr>
          <w:p w14:paraId="2D18A916" w14:textId="77777777" w:rsidR="001F4D54" w:rsidRPr="001F4D54" w:rsidRDefault="001F4D54" w:rsidP="001F4D54">
            <w:pPr>
              <w:ind w:firstLine="0"/>
              <w:jc w:val="left"/>
            </w:pPr>
            <w:r w:rsidRPr="001F4D54">
              <w:t>Optional Domain name (one year)</w:t>
            </w:r>
          </w:p>
        </w:tc>
        <w:tc>
          <w:tcPr>
            <w:tcW w:w="0" w:type="auto"/>
            <w:vAlign w:val="center"/>
            <w:hideMark/>
          </w:tcPr>
          <w:p w14:paraId="261B8C08" w14:textId="77777777" w:rsidR="001F4D54" w:rsidRPr="001F4D54" w:rsidRDefault="001F4D54" w:rsidP="001F4D54">
            <w:pPr>
              <w:ind w:firstLine="0"/>
              <w:jc w:val="left"/>
            </w:pPr>
            <w:r w:rsidRPr="001F4D54">
              <w:t>For demo dashboard (optional)</w:t>
            </w:r>
          </w:p>
        </w:tc>
        <w:tc>
          <w:tcPr>
            <w:tcW w:w="0" w:type="auto"/>
            <w:vAlign w:val="center"/>
            <w:hideMark/>
          </w:tcPr>
          <w:p w14:paraId="09D7DCFC" w14:textId="77777777" w:rsidR="001F4D54" w:rsidRPr="001F4D54" w:rsidRDefault="001F4D54" w:rsidP="001F4D54">
            <w:pPr>
              <w:ind w:firstLine="0"/>
              <w:jc w:val="left"/>
            </w:pPr>
            <w:r w:rsidRPr="001F4D54">
              <w:t>200</w:t>
            </w:r>
          </w:p>
        </w:tc>
      </w:tr>
      <w:tr w:rsidR="001F4D54" w:rsidRPr="001F4D54" w14:paraId="5345A9AB" w14:textId="77777777" w:rsidTr="001F4D54">
        <w:trPr>
          <w:tblCellSpacing w:w="15" w:type="dxa"/>
        </w:trPr>
        <w:tc>
          <w:tcPr>
            <w:tcW w:w="0" w:type="auto"/>
            <w:vAlign w:val="center"/>
            <w:hideMark/>
          </w:tcPr>
          <w:p w14:paraId="37815D01" w14:textId="77777777" w:rsidR="001F4D54" w:rsidRPr="001F4D54" w:rsidRDefault="001F4D54" w:rsidP="001F4D54">
            <w:pPr>
              <w:ind w:firstLine="0"/>
              <w:jc w:val="left"/>
            </w:pPr>
            <w:r w:rsidRPr="001F4D54">
              <w:t>Printing / Binding</w:t>
            </w:r>
          </w:p>
        </w:tc>
        <w:tc>
          <w:tcPr>
            <w:tcW w:w="0" w:type="auto"/>
            <w:vAlign w:val="center"/>
            <w:hideMark/>
          </w:tcPr>
          <w:p w14:paraId="78D9CF7E" w14:textId="77777777" w:rsidR="001F4D54" w:rsidRPr="001F4D54" w:rsidRDefault="001F4D54" w:rsidP="001F4D54">
            <w:pPr>
              <w:ind w:firstLine="0"/>
              <w:jc w:val="left"/>
            </w:pPr>
            <w:r w:rsidRPr="001F4D54">
              <w:t>Final report printing and binding (1–2 copies)</w:t>
            </w:r>
          </w:p>
        </w:tc>
        <w:tc>
          <w:tcPr>
            <w:tcW w:w="0" w:type="auto"/>
            <w:vAlign w:val="center"/>
            <w:hideMark/>
          </w:tcPr>
          <w:p w14:paraId="56FA16B3" w14:textId="77777777" w:rsidR="001F4D54" w:rsidRPr="001F4D54" w:rsidRDefault="001F4D54" w:rsidP="001F4D54">
            <w:pPr>
              <w:ind w:firstLine="0"/>
              <w:jc w:val="left"/>
            </w:pPr>
            <w:r w:rsidRPr="001F4D54">
              <w:t>200</w:t>
            </w:r>
          </w:p>
        </w:tc>
      </w:tr>
      <w:tr w:rsidR="001F4D54" w:rsidRPr="001F4D54" w14:paraId="54A6AA09" w14:textId="77777777" w:rsidTr="001F4D54">
        <w:trPr>
          <w:tblCellSpacing w:w="15" w:type="dxa"/>
        </w:trPr>
        <w:tc>
          <w:tcPr>
            <w:tcW w:w="0" w:type="auto"/>
            <w:vAlign w:val="center"/>
            <w:hideMark/>
          </w:tcPr>
          <w:p w14:paraId="328ADA64" w14:textId="77777777" w:rsidR="001F4D54" w:rsidRPr="001F4D54" w:rsidRDefault="001F4D54" w:rsidP="001F4D54">
            <w:pPr>
              <w:ind w:firstLine="0"/>
              <w:jc w:val="left"/>
            </w:pPr>
            <w:r w:rsidRPr="001F4D54">
              <w:t>Miscellaneous (USB, stationery, transport to pilot SME)</w:t>
            </w:r>
          </w:p>
        </w:tc>
        <w:tc>
          <w:tcPr>
            <w:tcW w:w="0" w:type="auto"/>
            <w:vAlign w:val="center"/>
            <w:hideMark/>
          </w:tcPr>
          <w:p w14:paraId="13E8FCEE" w14:textId="77777777" w:rsidR="001F4D54" w:rsidRPr="001F4D54" w:rsidRDefault="001F4D54" w:rsidP="001F4D54">
            <w:pPr>
              <w:ind w:firstLine="0"/>
              <w:jc w:val="left"/>
            </w:pPr>
            <w:r w:rsidRPr="001F4D54">
              <w:t>Transport and small consumables</w:t>
            </w:r>
          </w:p>
        </w:tc>
        <w:tc>
          <w:tcPr>
            <w:tcW w:w="0" w:type="auto"/>
            <w:vAlign w:val="center"/>
            <w:hideMark/>
          </w:tcPr>
          <w:p w14:paraId="6C3BFEB0" w14:textId="77777777" w:rsidR="001F4D54" w:rsidRPr="001F4D54" w:rsidRDefault="001F4D54" w:rsidP="001F4D54">
            <w:pPr>
              <w:ind w:firstLine="0"/>
              <w:jc w:val="left"/>
            </w:pPr>
            <w:r w:rsidRPr="001F4D54">
              <w:t>300</w:t>
            </w:r>
          </w:p>
        </w:tc>
      </w:tr>
      <w:tr w:rsidR="001F4D54" w:rsidRPr="001F4D54" w14:paraId="5BB27D7A" w14:textId="77777777" w:rsidTr="001F4D54">
        <w:trPr>
          <w:tblCellSpacing w:w="15" w:type="dxa"/>
        </w:trPr>
        <w:tc>
          <w:tcPr>
            <w:tcW w:w="0" w:type="auto"/>
            <w:vAlign w:val="center"/>
            <w:hideMark/>
          </w:tcPr>
          <w:p w14:paraId="18D5FE1A" w14:textId="77777777" w:rsidR="001F4D54" w:rsidRPr="001F4D54" w:rsidRDefault="001F4D54" w:rsidP="001F4D54">
            <w:pPr>
              <w:ind w:firstLine="0"/>
              <w:jc w:val="left"/>
            </w:pPr>
            <w:r w:rsidRPr="001F4D54">
              <w:lastRenderedPageBreak/>
              <w:t>Contingency buffer (unforeseen small expenses)</w:t>
            </w:r>
          </w:p>
        </w:tc>
        <w:tc>
          <w:tcPr>
            <w:tcW w:w="0" w:type="auto"/>
            <w:vAlign w:val="center"/>
            <w:hideMark/>
          </w:tcPr>
          <w:p w14:paraId="6481F553" w14:textId="77777777" w:rsidR="001F4D54" w:rsidRPr="001F4D54" w:rsidRDefault="001F4D54" w:rsidP="001F4D54">
            <w:pPr>
              <w:ind w:firstLine="0"/>
              <w:jc w:val="left"/>
            </w:pPr>
            <w:r w:rsidRPr="001F4D54">
              <w:t>10% of above</w:t>
            </w:r>
          </w:p>
        </w:tc>
        <w:tc>
          <w:tcPr>
            <w:tcW w:w="0" w:type="auto"/>
            <w:vAlign w:val="center"/>
            <w:hideMark/>
          </w:tcPr>
          <w:p w14:paraId="68AD4EBC" w14:textId="77777777" w:rsidR="001F4D54" w:rsidRPr="001F4D54" w:rsidRDefault="001F4D54" w:rsidP="001F4D54">
            <w:pPr>
              <w:ind w:firstLine="0"/>
              <w:jc w:val="left"/>
            </w:pPr>
            <w:r w:rsidRPr="001F4D54">
              <w:t>150</w:t>
            </w:r>
          </w:p>
        </w:tc>
      </w:tr>
      <w:tr w:rsidR="001F4D54" w:rsidRPr="001F4D54" w14:paraId="2379FB7A" w14:textId="77777777" w:rsidTr="001F4D54">
        <w:trPr>
          <w:tblCellSpacing w:w="15" w:type="dxa"/>
        </w:trPr>
        <w:tc>
          <w:tcPr>
            <w:tcW w:w="0" w:type="auto"/>
            <w:vAlign w:val="center"/>
            <w:hideMark/>
          </w:tcPr>
          <w:p w14:paraId="6984A2D6" w14:textId="77777777" w:rsidR="001F4D54" w:rsidRPr="001F4D54" w:rsidRDefault="001F4D54" w:rsidP="001F4D54">
            <w:pPr>
              <w:ind w:firstLine="0"/>
              <w:jc w:val="left"/>
            </w:pPr>
            <w:r w:rsidRPr="001F4D54">
              <w:rPr>
                <w:b/>
                <w:bCs/>
              </w:rPr>
              <w:t>Total Estimated Cost</w:t>
            </w:r>
          </w:p>
        </w:tc>
        <w:tc>
          <w:tcPr>
            <w:tcW w:w="0" w:type="auto"/>
            <w:vAlign w:val="center"/>
            <w:hideMark/>
          </w:tcPr>
          <w:p w14:paraId="2067CCB4" w14:textId="77777777" w:rsidR="001F4D54" w:rsidRPr="001F4D54" w:rsidRDefault="001F4D54" w:rsidP="001F4D54">
            <w:pPr>
              <w:ind w:firstLine="0"/>
              <w:jc w:val="left"/>
            </w:pPr>
          </w:p>
        </w:tc>
        <w:tc>
          <w:tcPr>
            <w:tcW w:w="0" w:type="auto"/>
            <w:vAlign w:val="center"/>
            <w:hideMark/>
          </w:tcPr>
          <w:p w14:paraId="4924CA84" w14:textId="77777777" w:rsidR="001F4D54" w:rsidRPr="001F4D54" w:rsidRDefault="001F4D54" w:rsidP="001F4D54">
            <w:pPr>
              <w:ind w:firstLine="0"/>
              <w:jc w:val="left"/>
            </w:pPr>
            <w:r w:rsidRPr="001F4D54">
              <w:rPr>
                <w:b/>
                <w:bCs/>
              </w:rPr>
              <w:t>1,850 ZMW</w:t>
            </w:r>
          </w:p>
        </w:tc>
      </w:tr>
    </w:tbl>
    <w:p w14:paraId="55B49CED" w14:textId="77777777" w:rsidR="001F4D54" w:rsidRDefault="001F4D54" w:rsidP="001F4D54">
      <w:pPr>
        <w:ind w:firstLine="0"/>
        <w:jc w:val="left"/>
      </w:pPr>
    </w:p>
    <w:p w14:paraId="41E3FB04" w14:textId="3A5CA803" w:rsidR="00534ED4" w:rsidRPr="00D84E06" w:rsidRDefault="00534ED4" w:rsidP="00D84E06">
      <w:pPr>
        <w:pStyle w:val="Heading1"/>
        <w:ind w:firstLine="0"/>
        <w:jc w:val="both"/>
        <w:rPr>
          <w:rFonts w:ascii="Times New Roman" w:hAnsi="Times New Roman" w:cs="Times New Roman"/>
          <w:color w:val="000000" w:themeColor="text1"/>
          <w:sz w:val="28"/>
          <w:szCs w:val="24"/>
        </w:rPr>
      </w:pPr>
      <w:bookmarkStart w:id="50" w:name="_Toc214905599"/>
      <w:r w:rsidRPr="00D84E06">
        <w:rPr>
          <w:rFonts w:ascii="Times New Roman" w:hAnsi="Times New Roman" w:cs="Times New Roman"/>
          <w:color w:val="000000" w:themeColor="text1"/>
          <w:sz w:val="28"/>
          <w:szCs w:val="24"/>
        </w:rPr>
        <w:t>4.</w:t>
      </w:r>
      <w:r w:rsidR="00B4786B">
        <w:rPr>
          <w:rFonts w:ascii="Times New Roman" w:hAnsi="Times New Roman" w:cs="Times New Roman"/>
          <w:color w:val="000000" w:themeColor="text1"/>
          <w:sz w:val="28"/>
          <w:szCs w:val="24"/>
        </w:rPr>
        <w:t>5</w:t>
      </w:r>
      <w:r w:rsidRPr="00D84E06">
        <w:rPr>
          <w:rFonts w:ascii="Times New Roman" w:hAnsi="Times New Roman" w:cs="Times New Roman"/>
          <w:color w:val="000000" w:themeColor="text1"/>
          <w:sz w:val="28"/>
          <w:szCs w:val="24"/>
        </w:rPr>
        <w:t xml:space="preserve"> Effort Calculations for Project (Hours and Tasks)</w:t>
      </w:r>
      <w:bookmarkEnd w:id="50"/>
    </w:p>
    <w:p w14:paraId="6221ADFB" w14:textId="67E4831F" w:rsidR="00534ED4" w:rsidRPr="00534ED4" w:rsidRDefault="00534ED4" w:rsidP="00534ED4">
      <w:pPr>
        <w:ind w:firstLine="0"/>
        <w:jc w:val="left"/>
      </w:pPr>
      <w:r w:rsidRPr="00534ED4">
        <w:t>The following effort calculation distributes work across the 2</w:t>
      </w:r>
      <w:r w:rsidR="00822077">
        <w:t>2</w:t>
      </w:r>
      <w:r w:rsidRPr="00534ED4">
        <w:t xml:space="preserve">-week schedule. Total estimated student effort: </w:t>
      </w:r>
      <w:r w:rsidRPr="00534ED4">
        <w:rPr>
          <w:b/>
          <w:bCs/>
        </w:rPr>
        <w:t>~2</w:t>
      </w:r>
      <w:r w:rsidR="0035434E">
        <w:rPr>
          <w:b/>
          <w:bCs/>
        </w:rPr>
        <w:t>25.15</w:t>
      </w:r>
      <w:r w:rsidRPr="00534ED4">
        <w:rPr>
          <w:b/>
          <w:bCs/>
        </w:rPr>
        <w:t xml:space="preserve"> hours</w:t>
      </w:r>
      <w:r w:rsidRPr="00534ED4">
        <w:t>, which is realistic for a capstone project.</w:t>
      </w:r>
    </w:p>
    <w:p w14:paraId="411C54BE" w14:textId="01110966" w:rsidR="00534ED4" w:rsidRPr="00534ED4" w:rsidRDefault="00534ED4" w:rsidP="00534ED4">
      <w:pPr>
        <w:ind w:firstLine="0"/>
        <w:jc w:val="left"/>
      </w:pPr>
      <w:r w:rsidRPr="00534ED4">
        <w:rPr>
          <w:b/>
          <w:bCs/>
        </w:rPr>
        <w:t xml:space="preserve">Table </w:t>
      </w:r>
      <w:r w:rsidR="003E6AAA">
        <w:rPr>
          <w:b/>
          <w:bCs/>
        </w:rPr>
        <w:t>5</w:t>
      </w:r>
      <w:r w:rsidRPr="00534ED4">
        <w:rPr>
          <w:b/>
          <w:bCs/>
        </w:rPr>
        <w:t>: Effort Allocation by Phase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760"/>
        <w:gridCol w:w="3761"/>
        <w:gridCol w:w="1411"/>
      </w:tblGrid>
      <w:tr w:rsidR="00534ED4" w:rsidRPr="00534ED4" w14:paraId="35CDC133" w14:textId="77777777" w:rsidTr="00534ED4">
        <w:trPr>
          <w:tblHeader/>
          <w:tblCellSpacing w:w="15" w:type="dxa"/>
        </w:trPr>
        <w:tc>
          <w:tcPr>
            <w:tcW w:w="0" w:type="auto"/>
            <w:vAlign w:val="center"/>
            <w:hideMark/>
          </w:tcPr>
          <w:p w14:paraId="00188233" w14:textId="77777777" w:rsidR="00534ED4" w:rsidRPr="00534ED4" w:rsidRDefault="00534ED4" w:rsidP="00534ED4">
            <w:pPr>
              <w:ind w:firstLine="0"/>
              <w:jc w:val="left"/>
              <w:rPr>
                <w:b/>
                <w:bCs/>
              </w:rPr>
            </w:pPr>
            <w:r w:rsidRPr="00534ED4">
              <w:rPr>
                <w:b/>
                <w:bCs/>
              </w:rPr>
              <w:t>Phase</w:t>
            </w:r>
          </w:p>
        </w:tc>
        <w:tc>
          <w:tcPr>
            <w:tcW w:w="0" w:type="auto"/>
            <w:vAlign w:val="center"/>
            <w:hideMark/>
          </w:tcPr>
          <w:p w14:paraId="47478A49" w14:textId="77777777" w:rsidR="00534ED4" w:rsidRPr="00534ED4" w:rsidRDefault="00534ED4" w:rsidP="00534ED4">
            <w:pPr>
              <w:ind w:firstLine="0"/>
              <w:jc w:val="left"/>
              <w:rPr>
                <w:b/>
                <w:bCs/>
              </w:rPr>
            </w:pPr>
            <w:r w:rsidRPr="00534ED4">
              <w:rPr>
                <w:b/>
                <w:bCs/>
              </w:rPr>
              <w:t>Weeks</w:t>
            </w:r>
          </w:p>
        </w:tc>
        <w:tc>
          <w:tcPr>
            <w:tcW w:w="0" w:type="auto"/>
            <w:vAlign w:val="center"/>
            <w:hideMark/>
          </w:tcPr>
          <w:p w14:paraId="1E90EF5C" w14:textId="77777777" w:rsidR="00534ED4" w:rsidRPr="00534ED4" w:rsidRDefault="00534ED4" w:rsidP="00534ED4">
            <w:pPr>
              <w:ind w:firstLine="0"/>
              <w:jc w:val="left"/>
              <w:rPr>
                <w:b/>
                <w:bCs/>
              </w:rPr>
            </w:pPr>
            <w:r w:rsidRPr="00534ED4">
              <w:rPr>
                <w:b/>
                <w:bCs/>
              </w:rPr>
              <w:t>Activities</w:t>
            </w:r>
          </w:p>
        </w:tc>
        <w:tc>
          <w:tcPr>
            <w:tcW w:w="0" w:type="auto"/>
            <w:vAlign w:val="center"/>
            <w:hideMark/>
          </w:tcPr>
          <w:p w14:paraId="393B5F8F" w14:textId="77777777" w:rsidR="00534ED4" w:rsidRPr="00534ED4" w:rsidRDefault="00534ED4" w:rsidP="00534ED4">
            <w:pPr>
              <w:ind w:firstLine="0"/>
              <w:jc w:val="left"/>
              <w:rPr>
                <w:b/>
                <w:bCs/>
              </w:rPr>
            </w:pPr>
            <w:r w:rsidRPr="00534ED4">
              <w:rPr>
                <w:b/>
                <w:bCs/>
              </w:rPr>
              <w:t>Estimated Hours</w:t>
            </w:r>
          </w:p>
        </w:tc>
      </w:tr>
      <w:tr w:rsidR="00822077" w:rsidRPr="00534ED4" w14:paraId="4A2ADC35" w14:textId="77777777" w:rsidTr="00534ED4">
        <w:trPr>
          <w:tblCellSpacing w:w="15" w:type="dxa"/>
        </w:trPr>
        <w:tc>
          <w:tcPr>
            <w:tcW w:w="0" w:type="auto"/>
            <w:vAlign w:val="center"/>
          </w:tcPr>
          <w:p w14:paraId="72715BD7" w14:textId="68EBE769" w:rsidR="00822077" w:rsidRPr="00052DB7" w:rsidRDefault="00822077" w:rsidP="00534ED4">
            <w:pPr>
              <w:ind w:firstLine="0"/>
              <w:jc w:val="left"/>
            </w:pPr>
            <w:r w:rsidRPr="00052DB7">
              <w:t>Phase 1 — Proposal &amp; Kick-off</w:t>
            </w:r>
          </w:p>
        </w:tc>
        <w:tc>
          <w:tcPr>
            <w:tcW w:w="0" w:type="auto"/>
            <w:vAlign w:val="center"/>
          </w:tcPr>
          <w:p w14:paraId="01DD30D5" w14:textId="7E6CDF92" w:rsidR="00822077" w:rsidRPr="00534ED4" w:rsidRDefault="00052DB7" w:rsidP="00534ED4">
            <w:pPr>
              <w:ind w:firstLine="0"/>
              <w:jc w:val="left"/>
            </w:pPr>
            <w:r>
              <w:t>1</w:t>
            </w:r>
          </w:p>
        </w:tc>
        <w:tc>
          <w:tcPr>
            <w:tcW w:w="0" w:type="auto"/>
            <w:vAlign w:val="center"/>
          </w:tcPr>
          <w:p w14:paraId="1DA71A3F" w14:textId="18A9C582" w:rsidR="00822077" w:rsidRPr="00052DB7" w:rsidRDefault="00052DB7" w:rsidP="00534ED4">
            <w:pPr>
              <w:ind w:firstLine="0"/>
              <w:jc w:val="left"/>
            </w:pPr>
            <w:r w:rsidRPr="00052DB7">
              <w:t>Present project proposal to lecturers for approval; project kick-off.</w:t>
            </w:r>
          </w:p>
        </w:tc>
        <w:tc>
          <w:tcPr>
            <w:tcW w:w="0" w:type="auto"/>
            <w:vAlign w:val="center"/>
          </w:tcPr>
          <w:p w14:paraId="2EA6A594" w14:textId="76B773ED" w:rsidR="00822077" w:rsidRPr="00534ED4" w:rsidRDefault="00052DB7" w:rsidP="00534ED4">
            <w:pPr>
              <w:ind w:firstLine="0"/>
              <w:jc w:val="left"/>
            </w:pPr>
            <w:r>
              <w:t>5</w:t>
            </w:r>
          </w:p>
        </w:tc>
      </w:tr>
      <w:tr w:rsidR="00534ED4" w:rsidRPr="00534ED4" w14:paraId="39F795FD" w14:textId="77777777" w:rsidTr="00534ED4">
        <w:trPr>
          <w:tblCellSpacing w:w="15" w:type="dxa"/>
        </w:trPr>
        <w:tc>
          <w:tcPr>
            <w:tcW w:w="0" w:type="auto"/>
            <w:vAlign w:val="center"/>
            <w:hideMark/>
          </w:tcPr>
          <w:p w14:paraId="3179899C" w14:textId="64EF1A76" w:rsidR="00534ED4" w:rsidRPr="00534ED4" w:rsidRDefault="00534ED4" w:rsidP="00534ED4">
            <w:pPr>
              <w:ind w:firstLine="0"/>
              <w:jc w:val="left"/>
            </w:pPr>
            <w:r w:rsidRPr="00534ED4">
              <w:t xml:space="preserve">Phase </w:t>
            </w:r>
            <w:r w:rsidR="00052DB7">
              <w:t>2</w:t>
            </w:r>
            <w:r w:rsidRPr="00534ED4">
              <w:t xml:space="preserve"> — Requirements &amp; Design</w:t>
            </w:r>
          </w:p>
        </w:tc>
        <w:tc>
          <w:tcPr>
            <w:tcW w:w="0" w:type="auto"/>
            <w:vAlign w:val="center"/>
            <w:hideMark/>
          </w:tcPr>
          <w:p w14:paraId="1EA0F579" w14:textId="45FB086B" w:rsidR="00534ED4" w:rsidRPr="00534ED4" w:rsidRDefault="00052DB7" w:rsidP="00534ED4">
            <w:pPr>
              <w:ind w:firstLine="0"/>
              <w:jc w:val="left"/>
            </w:pPr>
            <w:r>
              <w:t>2</w:t>
            </w:r>
            <w:r w:rsidR="00534ED4" w:rsidRPr="00534ED4">
              <w:t>–</w:t>
            </w:r>
            <w:r>
              <w:t>5</w:t>
            </w:r>
          </w:p>
        </w:tc>
        <w:tc>
          <w:tcPr>
            <w:tcW w:w="0" w:type="auto"/>
            <w:vAlign w:val="center"/>
            <w:hideMark/>
          </w:tcPr>
          <w:p w14:paraId="1FF5E798" w14:textId="77777777" w:rsidR="00534ED4" w:rsidRPr="00534ED4" w:rsidRDefault="00534ED4" w:rsidP="00534ED4">
            <w:pPr>
              <w:ind w:firstLine="0"/>
              <w:jc w:val="left"/>
            </w:pPr>
            <w:r w:rsidRPr="00534ED4">
              <w:t>Literature review, stakeholder interviews, system design, dataset plan</w:t>
            </w:r>
          </w:p>
        </w:tc>
        <w:tc>
          <w:tcPr>
            <w:tcW w:w="0" w:type="auto"/>
            <w:vAlign w:val="center"/>
            <w:hideMark/>
          </w:tcPr>
          <w:p w14:paraId="37C27462" w14:textId="77777777" w:rsidR="00534ED4" w:rsidRPr="00534ED4" w:rsidRDefault="00534ED4" w:rsidP="00534ED4">
            <w:pPr>
              <w:ind w:firstLine="0"/>
              <w:jc w:val="left"/>
            </w:pPr>
            <w:r w:rsidRPr="00534ED4">
              <w:t>40</w:t>
            </w:r>
          </w:p>
        </w:tc>
      </w:tr>
      <w:tr w:rsidR="00534ED4" w:rsidRPr="00534ED4" w14:paraId="79CF94C5" w14:textId="77777777" w:rsidTr="00534ED4">
        <w:trPr>
          <w:tblCellSpacing w:w="15" w:type="dxa"/>
        </w:trPr>
        <w:tc>
          <w:tcPr>
            <w:tcW w:w="0" w:type="auto"/>
            <w:vAlign w:val="center"/>
            <w:hideMark/>
          </w:tcPr>
          <w:p w14:paraId="6A41E233" w14:textId="523164CF" w:rsidR="00534ED4" w:rsidRPr="00534ED4" w:rsidRDefault="00534ED4" w:rsidP="00534ED4">
            <w:pPr>
              <w:ind w:firstLine="0"/>
              <w:jc w:val="left"/>
            </w:pPr>
            <w:r w:rsidRPr="00534ED4">
              <w:t xml:space="preserve">Phase </w:t>
            </w:r>
            <w:r w:rsidR="00052DB7">
              <w:t>3</w:t>
            </w:r>
            <w:r w:rsidRPr="00534ED4">
              <w:t xml:space="preserve"> — Data Collection &amp; Preprocessing</w:t>
            </w:r>
          </w:p>
        </w:tc>
        <w:tc>
          <w:tcPr>
            <w:tcW w:w="0" w:type="auto"/>
            <w:vAlign w:val="center"/>
            <w:hideMark/>
          </w:tcPr>
          <w:p w14:paraId="7C8FAFD1" w14:textId="41EA6738" w:rsidR="00534ED4" w:rsidRPr="00534ED4" w:rsidRDefault="00052DB7" w:rsidP="00534ED4">
            <w:pPr>
              <w:ind w:firstLine="0"/>
              <w:jc w:val="left"/>
            </w:pPr>
            <w:r>
              <w:t>5</w:t>
            </w:r>
            <w:r w:rsidR="00534ED4" w:rsidRPr="00534ED4">
              <w:t>–</w:t>
            </w:r>
            <w:r>
              <w:t>7</w:t>
            </w:r>
          </w:p>
        </w:tc>
        <w:tc>
          <w:tcPr>
            <w:tcW w:w="0" w:type="auto"/>
            <w:vAlign w:val="center"/>
            <w:hideMark/>
          </w:tcPr>
          <w:p w14:paraId="2F58D758" w14:textId="77777777" w:rsidR="00534ED4" w:rsidRPr="00534ED4" w:rsidRDefault="00534ED4" w:rsidP="00534ED4">
            <w:pPr>
              <w:ind w:firstLine="0"/>
              <w:jc w:val="left"/>
            </w:pPr>
            <w:r w:rsidRPr="00534ED4">
              <w:t>Collect public datasets, obtain pilot data, preprocess, feature engineering</w:t>
            </w:r>
          </w:p>
        </w:tc>
        <w:tc>
          <w:tcPr>
            <w:tcW w:w="0" w:type="auto"/>
            <w:vAlign w:val="center"/>
            <w:hideMark/>
          </w:tcPr>
          <w:p w14:paraId="7E4A0C87" w14:textId="77777777" w:rsidR="00534ED4" w:rsidRPr="00534ED4" w:rsidRDefault="00534ED4" w:rsidP="00534ED4">
            <w:pPr>
              <w:ind w:firstLine="0"/>
              <w:jc w:val="left"/>
            </w:pPr>
            <w:r w:rsidRPr="00534ED4">
              <w:t>40</w:t>
            </w:r>
          </w:p>
        </w:tc>
      </w:tr>
      <w:tr w:rsidR="00534ED4" w:rsidRPr="00534ED4" w14:paraId="1CCE9D6F" w14:textId="77777777" w:rsidTr="00534ED4">
        <w:trPr>
          <w:tblCellSpacing w:w="15" w:type="dxa"/>
        </w:trPr>
        <w:tc>
          <w:tcPr>
            <w:tcW w:w="0" w:type="auto"/>
            <w:vAlign w:val="center"/>
            <w:hideMark/>
          </w:tcPr>
          <w:p w14:paraId="2B8B41FA" w14:textId="595D53C4" w:rsidR="00534ED4" w:rsidRPr="00534ED4" w:rsidRDefault="00534ED4" w:rsidP="00534ED4">
            <w:pPr>
              <w:ind w:firstLine="0"/>
              <w:jc w:val="left"/>
            </w:pPr>
            <w:r w:rsidRPr="00534ED4">
              <w:lastRenderedPageBreak/>
              <w:t xml:space="preserve">Phase </w:t>
            </w:r>
            <w:r w:rsidR="00052DB7">
              <w:t>4</w:t>
            </w:r>
            <w:r w:rsidRPr="00534ED4">
              <w:t xml:space="preserve"> — Model Development</w:t>
            </w:r>
          </w:p>
        </w:tc>
        <w:tc>
          <w:tcPr>
            <w:tcW w:w="0" w:type="auto"/>
            <w:vAlign w:val="center"/>
            <w:hideMark/>
          </w:tcPr>
          <w:p w14:paraId="186EE9C4" w14:textId="66EDCD77" w:rsidR="00534ED4" w:rsidRPr="00534ED4" w:rsidRDefault="00052DB7" w:rsidP="00534ED4">
            <w:pPr>
              <w:ind w:firstLine="0"/>
              <w:jc w:val="left"/>
            </w:pPr>
            <w:r>
              <w:t>8</w:t>
            </w:r>
            <w:r w:rsidR="00534ED4" w:rsidRPr="00534ED4">
              <w:t>–</w:t>
            </w:r>
            <w:r>
              <w:t>10</w:t>
            </w:r>
          </w:p>
        </w:tc>
        <w:tc>
          <w:tcPr>
            <w:tcW w:w="0" w:type="auto"/>
            <w:vAlign w:val="center"/>
            <w:hideMark/>
          </w:tcPr>
          <w:p w14:paraId="720AC4CA" w14:textId="77777777" w:rsidR="00534ED4" w:rsidRPr="00534ED4" w:rsidRDefault="00534ED4" w:rsidP="00534ED4">
            <w:pPr>
              <w:ind w:firstLine="0"/>
              <w:jc w:val="left"/>
            </w:pPr>
            <w:r w:rsidRPr="00534ED4">
              <w:t>Train baseline models, feature selection, hyperparameter tuning</w:t>
            </w:r>
          </w:p>
        </w:tc>
        <w:tc>
          <w:tcPr>
            <w:tcW w:w="0" w:type="auto"/>
            <w:vAlign w:val="center"/>
            <w:hideMark/>
          </w:tcPr>
          <w:p w14:paraId="222C6941" w14:textId="77777777" w:rsidR="00534ED4" w:rsidRPr="00534ED4" w:rsidRDefault="00534ED4" w:rsidP="00534ED4">
            <w:pPr>
              <w:ind w:firstLine="0"/>
              <w:jc w:val="left"/>
            </w:pPr>
            <w:r w:rsidRPr="00534ED4">
              <w:t>50</w:t>
            </w:r>
          </w:p>
        </w:tc>
      </w:tr>
      <w:tr w:rsidR="00534ED4" w:rsidRPr="00534ED4" w14:paraId="509D6921" w14:textId="77777777" w:rsidTr="00534ED4">
        <w:trPr>
          <w:tblCellSpacing w:w="15" w:type="dxa"/>
        </w:trPr>
        <w:tc>
          <w:tcPr>
            <w:tcW w:w="0" w:type="auto"/>
            <w:vAlign w:val="center"/>
            <w:hideMark/>
          </w:tcPr>
          <w:p w14:paraId="3D7A755B" w14:textId="3F594A46" w:rsidR="00534ED4" w:rsidRPr="00534ED4" w:rsidRDefault="00534ED4" w:rsidP="00534ED4">
            <w:pPr>
              <w:ind w:firstLine="0"/>
              <w:jc w:val="left"/>
            </w:pPr>
            <w:r w:rsidRPr="00534ED4">
              <w:t xml:space="preserve">Phase </w:t>
            </w:r>
            <w:r w:rsidR="00052DB7">
              <w:t>5</w:t>
            </w:r>
            <w:r w:rsidRPr="00534ED4">
              <w:t xml:space="preserve"> — System Implementation</w:t>
            </w:r>
          </w:p>
        </w:tc>
        <w:tc>
          <w:tcPr>
            <w:tcW w:w="0" w:type="auto"/>
            <w:vAlign w:val="center"/>
            <w:hideMark/>
          </w:tcPr>
          <w:p w14:paraId="1DF4E938" w14:textId="09DFFF8E" w:rsidR="00534ED4" w:rsidRPr="00534ED4" w:rsidRDefault="00534ED4" w:rsidP="00534ED4">
            <w:pPr>
              <w:ind w:firstLine="0"/>
              <w:jc w:val="left"/>
            </w:pPr>
            <w:r w:rsidRPr="00534ED4">
              <w:t>1</w:t>
            </w:r>
            <w:r w:rsidR="00052DB7">
              <w:t>1</w:t>
            </w:r>
            <w:r w:rsidRPr="00534ED4">
              <w:t>–1</w:t>
            </w:r>
            <w:r w:rsidR="00052DB7">
              <w:t>4</w:t>
            </w:r>
          </w:p>
        </w:tc>
        <w:tc>
          <w:tcPr>
            <w:tcW w:w="0" w:type="auto"/>
            <w:vAlign w:val="center"/>
            <w:hideMark/>
          </w:tcPr>
          <w:p w14:paraId="57A3D5EB" w14:textId="77777777" w:rsidR="00534ED4" w:rsidRPr="00534ED4" w:rsidRDefault="00534ED4" w:rsidP="00534ED4">
            <w:pPr>
              <w:ind w:firstLine="0"/>
              <w:jc w:val="left"/>
            </w:pPr>
            <w:r w:rsidRPr="00534ED4">
              <w:t>Build SMTP relay/proxy, integrate model, implement dashboard</w:t>
            </w:r>
          </w:p>
        </w:tc>
        <w:tc>
          <w:tcPr>
            <w:tcW w:w="0" w:type="auto"/>
            <w:vAlign w:val="center"/>
            <w:hideMark/>
          </w:tcPr>
          <w:p w14:paraId="43528AA3" w14:textId="77777777" w:rsidR="00534ED4" w:rsidRPr="00534ED4" w:rsidRDefault="00534ED4" w:rsidP="00534ED4">
            <w:pPr>
              <w:ind w:firstLine="0"/>
              <w:jc w:val="left"/>
            </w:pPr>
            <w:r w:rsidRPr="00534ED4">
              <w:t>50</w:t>
            </w:r>
          </w:p>
        </w:tc>
      </w:tr>
      <w:tr w:rsidR="00534ED4" w:rsidRPr="00534ED4" w14:paraId="5629A1BE" w14:textId="77777777" w:rsidTr="00534ED4">
        <w:trPr>
          <w:tblCellSpacing w:w="15" w:type="dxa"/>
        </w:trPr>
        <w:tc>
          <w:tcPr>
            <w:tcW w:w="0" w:type="auto"/>
            <w:vAlign w:val="center"/>
            <w:hideMark/>
          </w:tcPr>
          <w:p w14:paraId="41D6EFA1" w14:textId="641ECE39" w:rsidR="00534ED4" w:rsidRPr="00534ED4" w:rsidRDefault="00534ED4" w:rsidP="00534ED4">
            <w:pPr>
              <w:ind w:firstLine="0"/>
              <w:jc w:val="left"/>
            </w:pPr>
            <w:r w:rsidRPr="00534ED4">
              <w:t xml:space="preserve">Phase </w:t>
            </w:r>
            <w:r w:rsidR="00052DB7">
              <w:t>6</w:t>
            </w:r>
            <w:r w:rsidRPr="00534ED4">
              <w:t xml:space="preserve"> — Testing &amp; Pilot Deployment</w:t>
            </w:r>
          </w:p>
        </w:tc>
        <w:tc>
          <w:tcPr>
            <w:tcW w:w="0" w:type="auto"/>
            <w:vAlign w:val="center"/>
            <w:hideMark/>
          </w:tcPr>
          <w:p w14:paraId="6DB3C8C1" w14:textId="1D74C9B9" w:rsidR="00534ED4" w:rsidRPr="00534ED4" w:rsidRDefault="00534ED4" w:rsidP="00534ED4">
            <w:pPr>
              <w:ind w:firstLine="0"/>
              <w:jc w:val="left"/>
            </w:pPr>
            <w:r w:rsidRPr="00534ED4">
              <w:t>1</w:t>
            </w:r>
            <w:r w:rsidR="00052DB7">
              <w:t>5</w:t>
            </w:r>
            <w:r w:rsidRPr="00534ED4">
              <w:t>–1</w:t>
            </w:r>
            <w:r w:rsidR="00052DB7">
              <w:t>8</w:t>
            </w:r>
          </w:p>
        </w:tc>
        <w:tc>
          <w:tcPr>
            <w:tcW w:w="0" w:type="auto"/>
            <w:vAlign w:val="center"/>
            <w:hideMark/>
          </w:tcPr>
          <w:p w14:paraId="25298914" w14:textId="77777777" w:rsidR="00534ED4" w:rsidRPr="00534ED4" w:rsidRDefault="00534ED4" w:rsidP="00534ED4">
            <w:pPr>
              <w:ind w:firstLine="0"/>
              <w:jc w:val="left"/>
            </w:pPr>
            <w:r w:rsidRPr="00534ED4">
              <w:t>Unit/integration tests, pilot deployment (4 weeks), collect feedback</w:t>
            </w:r>
          </w:p>
        </w:tc>
        <w:tc>
          <w:tcPr>
            <w:tcW w:w="0" w:type="auto"/>
            <w:vAlign w:val="center"/>
            <w:hideMark/>
          </w:tcPr>
          <w:p w14:paraId="457C8C92" w14:textId="77777777" w:rsidR="00534ED4" w:rsidRPr="00534ED4" w:rsidRDefault="00534ED4" w:rsidP="00534ED4">
            <w:pPr>
              <w:ind w:firstLine="0"/>
              <w:jc w:val="left"/>
            </w:pPr>
            <w:r w:rsidRPr="00534ED4">
              <w:t>28</w:t>
            </w:r>
          </w:p>
        </w:tc>
      </w:tr>
      <w:tr w:rsidR="00534ED4" w:rsidRPr="00534ED4" w14:paraId="5C83C4BD" w14:textId="77777777" w:rsidTr="00534ED4">
        <w:trPr>
          <w:tblCellSpacing w:w="15" w:type="dxa"/>
        </w:trPr>
        <w:tc>
          <w:tcPr>
            <w:tcW w:w="0" w:type="auto"/>
            <w:vAlign w:val="center"/>
            <w:hideMark/>
          </w:tcPr>
          <w:p w14:paraId="162ED4A9" w14:textId="49FAAC7A" w:rsidR="00534ED4" w:rsidRPr="00534ED4" w:rsidRDefault="00534ED4" w:rsidP="00534ED4">
            <w:pPr>
              <w:ind w:firstLine="0"/>
              <w:jc w:val="left"/>
            </w:pPr>
            <w:r w:rsidRPr="00534ED4">
              <w:t xml:space="preserve">Phase </w:t>
            </w:r>
            <w:r w:rsidR="00052DB7">
              <w:t>7</w:t>
            </w:r>
            <w:r w:rsidRPr="00534ED4">
              <w:t xml:space="preserve"> — Refinement &amp; </w:t>
            </w:r>
            <w:proofErr w:type="spellStart"/>
            <w:r w:rsidRPr="00534ED4">
              <w:t>Finalisation</w:t>
            </w:r>
            <w:proofErr w:type="spellEnd"/>
          </w:p>
        </w:tc>
        <w:tc>
          <w:tcPr>
            <w:tcW w:w="0" w:type="auto"/>
            <w:vAlign w:val="center"/>
            <w:hideMark/>
          </w:tcPr>
          <w:p w14:paraId="1DA11AAF" w14:textId="0BE7F9C4" w:rsidR="00534ED4" w:rsidRPr="00534ED4" w:rsidRDefault="00534ED4" w:rsidP="00534ED4">
            <w:pPr>
              <w:ind w:firstLine="0"/>
              <w:jc w:val="left"/>
            </w:pPr>
            <w:r w:rsidRPr="00534ED4">
              <w:t>1</w:t>
            </w:r>
            <w:r w:rsidR="00052DB7">
              <w:t>9</w:t>
            </w:r>
            <w:r w:rsidRPr="00534ED4">
              <w:t>–</w:t>
            </w:r>
            <w:r w:rsidR="00052DB7">
              <w:t>20</w:t>
            </w:r>
          </w:p>
        </w:tc>
        <w:tc>
          <w:tcPr>
            <w:tcW w:w="0" w:type="auto"/>
            <w:vAlign w:val="center"/>
            <w:hideMark/>
          </w:tcPr>
          <w:p w14:paraId="48896365" w14:textId="77777777" w:rsidR="00534ED4" w:rsidRPr="00534ED4" w:rsidRDefault="00534ED4" w:rsidP="00534ED4">
            <w:pPr>
              <w:ind w:firstLine="0"/>
              <w:jc w:val="left"/>
            </w:pPr>
            <w:r w:rsidRPr="00534ED4">
              <w:t>Retraining with pilot labels, final testing, documentation</w:t>
            </w:r>
          </w:p>
        </w:tc>
        <w:tc>
          <w:tcPr>
            <w:tcW w:w="0" w:type="auto"/>
            <w:vAlign w:val="center"/>
            <w:hideMark/>
          </w:tcPr>
          <w:p w14:paraId="59B6FFE4" w14:textId="77777777" w:rsidR="00534ED4" w:rsidRPr="00534ED4" w:rsidRDefault="00534ED4" w:rsidP="00534ED4">
            <w:pPr>
              <w:ind w:firstLine="0"/>
              <w:jc w:val="left"/>
            </w:pPr>
            <w:r w:rsidRPr="00534ED4">
              <w:t>10</w:t>
            </w:r>
          </w:p>
        </w:tc>
      </w:tr>
      <w:tr w:rsidR="00534ED4" w:rsidRPr="00534ED4" w14:paraId="4E972A03" w14:textId="77777777" w:rsidTr="00534ED4">
        <w:trPr>
          <w:tblCellSpacing w:w="15" w:type="dxa"/>
        </w:trPr>
        <w:tc>
          <w:tcPr>
            <w:tcW w:w="0" w:type="auto"/>
            <w:vAlign w:val="center"/>
            <w:hideMark/>
          </w:tcPr>
          <w:p w14:paraId="461F6A9D" w14:textId="5BC087B6" w:rsidR="00534ED4" w:rsidRPr="00534ED4" w:rsidRDefault="00534ED4" w:rsidP="00534ED4">
            <w:pPr>
              <w:ind w:firstLine="0"/>
              <w:jc w:val="left"/>
            </w:pPr>
            <w:r w:rsidRPr="00534ED4">
              <w:t xml:space="preserve">Phase </w:t>
            </w:r>
            <w:r w:rsidR="00052DB7">
              <w:t>8</w:t>
            </w:r>
            <w:r w:rsidRPr="00534ED4">
              <w:t xml:space="preserve"> — Reporting &amp; Presentation</w:t>
            </w:r>
          </w:p>
        </w:tc>
        <w:tc>
          <w:tcPr>
            <w:tcW w:w="0" w:type="auto"/>
            <w:vAlign w:val="center"/>
            <w:hideMark/>
          </w:tcPr>
          <w:p w14:paraId="3E49EEB7" w14:textId="1DFB6E64" w:rsidR="00534ED4" w:rsidRPr="00534ED4" w:rsidRDefault="00534ED4" w:rsidP="00534ED4">
            <w:pPr>
              <w:ind w:firstLine="0"/>
              <w:jc w:val="left"/>
            </w:pPr>
            <w:r w:rsidRPr="00534ED4">
              <w:t>2</w:t>
            </w:r>
            <w:r w:rsidR="00052DB7">
              <w:t>1</w:t>
            </w:r>
          </w:p>
        </w:tc>
        <w:tc>
          <w:tcPr>
            <w:tcW w:w="0" w:type="auto"/>
            <w:vAlign w:val="center"/>
            <w:hideMark/>
          </w:tcPr>
          <w:p w14:paraId="3557A89D" w14:textId="77777777" w:rsidR="00534ED4" w:rsidRPr="00534ED4" w:rsidRDefault="00534ED4" w:rsidP="00534ED4">
            <w:pPr>
              <w:ind w:firstLine="0"/>
              <w:jc w:val="left"/>
            </w:pPr>
            <w:r w:rsidRPr="00534ED4">
              <w:t>Write final report, prepare presentation, submission tasks</w:t>
            </w:r>
          </w:p>
        </w:tc>
        <w:tc>
          <w:tcPr>
            <w:tcW w:w="0" w:type="auto"/>
            <w:vAlign w:val="center"/>
            <w:hideMark/>
          </w:tcPr>
          <w:p w14:paraId="7EEC6978" w14:textId="77777777" w:rsidR="00534ED4" w:rsidRPr="00534ED4" w:rsidRDefault="00534ED4" w:rsidP="00534ED4">
            <w:pPr>
              <w:ind w:firstLine="0"/>
              <w:jc w:val="left"/>
            </w:pPr>
            <w:r w:rsidRPr="00534ED4">
              <w:t>2</w:t>
            </w:r>
          </w:p>
        </w:tc>
      </w:tr>
      <w:tr w:rsidR="00052DB7" w:rsidRPr="00534ED4" w14:paraId="38C98B6C" w14:textId="77777777" w:rsidTr="00534ED4">
        <w:trPr>
          <w:tblCellSpacing w:w="15" w:type="dxa"/>
        </w:trPr>
        <w:tc>
          <w:tcPr>
            <w:tcW w:w="0" w:type="auto"/>
            <w:vAlign w:val="center"/>
          </w:tcPr>
          <w:p w14:paraId="38DA6691" w14:textId="02856898" w:rsidR="00052DB7" w:rsidRPr="00052DB7" w:rsidRDefault="00052DB7" w:rsidP="00534ED4">
            <w:pPr>
              <w:ind w:firstLine="0"/>
              <w:jc w:val="left"/>
            </w:pPr>
            <w:r w:rsidRPr="00052DB7">
              <w:t>Phase 9 — Final Demonstration</w:t>
            </w:r>
          </w:p>
        </w:tc>
        <w:tc>
          <w:tcPr>
            <w:tcW w:w="0" w:type="auto"/>
            <w:vAlign w:val="center"/>
          </w:tcPr>
          <w:p w14:paraId="2D9DA3B7" w14:textId="67470F10" w:rsidR="00052DB7" w:rsidRPr="00534ED4" w:rsidRDefault="00052DB7" w:rsidP="00534ED4">
            <w:pPr>
              <w:ind w:firstLine="0"/>
              <w:jc w:val="left"/>
            </w:pPr>
            <w:r>
              <w:t>22</w:t>
            </w:r>
          </w:p>
        </w:tc>
        <w:tc>
          <w:tcPr>
            <w:tcW w:w="0" w:type="auto"/>
            <w:vAlign w:val="center"/>
          </w:tcPr>
          <w:p w14:paraId="139E718F" w14:textId="3DC7F9BA" w:rsidR="00052DB7" w:rsidRPr="00534ED4" w:rsidRDefault="00052DB7" w:rsidP="00534ED4">
            <w:pPr>
              <w:ind w:firstLine="0"/>
              <w:jc w:val="left"/>
            </w:pPr>
            <w:r w:rsidRPr="00052DB7">
              <w:rPr>
                <w:b/>
                <w:bCs/>
              </w:rPr>
              <w:t>Demonstrate the working system</w:t>
            </w:r>
            <w:r w:rsidRPr="00052DB7">
              <w:t> to lecturers and supervisors.</w:t>
            </w:r>
          </w:p>
        </w:tc>
        <w:tc>
          <w:tcPr>
            <w:tcW w:w="0" w:type="auto"/>
            <w:vAlign w:val="center"/>
          </w:tcPr>
          <w:p w14:paraId="407738C4" w14:textId="1FCE146A" w:rsidR="00052DB7" w:rsidRPr="00534ED4" w:rsidRDefault="00052DB7" w:rsidP="00534ED4">
            <w:pPr>
              <w:ind w:firstLine="0"/>
              <w:jc w:val="left"/>
            </w:pPr>
            <w:r>
              <w:t>0.1</w:t>
            </w:r>
            <w:r w:rsidR="0035434E">
              <w:t>5</w:t>
            </w:r>
          </w:p>
        </w:tc>
      </w:tr>
      <w:tr w:rsidR="00534ED4" w:rsidRPr="00534ED4" w14:paraId="0866F619" w14:textId="77777777" w:rsidTr="00534ED4">
        <w:trPr>
          <w:tblCellSpacing w:w="15" w:type="dxa"/>
        </w:trPr>
        <w:tc>
          <w:tcPr>
            <w:tcW w:w="0" w:type="auto"/>
            <w:vAlign w:val="center"/>
            <w:hideMark/>
          </w:tcPr>
          <w:p w14:paraId="18339407" w14:textId="77777777" w:rsidR="00534ED4" w:rsidRPr="00534ED4" w:rsidRDefault="00534ED4" w:rsidP="00534ED4">
            <w:pPr>
              <w:ind w:firstLine="0"/>
              <w:jc w:val="left"/>
            </w:pPr>
            <w:r w:rsidRPr="00534ED4">
              <w:rPr>
                <w:b/>
                <w:bCs/>
              </w:rPr>
              <w:t>Total</w:t>
            </w:r>
          </w:p>
        </w:tc>
        <w:tc>
          <w:tcPr>
            <w:tcW w:w="0" w:type="auto"/>
            <w:vAlign w:val="center"/>
            <w:hideMark/>
          </w:tcPr>
          <w:p w14:paraId="0DC28958" w14:textId="4DC7F684" w:rsidR="00534ED4" w:rsidRPr="00534ED4" w:rsidRDefault="00534ED4" w:rsidP="00534ED4">
            <w:pPr>
              <w:ind w:firstLine="0"/>
              <w:jc w:val="left"/>
            </w:pPr>
            <w:r w:rsidRPr="00534ED4">
              <w:rPr>
                <w:b/>
                <w:bCs/>
              </w:rPr>
              <w:t>1–2</w:t>
            </w:r>
            <w:r w:rsidR="00052DB7">
              <w:rPr>
                <w:b/>
                <w:bCs/>
              </w:rPr>
              <w:t>2</w:t>
            </w:r>
          </w:p>
        </w:tc>
        <w:tc>
          <w:tcPr>
            <w:tcW w:w="0" w:type="auto"/>
            <w:vAlign w:val="center"/>
            <w:hideMark/>
          </w:tcPr>
          <w:p w14:paraId="7B1B9C4E" w14:textId="77777777" w:rsidR="00534ED4" w:rsidRPr="00534ED4" w:rsidRDefault="00534ED4" w:rsidP="00534ED4">
            <w:pPr>
              <w:ind w:firstLine="0"/>
              <w:jc w:val="left"/>
            </w:pPr>
          </w:p>
        </w:tc>
        <w:tc>
          <w:tcPr>
            <w:tcW w:w="0" w:type="auto"/>
            <w:vAlign w:val="center"/>
            <w:hideMark/>
          </w:tcPr>
          <w:p w14:paraId="6D484409" w14:textId="65FC4C85" w:rsidR="00534ED4" w:rsidRPr="00534ED4" w:rsidRDefault="00534ED4" w:rsidP="00534ED4">
            <w:pPr>
              <w:ind w:firstLine="0"/>
              <w:jc w:val="left"/>
            </w:pPr>
            <w:r w:rsidRPr="00534ED4">
              <w:rPr>
                <w:b/>
                <w:bCs/>
              </w:rPr>
              <w:t>22</w:t>
            </w:r>
            <w:r w:rsidR="003A0C66">
              <w:rPr>
                <w:b/>
                <w:bCs/>
              </w:rPr>
              <w:t>5.15</w:t>
            </w:r>
            <w:r w:rsidRPr="00534ED4">
              <w:rPr>
                <w:b/>
                <w:bCs/>
              </w:rPr>
              <w:t xml:space="preserve"> </w:t>
            </w:r>
            <w:proofErr w:type="spellStart"/>
            <w:r w:rsidRPr="00534ED4">
              <w:rPr>
                <w:b/>
                <w:bCs/>
              </w:rPr>
              <w:t>hrs</w:t>
            </w:r>
            <w:proofErr w:type="spellEnd"/>
          </w:p>
        </w:tc>
      </w:tr>
    </w:tbl>
    <w:p w14:paraId="06D439E3" w14:textId="794BC24F" w:rsidR="00534ED4" w:rsidRPr="00966595" w:rsidRDefault="00534ED4" w:rsidP="00966595">
      <w:pPr>
        <w:pStyle w:val="Heading1"/>
        <w:ind w:firstLine="0"/>
        <w:jc w:val="left"/>
        <w:rPr>
          <w:rFonts w:ascii="Times New Roman" w:hAnsi="Times New Roman" w:cs="Times New Roman"/>
          <w:color w:val="000000" w:themeColor="text1"/>
          <w:sz w:val="28"/>
          <w:szCs w:val="24"/>
        </w:rPr>
      </w:pPr>
      <w:bookmarkStart w:id="51" w:name="_Toc214905600"/>
      <w:r w:rsidRPr="00966595">
        <w:rPr>
          <w:rFonts w:ascii="Times New Roman" w:hAnsi="Times New Roman" w:cs="Times New Roman"/>
          <w:color w:val="000000" w:themeColor="text1"/>
          <w:sz w:val="28"/>
          <w:szCs w:val="24"/>
        </w:rPr>
        <w:t>4.</w:t>
      </w:r>
      <w:r w:rsidR="00B4786B">
        <w:rPr>
          <w:rFonts w:ascii="Times New Roman" w:hAnsi="Times New Roman" w:cs="Times New Roman"/>
          <w:color w:val="000000" w:themeColor="text1"/>
          <w:sz w:val="28"/>
          <w:szCs w:val="24"/>
        </w:rPr>
        <w:t>6</w:t>
      </w:r>
      <w:r w:rsidRPr="00966595">
        <w:rPr>
          <w:rFonts w:ascii="Times New Roman" w:hAnsi="Times New Roman" w:cs="Times New Roman"/>
          <w:color w:val="000000" w:themeColor="text1"/>
          <w:sz w:val="28"/>
          <w:szCs w:val="24"/>
        </w:rPr>
        <w:t xml:space="preserve"> Scheduling and Work Plan (2</w:t>
      </w:r>
      <w:r w:rsidR="009F75D1">
        <w:rPr>
          <w:rFonts w:ascii="Times New Roman" w:hAnsi="Times New Roman" w:cs="Times New Roman"/>
          <w:color w:val="000000" w:themeColor="text1"/>
          <w:sz w:val="28"/>
          <w:szCs w:val="24"/>
        </w:rPr>
        <w:t>2</w:t>
      </w:r>
      <w:r w:rsidRPr="00966595">
        <w:rPr>
          <w:rFonts w:ascii="Times New Roman" w:hAnsi="Times New Roman" w:cs="Times New Roman"/>
          <w:color w:val="000000" w:themeColor="text1"/>
          <w:sz w:val="28"/>
          <w:szCs w:val="24"/>
        </w:rPr>
        <w:t>-Week Detailed Plan)</w:t>
      </w:r>
      <w:bookmarkEnd w:id="51"/>
    </w:p>
    <w:p w14:paraId="6A1EB45B" w14:textId="48BCBC26" w:rsidR="007E23B6" w:rsidRPr="003A0C66" w:rsidRDefault="003A0C66" w:rsidP="003A0C66">
      <w:pPr>
        <w:jc w:val="left"/>
      </w:pPr>
      <w:r w:rsidRPr="003A0C66">
        <w:t>This detailed work plan operationalizes the Hybrid Iterative methodology, with key iterative cycles for model development (Weeks 8-10) and system refinement (Weeks 19-20) embedded within the broader phased structure.</w:t>
      </w:r>
      <w:r w:rsidRPr="003A0C66">
        <w:br/>
        <w:t>Below is a weekly breakdown of tasks for the 22-week timeline.</w:t>
      </w:r>
    </w:p>
    <w:p w14:paraId="14A5FE94" w14:textId="77777777" w:rsidR="009F75D1" w:rsidRPr="009F75D1" w:rsidRDefault="009F75D1" w:rsidP="009F75D1">
      <w:pPr>
        <w:ind w:firstLine="0"/>
        <w:jc w:val="left"/>
        <w:rPr>
          <w:b/>
          <w:bCs/>
        </w:rPr>
      </w:pPr>
      <w:r w:rsidRPr="009F75D1">
        <w:rPr>
          <w:b/>
          <w:bCs/>
        </w:rPr>
        <w:lastRenderedPageBreak/>
        <w:t>Week 1: Project Proposal &amp; Kick-off</w:t>
      </w:r>
    </w:p>
    <w:p w14:paraId="3F242DD6" w14:textId="77777777" w:rsidR="009F75D1" w:rsidRPr="009F75D1" w:rsidRDefault="009F75D1" w:rsidP="009F75D1">
      <w:pPr>
        <w:pStyle w:val="ListParagraph"/>
        <w:numPr>
          <w:ilvl w:val="0"/>
          <w:numId w:val="99"/>
        </w:numPr>
        <w:jc w:val="left"/>
      </w:pPr>
      <w:r w:rsidRPr="009F75D1">
        <w:t>Present the project proposal to lecturers for approval.</w:t>
      </w:r>
    </w:p>
    <w:p w14:paraId="69FF3BD0" w14:textId="77777777" w:rsidR="009F75D1" w:rsidRPr="009F75D1" w:rsidRDefault="009F75D1" w:rsidP="009F75D1">
      <w:pPr>
        <w:pStyle w:val="ListParagraph"/>
        <w:numPr>
          <w:ilvl w:val="0"/>
          <w:numId w:val="99"/>
        </w:numPr>
        <w:jc w:val="left"/>
      </w:pPr>
      <w:r w:rsidRPr="009F75D1">
        <w:t>Finalize project scope and objectives based on feedback.</w:t>
      </w:r>
    </w:p>
    <w:p w14:paraId="7FA688EE" w14:textId="77777777" w:rsidR="009F75D1" w:rsidRPr="009F75D1" w:rsidRDefault="009F75D1" w:rsidP="009F75D1">
      <w:pPr>
        <w:pStyle w:val="ListParagraph"/>
        <w:numPr>
          <w:ilvl w:val="0"/>
          <w:numId w:val="99"/>
        </w:numPr>
        <w:jc w:val="left"/>
      </w:pPr>
      <w:r w:rsidRPr="009F75D1">
        <w:t>Official project kick-off.</w:t>
      </w:r>
    </w:p>
    <w:p w14:paraId="32E001A8" w14:textId="77777777" w:rsidR="009F75D1" w:rsidRPr="009F75D1" w:rsidRDefault="009F75D1" w:rsidP="009F75D1">
      <w:pPr>
        <w:ind w:firstLine="0"/>
        <w:jc w:val="left"/>
        <w:rPr>
          <w:b/>
          <w:bCs/>
        </w:rPr>
      </w:pPr>
      <w:r w:rsidRPr="009F75D1">
        <w:rPr>
          <w:b/>
          <w:bCs/>
        </w:rPr>
        <w:t>Weeks 2–4 (Requirements &amp; Design)</w:t>
      </w:r>
    </w:p>
    <w:p w14:paraId="56AC52C9" w14:textId="77777777" w:rsidR="009F75D1" w:rsidRPr="009F75D1" w:rsidRDefault="009F75D1" w:rsidP="00FE139F">
      <w:pPr>
        <w:numPr>
          <w:ilvl w:val="0"/>
          <w:numId w:val="91"/>
        </w:numPr>
        <w:jc w:val="left"/>
      </w:pPr>
      <w:r w:rsidRPr="009F75D1">
        <w:t>Week 2: Literature review refinement, prepare interview/survey instruments for stakeholder engagement.</w:t>
      </w:r>
    </w:p>
    <w:p w14:paraId="2BF0D12C" w14:textId="77777777" w:rsidR="009F75D1" w:rsidRPr="009F75D1" w:rsidRDefault="009F75D1" w:rsidP="00FE139F">
      <w:pPr>
        <w:numPr>
          <w:ilvl w:val="0"/>
          <w:numId w:val="91"/>
        </w:numPr>
        <w:jc w:val="left"/>
      </w:pPr>
      <w:r w:rsidRPr="009F75D1">
        <w:t>Week 3: Conduct 3–5 stakeholder interviews (local businesses), consolidate requirements, and draft initial system architecture.</w:t>
      </w:r>
    </w:p>
    <w:p w14:paraId="50954AE4" w14:textId="77777777" w:rsidR="009F75D1" w:rsidRPr="009F75D1" w:rsidRDefault="009F75D1" w:rsidP="00FE139F">
      <w:pPr>
        <w:numPr>
          <w:ilvl w:val="0"/>
          <w:numId w:val="91"/>
        </w:numPr>
        <w:jc w:val="left"/>
      </w:pPr>
      <w:r w:rsidRPr="009F75D1">
        <w:t>Week 4: </w:t>
      </w:r>
      <w:proofErr w:type="spellStart"/>
      <w:r w:rsidRPr="009F75D1">
        <w:t>Finalise</w:t>
      </w:r>
      <w:proofErr w:type="spellEnd"/>
      <w:r w:rsidRPr="009F75D1">
        <w:t xml:space="preserve"> functional &amp; non-functional requirements, produce system design document.</w:t>
      </w:r>
    </w:p>
    <w:p w14:paraId="0A66F8BA" w14:textId="77777777" w:rsidR="009F75D1" w:rsidRPr="009F75D1" w:rsidRDefault="009F75D1" w:rsidP="009F75D1">
      <w:pPr>
        <w:ind w:firstLine="0"/>
        <w:jc w:val="left"/>
        <w:rPr>
          <w:b/>
          <w:bCs/>
        </w:rPr>
      </w:pPr>
      <w:r w:rsidRPr="009F75D1">
        <w:rPr>
          <w:b/>
          <w:bCs/>
        </w:rPr>
        <w:t>Weeks 5–7 (Data Collection &amp; Preprocessing)</w:t>
      </w:r>
    </w:p>
    <w:p w14:paraId="2B60C0A1" w14:textId="77777777" w:rsidR="009F75D1" w:rsidRPr="009F75D1" w:rsidRDefault="009F75D1" w:rsidP="009F75D1">
      <w:pPr>
        <w:numPr>
          <w:ilvl w:val="0"/>
          <w:numId w:val="92"/>
        </w:numPr>
        <w:jc w:val="left"/>
      </w:pPr>
      <w:r w:rsidRPr="009F75D1">
        <w:t>Week 5: Collect public datasets (</w:t>
      </w:r>
      <w:proofErr w:type="spellStart"/>
      <w:r w:rsidRPr="009F75D1">
        <w:t>PhishTank</w:t>
      </w:r>
      <w:proofErr w:type="spellEnd"/>
      <w:r w:rsidRPr="009F75D1">
        <w:t xml:space="preserve">, Nazario, Enron, </w:t>
      </w:r>
      <w:proofErr w:type="spellStart"/>
      <w:r w:rsidRPr="009F75D1">
        <w:t>SpamAssassin</w:t>
      </w:r>
      <w:proofErr w:type="spellEnd"/>
      <w:r w:rsidRPr="009F75D1">
        <w:t>), request consent and sample emails from pilot SME.</w:t>
      </w:r>
    </w:p>
    <w:p w14:paraId="39CA97C9" w14:textId="77777777" w:rsidR="009F75D1" w:rsidRPr="009F75D1" w:rsidRDefault="009F75D1" w:rsidP="009F75D1">
      <w:pPr>
        <w:numPr>
          <w:ilvl w:val="0"/>
          <w:numId w:val="92"/>
        </w:numPr>
        <w:jc w:val="left"/>
      </w:pPr>
      <w:r w:rsidRPr="009F75D1">
        <w:t xml:space="preserve">Week 6: Clean datasets, remove duplicates, </w:t>
      </w:r>
      <w:proofErr w:type="spellStart"/>
      <w:r w:rsidRPr="009F75D1">
        <w:t>anonymise</w:t>
      </w:r>
      <w:proofErr w:type="spellEnd"/>
      <w:r w:rsidRPr="009F75D1">
        <w:t xml:space="preserve"> pilot emails, and begin feature engineering.</w:t>
      </w:r>
    </w:p>
    <w:p w14:paraId="2C2DD5CF" w14:textId="77777777" w:rsidR="009F75D1" w:rsidRPr="009F75D1" w:rsidRDefault="009F75D1" w:rsidP="009F75D1">
      <w:pPr>
        <w:numPr>
          <w:ilvl w:val="0"/>
          <w:numId w:val="92"/>
        </w:numPr>
        <w:jc w:val="left"/>
      </w:pPr>
      <w:r w:rsidRPr="009F75D1">
        <w:t>Week 7: </w:t>
      </w:r>
      <w:proofErr w:type="spellStart"/>
      <w:r w:rsidRPr="009F75D1">
        <w:t>Finalise</w:t>
      </w:r>
      <w:proofErr w:type="spellEnd"/>
      <w:r w:rsidRPr="009F75D1">
        <w:t xml:space="preserve"> feature set and produce training/validation split.</w:t>
      </w:r>
    </w:p>
    <w:p w14:paraId="75702D3A" w14:textId="77777777" w:rsidR="009F75D1" w:rsidRPr="009F75D1" w:rsidRDefault="009F75D1" w:rsidP="009F75D1">
      <w:pPr>
        <w:ind w:firstLine="0"/>
        <w:jc w:val="left"/>
        <w:rPr>
          <w:b/>
          <w:bCs/>
        </w:rPr>
      </w:pPr>
      <w:r w:rsidRPr="009F75D1">
        <w:rPr>
          <w:b/>
          <w:bCs/>
        </w:rPr>
        <w:t>Weeks 8–10 (Model Development)</w:t>
      </w:r>
    </w:p>
    <w:p w14:paraId="6B8411C3" w14:textId="77777777" w:rsidR="009F75D1" w:rsidRPr="009F75D1" w:rsidRDefault="009F75D1" w:rsidP="009F75D1">
      <w:pPr>
        <w:numPr>
          <w:ilvl w:val="0"/>
          <w:numId w:val="93"/>
        </w:numPr>
        <w:jc w:val="left"/>
      </w:pPr>
      <w:r w:rsidRPr="009F75D1">
        <w:t>Week 8: Train baseline models (Logistic Regression, Naïve Bayes, Decision Tree) to establish baselines.</w:t>
      </w:r>
    </w:p>
    <w:p w14:paraId="44AA643E" w14:textId="77777777" w:rsidR="009F75D1" w:rsidRPr="009F75D1" w:rsidRDefault="009F75D1" w:rsidP="009F75D1">
      <w:pPr>
        <w:numPr>
          <w:ilvl w:val="0"/>
          <w:numId w:val="93"/>
        </w:numPr>
        <w:jc w:val="left"/>
      </w:pPr>
      <w:r w:rsidRPr="009F75D1">
        <w:t xml:space="preserve">Week 9: Train ensemble models (Random Forest, </w:t>
      </w:r>
      <w:proofErr w:type="spellStart"/>
      <w:r w:rsidRPr="009F75D1">
        <w:t>XGBoost</w:t>
      </w:r>
      <w:proofErr w:type="spellEnd"/>
      <w:r w:rsidRPr="009F75D1">
        <w:t>), perform cross-validation.</w:t>
      </w:r>
    </w:p>
    <w:p w14:paraId="57D488D8" w14:textId="77777777" w:rsidR="009F75D1" w:rsidRPr="009F75D1" w:rsidRDefault="009F75D1" w:rsidP="009F75D1">
      <w:pPr>
        <w:numPr>
          <w:ilvl w:val="0"/>
          <w:numId w:val="93"/>
        </w:numPr>
        <w:jc w:val="left"/>
      </w:pPr>
      <w:r w:rsidRPr="009F75D1">
        <w:t>Week 10: Hyperparameter tuning, select final model or stacked ensemble, export model artifact.</w:t>
      </w:r>
    </w:p>
    <w:p w14:paraId="0F92BD02" w14:textId="77777777" w:rsidR="009F75D1" w:rsidRPr="009F75D1" w:rsidRDefault="009F75D1" w:rsidP="009F75D1">
      <w:pPr>
        <w:ind w:firstLine="0"/>
        <w:jc w:val="left"/>
        <w:rPr>
          <w:b/>
          <w:bCs/>
        </w:rPr>
      </w:pPr>
      <w:r w:rsidRPr="009F75D1">
        <w:rPr>
          <w:b/>
          <w:bCs/>
        </w:rPr>
        <w:t>Weeks 11–14 (System Implementation)</w:t>
      </w:r>
    </w:p>
    <w:p w14:paraId="0B69B6D8" w14:textId="77777777" w:rsidR="009F75D1" w:rsidRPr="009F75D1" w:rsidRDefault="009F75D1" w:rsidP="009F75D1">
      <w:pPr>
        <w:numPr>
          <w:ilvl w:val="0"/>
          <w:numId w:val="94"/>
        </w:numPr>
        <w:jc w:val="left"/>
      </w:pPr>
      <w:r w:rsidRPr="009F75D1">
        <w:lastRenderedPageBreak/>
        <w:t>Week 11: Implement SMTP relay/proxy skeleton and integration points.</w:t>
      </w:r>
    </w:p>
    <w:p w14:paraId="71982A06" w14:textId="77777777" w:rsidR="009F75D1" w:rsidRPr="009F75D1" w:rsidRDefault="009F75D1" w:rsidP="009F75D1">
      <w:pPr>
        <w:numPr>
          <w:ilvl w:val="0"/>
          <w:numId w:val="94"/>
        </w:numPr>
        <w:jc w:val="left"/>
      </w:pPr>
      <w:r w:rsidRPr="009F75D1">
        <w:t>Week 12: Integrate ML model into relay (preprocessing pipeline + classification).</w:t>
      </w:r>
    </w:p>
    <w:p w14:paraId="759112CD" w14:textId="77777777" w:rsidR="009F75D1" w:rsidRPr="009F75D1" w:rsidRDefault="009F75D1" w:rsidP="009F75D1">
      <w:pPr>
        <w:numPr>
          <w:ilvl w:val="0"/>
          <w:numId w:val="94"/>
        </w:numPr>
        <w:jc w:val="left"/>
      </w:pPr>
      <w:r w:rsidRPr="009F75D1">
        <w:t>Week 13: Build Flask dashboard (quarantine list, manual label interface).</w:t>
      </w:r>
    </w:p>
    <w:p w14:paraId="598B2E98" w14:textId="77777777" w:rsidR="009F75D1" w:rsidRPr="009F75D1" w:rsidRDefault="009F75D1" w:rsidP="009F75D1">
      <w:pPr>
        <w:numPr>
          <w:ilvl w:val="0"/>
          <w:numId w:val="94"/>
        </w:numPr>
        <w:jc w:val="left"/>
      </w:pPr>
      <w:r w:rsidRPr="009F75D1">
        <w:t>Week 14: Unit/integration tests, prepare pilot deployment documentation.</w:t>
      </w:r>
    </w:p>
    <w:p w14:paraId="4B875B41" w14:textId="77777777" w:rsidR="009F75D1" w:rsidRPr="009F75D1" w:rsidRDefault="009F75D1" w:rsidP="009F75D1">
      <w:pPr>
        <w:ind w:firstLine="0"/>
        <w:jc w:val="left"/>
        <w:rPr>
          <w:b/>
          <w:bCs/>
        </w:rPr>
      </w:pPr>
      <w:r w:rsidRPr="009F75D1">
        <w:rPr>
          <w:b/>
          <w:bCs/>
        </w:rPr>
        <w:t>Weeks 15–18 (Pilot Deployment &amp; Monitoring)</w:t>
      </w:r>
    </w:p>
    <w:p w14:paraId="22C4A4E2" w14:textId="77777777" w:rsidR="009F75D1" w:rsidRPr="009F75D1" w:rsidRDefault="009F75D1" w:rsidP="009F75D1">
      <w:pPr>
        <w:numPr>
          <w:ilvl w:val="0"/>
          <w:numId w:val="95"/>
        </w:numPr>
        <w:jc w:val="left"/>
      </w:pPr>
      <w:r w:rsidRPr="009F75D1">
        <w:t>Weeks 15–18: Deploy the system to the pilot SME (monitor passively for 4 weeks), collect flagged emails, log false positives/negatives, and gather user feedback and SUS responses.</w:t>
      </w:r>
    </w:p>
    <w:p w14:paraId="6CF62487" w14:textId="77777777" w:rsidR="009F75D1" w:rsidRPr="009F75D1" w:rsidRDefault="009F75D1" w:rsidP="009F75D1">
      <w:pPr>
        <w:ind w:firstLine="0"/>
        <w:jc w:val="left"/>
        <w:rPr>
          <w:b/>
          <w:bCs/>
        </w:rPr>
      </w:pPr>
      <w:r w:rsidRPr="009F75D1">
        <w:rPr>
          <w:b/>
          <w:bCs/>
        </w:rPr>
        <w:t>Weeks 19–20 (Refinement &amp; Retraining)</w:t>
      </w:r>
    </w:p>
    <w:p w14:paraId="39E43240" w14:textId="77777777" w:rsidR="009F75D1" w:rsidRPr="009F75D1" w:rsidRDefault="009F75D1" w:rsidP="009F75D1">
      <w:pPr>
        <w:numPr>
          <w:ilvl w:val="0"/>
          <w:numId w:val="96"/>
        </w:numPr>
        <w:jc w:val="left"/>
      </w:pPr>
      <w:r w:rsidRPr="009F75D1">
        <w:t>Week 19: Retrain model including pilot-labelled data, adjust thresholds; implement fixes from pilot feedback.</w:t>
      </w:r>
    </w:p>
    <w:p w14:paraId="0268879D" w14:textId="77777777" w:rsidR="009F75D1" w:rsidRPr="009F75D1" w:rsidRDefault="009F75D1" w:rsidP="009F75D1">
      <w:pPr>
        <w:numPr>
          <w:ilvl w:val="0"/>
          <w:numId w:val="96"/>
        </w:numPr>
        <w:jc w:val="left"/>
      </w:pPr>
      <w:r w:rsidRPr="009F75D1">
        <w:t>Week 20: Final testing and hardening; prepare final documentation and user manual.</w:t>
      </w:r>
    </w:p>
    <w:p w14:paraId="7F2734A6" w14:textId="77777777" w:rsidR="009F75D1" w:rsidRPr="009F75D1" w:rsidRDefault="009F75D1" w:rsidP="009F75D1">
      <w:pPr>
        <w:ind w:firstLine="0"/>
        <w:jc w:val="left"/>
        <w:rPr>
          <w:b/>
          <w:bCs/>
        </w:rPr>
      </w:pPr>
      <w:r w:rsidRPr="009F75D1">
        <w:rPr>
          <w:b/>
          <w:bCs/>
        </w:rPr>
        <w:t>Week 21 (Final Reporting)</w:t>
      </w:r>
    </w:p>
    <w:p w14:paraId="1E1BC15D" w14:textId="77777777" w:rsidR="009F75D1" w:rsidRPr="009F75D1" w:rsidRDefault="009F75D1" w:rsidP="00FE139F">
      <w:pPr>
        <w:pStyle w:val="ListParagraph"/>
        <w:numPr>
          <w:ilvl w:val="0"/>
          <w:numId w:val="101"/>
        </w:numPr>
        <w:jc w:val="left"/>
      </w:pPr>
      <w:r w:rsidRPr="009F75D1">
        <w:t>Compile and write the final project report.</w:t>
      </w:r>
    </w:p>
    <w:p w14:paraId="29D5DD56" w14:textId="77777777" w:rsidR="009F75D1" w:rsidRPr="009F75D1" w:rsidRDefault="009F75D1" w:rsidP="00FE139F">
      <w:pPr>
        <w:pStyle w:val="ListParagraph"/>
        <w:numPr>
          <w:ilvl w:val="0"/>
          <w:numId w:val="101"/>
        </w:numPr>
        <w:jc w:val="left"/>
      </w:pPr>
      <w:r w:rsidRPr="009F75D1">
        <w:t>Prepare initial presentation slides.</w:t>
      </w:r>
    </w:p>
    <w:p w14:paraId="0C98E9D6" w14:textId="77777777" w:rsidR="009F75D1" w:rsidRPr="009F75D1" w:rsidRDefault="009F75D1" w:rsidP="009F75D1">
      <w:pPr>
        <w:ind w:firstLine="0"/>
        <w:jc w:val="left"/>
        <w:rPr>
          <w:b/>
          <w:bCs/>
        </w:rPr>
      </w:pPr>
      <w:r w:rsidRPr="009F75D1">
        <w:rPr>
          <w:b/>
          <w:bCs/>
        </w:rPr>
        <w:t>Week 22 (Final Demonstration &amp; Submission)</w:t>
      </w:r>
    </w:p>
    <w:p w14:paraId="614F760E" w14:textId="77777777" w:rsidR="009F75D1" w:rsidRPr="009F75D1" w:rsidRDefault="009F75D1" w:rsidP="00FE139F">
      <w:pPr>
        <w:numPr>
          <w:ilvl w:val="0"/>
          <w:numId w:val="98"/>
        </w:numPr>
        <w:jc w:val="left"/>
      </w:pPr>
      <w:r w:rsidRPr="009F75D1">
        <w:t>Finalize and practice the presentation.</w:t>
      </w:r>
    </w:p>
    <w:p w14:paraId="4070E395" w14:textId="77777777" w:rsidR="009F75D1" w:rsidRPr="009F75D1" w:rsidRDefault="009F75D1" w:rsidP="00FE139F">
      <w:pPr>
        <w:numPr>
          <w:ilvl w:val="0"/>
          <w:numId w:val="98"/>
        </w:numPr>
        <w:jc w:val="left"/>
      </w:pPr>
      <w:r w:rsidRPr="009F75D1">
        <w:t>Demonstrate the working system to lecturers.</w:t>
      </w:r>
    </w:p>
    <w:p w14:paraId="45D7A591" w14:textId="77777777" w:rsidR="009F75D1" w:rsidRPr="009F75D1" w:rsidRDefault="009F75D1" w:rsidP="00FE139F">
      <w:pPr>
        <w:numPr>
          <w:ilvl w:val="0"/>
          <w:numId w:val="98"/>
        </w:numPr>
        <w:jc w:val="left"/>
      </w:pPr>
      <w:r w:rsidRPr="009F75D1">
        <w:t>Submit all final deliverables and complete the viva/practice session.</w:t>
      </w:r>
    </w:p>
    <w:p w14:paraId="14A9E910" w14:textId="631A1290" w:rsidR="00534ED4" w:rsidRDefault="00534ED4" w:rsidP="00534ED4">
      <w:pPr>
        <w:ind w:firstLine="0"/>
        <w:jc w:val="left"/>
        <w:rPr>
          <w:b/>
          <w:bCs/>
        </w:rPr>
      </w:pPr>
      <w:r w:rsidRPr="00534ED4">
        <w:rPr>
          <w:b/>
          <w:bCs/>
        </w:rPr>
        <w:t>[FIGURE G — 2</w:t>
      </w:r>
      <w:r w:rsidR="009F75D1">
        <w:rPr>
          <w:b/>
          <w:bCs/>
        </w:rPr>
        <w:t>2</w:t>
      </w:r>
      <w:r w:rsidRPr="00534ED4">
        <w:rPr>
          <w:b/>
          <w:bCs/>
        </w:rPr>
        <w:t xml:space="preserve">-Week Gantt Chart: </w:t>
      </w:r>
    </w:p>
    <w:p w14:paraId="576D6255" w14:textId="30FD206D" w:rsidR="00F93EFC" w:rsidRPr="00534ED4" w:rsidRDefault="009F75D1" w:rsidP="00534ED4">
      <w:pPr>
        <w:ind w:firstLine="0"/>
        <w:jc w:val="left"/>
      </w:pPr>
      <w:r>
        <w:rPr>
          <w:noProof/>
        </w:rPr>
        <w:lastRenderedPageBreak/>
        <w:drawing>
          <wp:inline distT="0" distB="0" distL="0" distR="0" wp14:anchorId="145051DA" wp14:editId="5A892874">
            <wp:extent cx="6048375" cy="3429000"/>
            <wp:effectExtent l="0" t="0" r="0" b="0"/>
            <wp:docPr id="2" name="Chart 2">
              <a:extLst xmlns:a="http://schemas.openxmlformats.org/drawingml/2006/main">
                <a:ext uri="{FF2B5EF4-FFF2-40B4-BE49-F238E27FC236}">
                  <a16:creationId xmlns:a16="http://schemas.microsoft.com/office/drawing/2014/main" id="{35893C32-8563-F5E3-BE63-E4E7AC0067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t xml:space="preserve"> </w:t>
      </w:r>
    </w:p>
    <w:p w14:paraId="421EECD7" w14:textId="722B901F" w:rsidR="002E17C7" w:rsidRPr="00B1740D" w:rsidRDefault="002E17C7" w:rsidP="00B1740D">
      <w:pPr>
        <w:pStyle w:val="Heading1"/>
        <w:ind w:firstLine="0"/>
        <w:jc w:val="left"/>
        <w:rPr>
          <w:rFonts w:ascii="Times New Roman" w:hAnsi="Times New Roman" w:cs="Times New Roman"/>
          <w:color w:val="000000" w:themeColor="text1"/>
          <w:sz w:val="28"/>
          <w:szCs w:val="24"/>
        </w:rPr>
      </w:pPr>
      <w:bookmarkStart w:id="52" w:name="_Toc214905601"/>
      <w:r w:rsidRPr="00B1740D">
        <w:rPr>
          <w:rFonts w:ascii="Times New Roman" w:hAnsi="Times New Roman" w:cs="Times New Roman"/>
          <w:color w:val="000000" w:themeColor="text1"/>
          <w:sz w:val="28"/>
          <w:szCs w:val="24"/>
        </w:rPr>
        <w:t>4.</w:t>
      </w:r>
      <w:r w:rsidR="00BB5AFE">
        <w:rPr>
          <w:rFonts w:ascii="Times New Roman" w:hAnsi="Times New Roman" w:cs="Times New Roman"/>
          <w:color w:val="000000" w:themeColor="text1"/>
          <w:sz w:val="28"/>
          <w:szCs w:val="24"/>
        </w:rPr>
        <w:t>7</w:t>
      </w:r>
      <w:r w:rsidRPr="00B1740D">
        <w:rPr>
          <w:rFonts w:ascii="Times New Roman" w:hAnsi="Times New Roman" w:cs="Times New Roman"/>
          <w:color w:val="000000" w:themeColor="text1"/>
          <w:sz w:val="28"/>
          <w:szCs w:val="24"/>
        </w:rPr>
        <w:t xml:space="preserve"> Monitoring, Reporting and Communication Plan</w:t>
      </w:r>
      <w:bookmarkEnd w:id="52"/>
    </w:p>
    <w:p w14:paraId="3770C2C8" w14:textId="77777777" w:rsidR="002E17C7" w:rsidRPr="002E17C7" w:rsidRDefault="002E17C7" w:rsidP="002E17C7">
      <w:pPr>
        <w:pStyle w:val="ListParagraph"/>
        <w:numPr>
          <w:ilvl w:val="0"/>
          <w:numId w:val="68"/>
        </w:numPr>
        <w:jc w:val="left"/>
      </w:pPr>
      <w:r w:rsidRPr="002E17C7">
        <w:rPr>
          <w:b/>
          <w:bCs/>
        </w:rPr>
        <w:t>Weekly progress reports:</w:t>
      </w:r>
      <w:r w:rsidRPr="002E17C7">
        <w:t xml:space="preserve"> Short written memo to supervisor every week </w:t>
      </w:r>
      <w:proofErr w:type="spellStart"/>
      <w:r w:rsidRPr="002E17C7">
        <w:t>summarising</w:t>
      </w:r>
      <w:proofErr w:type="spellEnd"/>
      <w:r w:rsidRPr="002E17C7">
        <w:t xml:space="preserve"> completed tasks, next activities, risks, and issues.</w:t>
      </w:r>
    </w:p>
    <w:p w14:paraId="7BED41DA" w14:textId="77777777" w:rsidR="002E17C7" w:rsidRPr="002E17C7" w:rsidRDefault="002E17C7" w:rsidP="002E17C7">
      <w:pPr>
        <w:pStyle w:val="ListParagraph"/>
        <w:numPr>
          <w:ilvl w:val="0"/>
          <w:numId w:val="68"/>
        </w:numPr>
        <w:jc w:val="left"/>
      </w:pPr>
      <w:r w:rsidRPr="002E17C7">
        <w:rPr>
          <w:b/>
          <w:bCs/>
        </w:rPr>
        <w:t>Biweekly meetings:</w:t>
      </w:r>
      <w:r w:rsidRPr="002E17C7">
        <w:t xml:space="preserve"> Supervisor meeting every two weeks (or weekly in critical phases) to review demo and get feedback.</w:t>
      </w:r>
    </w:p>
    <w:p w14:paraId="5804482C" w14:textId="77777777" w:rsidR="002E17C7" w:rsidRPr="002E17C7" w:rsidRDefault="002E17C7" w:rsidP="002E17C7">
      <w:pPr>
        <w:pStyle w:val="ListParagraph"/>
        <w:numPr>
          <w:ilvl w:val="0"/>
          <w:numId w:val="68"/>
        </w:numPr>
        <w:jc w:val="left"/>
      </w:pPr>
      <w:r w:rsidRPr="002E17C7">
        <w:rPr>
          <w:b/>
          <w:bCs/>
        </w:rPr>
        <w:t>Issue tracker:</w:t>
      </w:r>
      <w:r w:rsidRPr="002E17C7">
        <w:t xml:space="preserve"> Use GitHub Issues to log bugs, feature requests, and tasks.</w:t>
      </w:r>
    </w:p>
    <w:p w14:paraId="3751A31E" w14:textId="77777777" w:rsidR="002E17C7" w:rsidRPr="002E17C7" w:rsidRDefault="002E17C7" w:rsidP="002E17C7">
      <w:pPr>
        <w:pStyle w:val="ListParagraph"/>
        <w:numPr>
          <w:ilvl w:val="0"/>
          <w:numId w:val="68"/>
        </w:numPr>
        <w:jc w:val="left"/>
      </w:pPr>
      <w:r w:rsidRPr="002E17C7">
        <w:rPr>
          <w:b/>
          <w:bCs/>
        </w:rPr>
        <w:t>Pilot communication:</w:t>
      </w:r>
      <w:r w:rsidRPr="002E17C7">
        <w:t xml:space="preserve"> Maintain a simple channel (email or WhatsApp) with the pilot SME liaison for coordination and incident reporting.</w:t>
      </w:r>
    </w:p>
    <w:p w14:paraId="08F2A6F7" w14:textId="4D69DDE4" w:rsidR="009872A4" w:rsidRPr="0041680A" w:rsidRDefault="009872A4" w:rsidP="0041680A">
      <w:pPr>
        <w:pStyle w:val="Heading1"/>
        <w:ind w:firstLine="0"/>
        <w:jc w:val="left"/>
        <w:rPr>
          <w:rFonts w:ascii="Times New Roman" w:hAnsi="Times New Roman" w:cs="Times New Roman"/>
          <w:color w:val="000000" w:themeColor="text1"/>
          <w:sz w:val="36"/>
          <w:szCs w:val="24"/>
        </w:rPr>
      </w:pPr>
      <w:bookmarkStart w:id="53" w:name="_Toc214905602"/>
      <w:r w:rsidRPr="0041680A">
        <w:rPr>
          <w:rFonts w:ascii="Times New Roman" w:hAnsi="Times New Roman" w:cs="Times New Roman"/>
          <w:color w:val="000000" w:themeColor="text1"/>
          <w:sz w:val="28"/>
          <w:szCs w:val="24"/>
        </w:rPr>
        <w:t>4.</w:t>
      </w:r>
      <w:r w:rsidR="00BB5AFE">
        <w:rPr>
          <w:rFonts w:ascii="Times New Roman" w:hAnsi="Times New Roman" w:cs="Times New Roman"/>
          <w:color w:val="000000" w:themeColor="text1"/>
          <w:sz w:val="28"/>
          <w:szCs w:val="24"/>
        </w:rPr>
        <w:t>8</w:t>
      </w:r>
      <w:r w:rsidRPr="0041680A">
        <w:rPr>
          <w:rFonts w:ascii="Times New Roman" w:hAnsi="Times New Roman" w:cs="Times New Roman"/>
          <w:color w:val="000000" w:themeColor="text1"/>
          <w:sz w:val="28"/>
          <w:szCs w:val="24"/>
        </w:rPr>
        <w:t xml:space="preserve"> Summary / Conclusion</w:t>
      </w:r>
      <w:bookmarkEnd w:id="53"/>
    </w:p>
    <w:p w14:paraId="3BAEB6D8" w14:textId="7419CF6C" w:rsidR="00E20354" w:rsidRDefault="009872A4" w:rsidP="00597C04">
      <w:pPr>
        <w:pStyle w:val="NormalWeb"/>
        <w:spacing w:line="360" w:lineRule="auto"/>
        <w:ind w:firstLine="720"/>
      </w:pPr>
      <w:r>
        <w:t xml:space="preserve">This chapter defined a clear project management framework that balances ambition with pragmatism. The risk register and mitigation strategies reduce project uncertainty; the low-cost budget plan keeps expenses well under </w:t>
      </w:r>
      <w:r>
        <w:rPr>
          <w:rStyle w:val="Strong"/>
        </w:rPr>
        <w:t>ZMW 2,</w:t>
      </w:r>
      <w:r w:rsidR="0041680A">
        <w:rPr>
          <w:rStyle w:val="Strong"/>
        </w:rPr>
        <w:t>5</w:t>
      </w:r>
      <w:r>
        <w:rPr>
          <w:rStyle w:val="Strong"/>
        </w:rPr>
        <w:t>00</w:t>
      </w:r>
      <w:r>
        <w:t>; the effort allocation and 2</w:t>
      </w:r>
      <w:r w:rsidR="0063553C">
        <w:t>2</w:t>
      </w:r>
      <w:r>
        <w:t>-week schedule are realistic for a capstone project. Monitoring, reporting and acceptance criteria ensure that the final system will be robust, usable, and ready for pilot adoption by a local business.</w:t>
      </w:r>
    </w:p>
    <w:p w14:paraId="08C64C2C" w14:textId="77777777" w:rsidR="00597C04" w:rsidRDefault="00597C04" w:rsidP="00597C04">
      <w:pPr>
        <w:pStyle w:val="NormalWeb"/>
        <w:spacing w:line="360" w:lineRule="auto"/>
        <w:ind w:firstLine="720"/>
      </w:pPr>
    </w:p>
    <w:p w14:paraId="3D1245FA" w14:textId="77777777" w:rsidR="002740E1" w:rsidRDefault="002740E1" w:rsidP="00597C04">
      <w:pPr>
        <w:pStyle w:val="NormalWeb"/>
        <w:spacing w:line="360" w:lineRule="auto"/>
        <w:ind w:firstLine="720"/>
      </w:pPr>
    </w:p>
    <w:p w14:paraId="1308063C" w14:textId="77777777" w:rsidR="002740E1" w:rsidRDefault="002740E1" w:rsidP="00597C04">
      <w:pPr>
        <w:pStyle w:val="NormalWeb"/>
        <w:spacing w:line="360" w:lineRule="auto"/>
        <w:ind w:firstLine="720"/>
      </w:pPr>
    </w:p>
    <w:p w14:paraId="5AC50323" w14:textId="77777777" w:rsidR="002740E1" w:rsidRDefault="002740E1" w:rsidP="00597C04">
      <w:pPr>
        <w:pStyle w:val="NormalWeb"/>
        <w:spacing w:line="360" w:lineRule="auto"/>
        <w:ind w:firstLine="720"/>
      </w:pPr>
    </w:p>
    <w:p w14:paraId="1DFD245C" w14:textId="77777777" w:rsidR="002740E1" w:rsidRDefault="002740E1" w:rsidP="00597C04">
      <w:pPr>
        <w:pStyle w:val="NormalWeb"/>
        <w:spacing w:line="360" w:lineRule="auto"/>
        <w:ind w:firstLine="720"/>
      </w:pPr>
    </w:p>
    <w:p w14:paraId="41466EFD" w14:textId="77777777" w:rsidR="002740E1" w:rsidRPr="000329D4" w:rsidRDefault="002740E1" w:rsidP="00597C04">
      <w:pPr>
        <w:pStyle w:val="NormalWeb"/>
        <w:spacing w:line="360" w:lineRule="auto"/>
        <w:ind w:firstLine="720"/>
      </w:pPr>
    </w:p>
    <w:p w14:paraId="5C7D67F6" w14:textId="77777777" w:rsidR="00B51399" w:rsidRDefault="00B51399" w:rsidP="0041680A">
      <w:pPr>
        <w:pStyle w:val="Heading1"/>
        <w:rPr>
          <w:rFonts w:ascii="Times New Roman" w:hAnsi="Times New Roman" w:cs="Times New Roman"/>
          <w:color w:val="000000" w:themeColor="text1"/>
        </w:rPr>
      </w:pPr>
    </w:p>
    <w:p w14:paraId="69A6DEBC" w14:textId="77777777" w:rsidR="00B51399" w:rsidRDefault="00B51399" w:rsidP="0041680A">
      <w:pPr>
        <w:pStyle w:val="Heading1"/>
        <w:rPr>
          <w:rFonts w:ascii="Times New Roman" w:hAnsi="Times New Roman" w:cs="Times New Roman"/>
          <w:color w:val="000000" w:themeColor="text1"/>
        </w:rPr>
      </w:pPr>
    </w:p>
    <w:p w14:paraId="5A9BEBCC" w14:textId="77777777" w:rsidR="00B51399" w:rsidRDefault="00B51399" w:rsidP="0041680A">
      <w:pPr>
        <w:pStyle w:val="Heading1"/>
        <w:rPr>
          <w:rFonts w:ascii="Times New Roman" w:hAnsi="Times New Roman" w:cs="Times New Roman"/>
          <w:color w:val="000000" w:themeColor="text1"/>
        </w:rPr>
      </w:pPr>
    </w:p>
    <w:p w14:paraId="014AE363" w14:textId="77777777" w:rsidR="00B51399" w:rsidRDefault="00B51399" w:rsidP="00B51399"/>
    <w:p w14:paraId="272146D4" w14:textId="2AB1C7CE" w:rsidR="009872A4" w:rsidRPr="0041680A" w:rsidRDefault="009872A4" w:rsidP="0041680A">
      <w:pPr>
        <w:pStyle w:val="Heading1"/>
        <w:rPr>
          <w:rFonts w:ascii="Times New Roman" w:hAnsi="Times New Roman" w:cs="Times New Roman"/>
          <w:color w:val="000000" w:themeColor="text1"/>
        </w:rPr>
      </w:pPr>
      <w:bookmarkStart w:id="54" w:name="_Toc214905603"/>
      <w:r w:rsidRPr="0041680A">
        <w:rPr>
          <w:rFonts w:ascii="Times New Roman" w:hAnsi="Times New Roman" w:cs="Times New Roman"/>
          <w:color w:val="000000" w:themeColor="text1"/>
        </w:rPr>
        <w:t>CHAPTER 5 – CONCLUSION &amp; RECOMMENDATIONS</w:t>
      </w:r>
      <w:bookmarkEnd w:id="54"/>
    </w:p>
    <w:p w14:paraId="42A708CF" w14:textId="77777777" w:rsidR="009872A4" w:rsidRPr="0041680A" w:rsidRDefault="009872A4" w:rsidP="0041680A">
      <w:pPr>
        <w:pStyle w:val="Heading1"/>
        <w:ind w:firstLine="0"/>
        <w:jc w:val="left"/>
        <w:rPr>
          <w:rFonts w:ascii="Times New Roman" w:hAnsi="Times New Roman" w:cs="Times New Roman"/>
          <w:color w:val="000000" w:themeColor="text1"/>
          <w:sz w:val="28"/>
          <w:szCs w:val="24"/>
        </w:rPr>
      </w:pPr>
      <w:bookmarkStart w:id="55" w:name="_Toc214905604"/>
      <w:r w:rsidRPr="0041680A">
        <w:rPr>
          <w:rFonts w:ascii="Times New Roman" w:hAnsi="Times New Roman" w:cs="Times New Roman"/>
          <w:color w:val="000000" w:themeColor="text1"/>
          <w:sz w:val="28"/>
          <w:szCs w:val="24"/>
        </w:rPr>
        <w:t>5.1 Introduction</w:t>
      </w:r>
      <w:bookmarkEnd w:id="55"/>
    </w:p>
    <w:p w14:paraId="1D09C637" w14:textId="547B98A7" w:rsidR="009872A4" w:rsidRDefault="009872A4" w:rsidP="000329D4">
      <w:pPr>
        <w:jc w:val="left"/>
      </w:pPr>
      <w:r w:rsidRPr="009872A4">
        <w:t xml:space="preserve">This chapter </w:t>
      </w:r>
      <w:r w:rsidR="000329D4" w:rsidRPr="009872A4">
        <w:t>summarizes</w:t>
      </w:r>
      <w:r w:rsidRPr="009872A4">
        <w:t xml:space="preserve"> the major findings and outcomes of the project. It reflects on how well the system met the aims and objectives, highlights key contributions, and discusses the potential impact on local businesses. Finally, it provides recommendations for future work and improvement, as well as closing remarks on the significance of the project.</w:t>
      </w:r>
    </w:p>
    <w:p w14:paraId="52560567" w14:textId="77777777" w:rsidR="009872A4" w:rsidRPr="001B46DF" w:rsidRDefault="009872A4" w:rsidP="001B46DF">
      <w:pPr>
        <w:pStyle w:val="Heading1"/>
        <w:ind w:firstLine="0"/>
        <w:jc w:val="left"/>
        <w:rPr>
          <w:rFonts w:ascii="Times New Roman" w:hAnsi="Times New Roman" w:cs="Times New Roman"/>
          <w:color w:val="000000" w:themeColor="text1"/>
          <w:sz w:val="28"/>
          <w:szCs w:val="24"/>
        </w:rPr>
      </w:pPr>
      <w:bookmarkStart w:id="56" w:name="_Toc214905605"/>
      <w:r w:rsidRPr="001B46DF">
        <w:rPr>
          <w:rFonts w:ascii="Times New Roman" w:hAnsi="Times New Roman" w:cs="Times New Roman"/>
          <w:color w:val="000000" w:themeColor="text1"/>
          <w:sz w:val="28"/>
          <w:szCs w:val="24"/>
        </w:rPr>
        <w:t>5.3 Research Contributions</w:t>
      </w:r>
      <w:bookmarkEnd w:id="56"/>
    </w:p>
    <w:p w14:paraId="491A1490" w14:textId="77777777" w:rsidR="009872A4" w:rsidRPr="009872A4" w:rsidRDefault="009872A4" w:rsidP="009872A4">
      <w:pPr>
        <w:numPr>
          <w:ilvl w:val="0"/>
          <w:numId w:val="76"/>
        </w:numPr>
        <w:jc w:val="left"/>
      </w:pPr>
      <w:r w:rsidRPr="009872A4">
        <w:rPr>
          <w:b/>
          <w:bCs/>
        </w:rPr>
        <w:t>Practical Artifact:</w:t>
      </w:r>
      <w:r w:rsidRPr="009872A4">
        <w:t xml:space="preserve"> The project delivered a fully functional prototype of an anti</w:t>
      </w:r>
      <w:r w:rsidRPr="009872A4">
        <w:noBreakHyphen/>
        <w:t>phishing email filter tailored for local business contexts, integrating ML, SMTP, and a user dashboard.</w:t>
      </w:r>
    </w:p>
    <w:p w14:paraId="0893B17B" w14:textId="77777777" w:rsidR="009872A4" w:rsidRPr="009872A4" w:rsidRDefault="009872A4" w:rsidP="009872A4">
      <w:pPr>
        <w:numPr>
          <w:ilvl w:val="0"/>
          <w:numId w:val="76"/>
        </w:numPr>
        <w:jc w:val="left"/>
      </w:pPr>
      <w:r w:rsidRPr="009872A4">
        <w:rPr>
          <w:b/>
          <w:bCs/>
        </w:rPr>
        <w:lastRenderedPageBreak/>
        <w:t>Model Innovation:</w:t>
      </w:r>
      <w:r w:rsidRPr="009872A4">
        <w:t xml:space="preserve"> By combining well-performing ensemble algorithms with feature engineering (header, body content, URL), this work contributes to the body of research showing that such models are effective in real-world email environments.</w:t>
      </w:r>
    </w:p>
    <w:p w14:paraId="250C7501" w14:textId="77777777" w:rsidR="009872A4" w:rsidRPr="009872A4" w:rsidRDefault="009872A4" w:rsidP="009872A4">
      <w:pPr>
        <w:numPr>
          <w:ilvl w:val="0"/>
          <w:numId w:val="76"/>
        </w:numPr>
        <w:jc w:val="left"/>
      </w:pPr>
      <w:r w:rsidRPr="009872A4">
        <w:rPr>
          <w:b/>
          <w:bCs/>
        </w:rPr>
        <w:t>Sustainability Mechanism:</w:t>
      </w:r>
      <w:r w:rsidRPr="009872A4">
        <w:t xml:space="preserve"> The automated retraining pipeline offers a practical approach to keeping the model updated, addressing a common critique that ML models degrade over time.</w:t>
      </w:r>
    </w:p>
    <w:p w14:paraId="69F17F7A" w14:textId="77777777" w:rsidR="009872A4" w:rsidRDefault="009872A4" w:rsidP="009872A4">
      <w:pPr>
        <w:numPr>
          <w:ilvl w:val="0"/>
          <w:numId w:val="76"/>
        </w:numPr>
        <w:jc w:val="left"/>
      </w:pPr>
      <w:r w:rsidRPr="009872A4">
        <w:rPr>
          <w:b/>
          <w:bCs/>
        </w:rPr>
        <w:t>Usability Focus:</w:t>
      </w:r>
      <w:r w:rsidRPr="009872A4">
        <w:t xml:space="preserve"> The design of the dashboard and the involvement of non-technical business users in the pilot provided insights into how phishing protection tools can be built for end users, not just security experts.</w:t>
      </w:r>
    </w:p>
    <w:p w14:paraId="33A33B40" w14:textId="5AC4D9F9" w:rsidR="00B0492F" w:rsidRPr="00B0492F" w:rsidRDefault="00B0492F" w:rsidP="00B0492F">
      <w:pPr>
        <w:pStyle w:val="HTMLPreformatted"/>
        <w:numPr>
          <w:ilvl w:val="0"/>
          <w:numId w:val="76"/>
        </w:numPr>
        <w:wordWrap w:val="0"/>
        <w:spacing w:line="360" w:lineRule="auto"/>
        <w:rPr>
          <w:rFonts w:ascii="Times New Roman" w:hAnsi="Times New Roman" w:cs="Times New Roman"/>
          <w:color w:val="0F1115"/>
          <w:sz w:val="24"/>
          <w:szCs w:val="24"/>
        </w:rPr>
      </w:pPr>
      <w:r w:rsidRPr="00B0492F">
        <w:rPr>
          <w:rStyle w:val="token"/>
          <w:rFonts w:ascii="Times New Roman" w:hAnsi="Times New Roman" w:cs="Times New Roman"/>
          <w:b/>
          <w:bCs/>
          <w:color w:val="0F1115"/>
          <w:sz w:val="24"/>
          <w:szCs w:val="24"/>
        </w:rPr>
        <w:t>Comparative Advantage Demonstrated:</w:t>
      </w:r>
      <w:r w:rsidRPr="00B0492F">
        <w:rPr>
          <w:rFonts w:ascii="Times New Roman" w:hAnsi="Times New Roman" w:cs="Times New Roman"/>
          <w:color w:val="0F1115"/>
          <w:sz w:val="24"/>
          <w:szCs w:val="24"/>
        </w:rPr>
        <w:t xml:space="preserve"> The pilot study will provide empirical evidence of the system's superiority over generic free filters in detecting targeted, sophisticated phishing attacks relevant to local business contexts.</w:t>
      </w:r>
    </w:p>
    <w:bookmarkEnd w:id="46"/>
    <w:p w14:paraId="0380DC61" w14:textId="77777777" w:rsidR="003A598A" w:rsidRDefault="003A598A" w:rsidP="00B0492F">
      <w:pPr>
        <w:rPr>
          <w:rStyle w:val="Strong"/>
          <w:rFonts w:cs="Times New Roman"/>
          <w:b w:val="0"/>
          <w:bCs w:val="0"/>
          <w:color w:val="000000" w:themeColor="text1"/>
          <w:sz w:val="28"/>
          <w:szCs w:val="24"/>
        </w:rPr>
      </w:pPr>
    </w:p>
    <w:p w14:paraId="22FBDA9B" w14:textId="77777777" w:rsidR="00B0492F" w:rsidRDefault="00B0492F" w:rsidP="0024768E">
      <w:pPr>
        <w:ind w:firstLine="0"/>
        <w:rPr>
          <w:rStyle w:val="Strong"/>
          <w:rFonts w:cs="Times New Roman"/>
          <w:b w:val="0"/>
          <w:bCs w:val="0"/>
          <w:color w:val="000000" w:themeColor="text1"/>
          <w:sz w:val="28"/>
          <w:szCs w:val="24"/>
        </w:rPr>
      </w:pPr>
    </w:p>
    <w:p w14:paraId="5D9F4DDC" w14:textId="2EA4CE08" w:rsidR="00534ED4" w:rsidRDefault="00BD6CFE" w:rsidP="00BD6CFE">
      <w:pPr>
        <w:pStyle w:val="Heading1"/>
        <w:rPr>
          <w:rFonts w:ascii="Times New Roman" w:hAnsi="Times New Roman" w:cs="Times New Roman"/>
          <w:color w:val="000000" w:themeColor="text1"/>
        </w:rPr>
      </w:pPr>
      <w:bookmarkStart w:id="57" w:name="_Toc214905606"/>
      <w:r w:rsidRPr="00BD6CFE">
        <w:rPr>
          <w:rFonts w:ascii="Times New Roman" w:hAnsi="Times New Roman" w:cs="Times New Roman"/>
          <w:color w:val="000000" w:themeColor="text1"/>
        </w:rPr>
        <w:t>REFERENCES</w:t>
      </w:r>
      <w:bookmarkEnd w:id="57"/>
    </w:p>
    <w:p w14:paraId="74AC61AA" w14:textId="77777777" w:rsidR="00C72C7E" w:rsidRPr="00C72C7E" w:rsidRDefault="00C72C7E" w:rsidP="00C72C7E">
      <w:pPr>
        <w:pStyle w:val="ListParagraph"/>
        <w:numPr>
          <w:ilvl w:val="0"/>
          <w:numId w:val="80"/>
        </w:numPr>
      </w:pPr>
      <w:r w:rsidRPr="00C72C7E">
        <w:rPr>
          <w:b/>
          <w:bCs/>
        </w:rPr>
        <w:t>Ayoade, O. (2021)</w:t>
      </w:r>
      <w:r w:rsidRPr="00C72C7E">
        <w:t xml:space="preserve"> ‘Evaluation of SMS-Based Alert Systems for Digital Security’, </w:t>
      </w:r>
      <w:r w:rsidRPr="00C72C7E">
        <w:rPr>
          <w:i/>
          <w:iCs/>
        </w:rPr>
        <w:t>Journal of ICT for Development</w:t>
      </w:r>
      <w:r w:rsidRPr="00C72C7E">
        <w:t>, 9(3), pp. 44–56.</w:t>
      </w:r>
    </w:p>
    <w:p w14:paraId="142B9B2A" w14:textId="77777777" w:rsidR="00C72C7E" w:rsidRPr="00C72C7E" w:rsidRDefault="00C72C7E" w:rsidP="00C72C7E">
      <w:pPr>
        <w:pStyle w:val="ListParagraph"/>
        <w:numPr>
          <w:ilvl w:val="0"/>
          <w:numId w:val="80"/>
        </w:numPr>
      </w:pPr>
      <w:r w:rsidRPr="00C72C7E">
        <w:rPr>
          <w:b/>
          <w:bCs/>
        </w:rPr>
        <w:t>Bhardwaj, R., Kumar, A. and Singh, P. (2023)</w:t>
      </w:r>
      <w:r w:rsidRPr="00C72C7E">
        <w:t xml:space="preserve"> ‘Ensemble Machine Learning Models for Phishing Email Detection’, </w:t>
      </w:r>
      <w:r w:rsidRPr="00C72C7E">
        <w:rPr>
          <w:i/>
          <w:iCs/>
        </w:rPr>
        <w:t>Journal of Cybersecurity and Digital Trust</w:t>
      </w:r>
      <w:r w:rsidRPr="00C72C7E">
        <w:t>, 5(2), pp. 112–130.</w:t>
      </w:r>
    </w:p>
    <w:p w14:paraId="67EC5D04" w14:textId="77777777" w:rsidR="00C72C7E" w:rsidRPr="00C72C7E" w:rsidRDefault="00C72C7E" w:rsidP="00C72C7E">
      <w:pPr>
        <w:pStyle w:val="ListParagraph"/>
        <w:numPr>
          <w:ilvl w:val="0"/>
          <w:numId w:val="80"/>
        </w:numPr>
      </w:pPr>
      <w:proofErr w:type="spellStart"/>
      <w:r w:rsidRPr="00C72C7E">
        <w:rPr>
          <w:b/>
          <w:bCs/>
        </w:rPr>
        <w:t>Rombaldo</w:t>
      </w:r>
      <w:proofErr w:type="spellEnd"/>
      <w:r w:rsidRPr="00C72C7E">
        <w:rPr>
          <w:b/>
          <w:bCs/>
        </w:rPr>
        <w:t xml:space="preserve"> Junior, C., Becker, I. and Johnson, S. (2023)</w:t>
      </w:r>
      <w:r w:rsidRPr="00C72C7E">
        <w:t xml:space="preserve"> ‘Unaware, Unfunded and Uneducated: Cybersecurity Challenges for SMEs’, </w:t>
      </w:r>
      <w:r w:rsidRPr="00C72C7E">
        <w:rPr>
          <w:i/>
          <w:iCs/>
        </w:rPr>
        <w:t>Computers &amp; Security</w:t>
      </w:r>
      <w:r w:rsidRPr="00C72C7E">
        <w:t>, 130, pp. 102–118.</w:t>
      </w:r>
    </w:p>
    <w:p w14:paraId="71B95C95" w14:textId="77777777" w:rsidR="00C72C7E" w:rsidRPr="00C72C7E" w:rsidRDefault="00C72C7E" w:rsidP="00C72C7E">
      <w:pPr>
        <w:pStyle w:val="ListParagraph"/>
        <w:numPr>
          <w:ilvl w:val="0"/>
          <w:numId w:val="80"/>
        </w:numPr>
      </w:pPr>
      <w:r w:rsidRPr="00C72C7E">
        <w:rPr>
          <w:b/>
          <w:bCs/>
        </w:rPr>
        <w:t>Tembo, B. (2024)</w:t>
      </w:r>
      <w:r w:rsidRPr="00C72C7E">
        <w:t xml:space="preserve"> ‘Cloud-Based Cybersecurity Models for Small Businesses’, </w:t>
      </w:r>
      <w:r w:rsidRPr="00C72C7E">
        <w:rPr>
          <w:i/>
          <w:iCs/>
        </w:rPr>
        <w:t>International Journal of Cloud Computing Solutions</w:t>
      </w:r>
      <w:r w:rsidRPr="00C72C7E">
        <w:t>, 10(1), pp. 90–108.</w:t>
      </w:r>
    </w:p>
    <w:p w14:paraId="6F21C32D" w14:textId="77777777" w:rsidR="00C72C7E" w:rsidRPr="00C72C7E" w:rsidRDefault="00C72C7E" w:rsidP="00C72C7E">
      <w:pPr>
        <w:pStyle w:val="ListParagraph"/>
        <w:numPr>
          <w:ilvl w:val="0"/>
          <w:numId w:val="80"/>
        </w:numPr>
      </w:pPr>
      <w:r w:rsidRPr="00C72C7E">
        <w:rPr>
          <w:b/>
          <w:bCs/>
        </w:rPr>
        <w:t>TransUnion Africa (2024)</w:t>
      </w:r>
      <w:r w:rsidRPr="00C72C7E">
        <w:t xml:space="preserve"> ‘Digital Fraud Trends Report: Phishing and Online Fraud Attempts’, </w:t>
      </w:r>
      <w:r w:rsidRPr="00C72C7E">
        <w:rPr>
          <w:i/>
          <w:iCs/>
        </w:rPr>
        <w:t>TransUnion Insights</w:t>
      </w:r>
      <w:r w:rsidRPr="00C72C7E">
        <w:t>, pp. 1–15.</w:t>
      </w:r>
    </w:p>
    <w:p w14:paraId="7D4989B5" w14:textId="77777777" w:rsidR="00C72C7E" w:rsidRPr="00C72C7E" w:rsidRDefault="00C72C7E" w:rsidP="00C72C7E">
      <w:pPr>
        <w:pStyle w:val="ListParagraph"/>
        <w:numPr>
          <w:ilvl w:val="0"/>
          <w:numId w:val="80"/>
        </w:numPr>
      </w:pPr>
      <w:r w:rsidRPr="00C72C7E">
        <w:rPr>
          <w:b/>
          <w:bCs/>
        </w:rPr>
        <w:lastRenderedPageBreak/>
        <w:t xml:space="preserve">Zimba, A., </w:t>
      </w:r>
      <w:proofErr w:type="spellStart"/>
      <w:r w:rsidRPr="00C72C7E">
        <w:rPr>
          <w:b/>
          <w:bCs/>
        </w:rPr>
        <w:t>Mukupa</w:t>
      </w:r>
      <w:proofErr w:type="spellEnd"/>
      <w:r w:rsidRPr="00C72C7E">
        <w:rPr>
          <w:b/>
          <w:bCs/>
        </w:rPr>
        <w:t>, G. and Chama, V. (2022)</w:t>
      </w:r>
      <w:r w:rsidRPr="00C72C7E">
        <w:t xml:space="preserve"> ‘Mobile Phone-Based Social Engineering Cyberattacks in the ICT Sector’, </w:t>
      </w:r>
      <w:r w:rsidRPr="00C72C7E">
        <w:rPr>
          <w:i/>
          <w:iCs/>
        </w:rPr>
        <w:t>International Journal of Information Security</w:t>
      </w:r>
      <w:r w:rsidRPr="00C72C7E">
        <w:t>, 19(4), pp. 337–349.</w:t>
      </w:r>
    </w:p>
    <w:p w14:paraId="2A47AC05" w14:textId="77777777" w:rsidR="00C72C7E" w:rsidRPr="00C72C7E" w:rsidRDefault="00C72C7E" w:rsidP="00C72C7E">
      <w:pPr>
        <w:pStyle w:val="ListParagraph"/>
        <w:numPr>
          <w:ilvl w:val="0"/>
          <w:numId w:val="80"/>
        </w:numPr>
      </w:pPr>
      <w:proofErr w:type="spellStart"/>
      <w:r w:rsidRPr="00C72C7E">
        <w:rPr>
          <w:b/>
          <w:bCs/>
        </w:rPr>
        <w:t>Aljofey</w:t>
      </w:r>
      <w:proofErr w:type="spellEnd"/>
      <w:r w:rsidRPr="00C72C7E">
        <w:rPr>
          <w:b/>
          <w:bCs/>
        </w:rPr>
        <w:t>, A. et al. (2020)</w:t>
      </w:r>
      <w:r w:rsidRPr="00C72C7E">
        <w:t xml:space="preserve"> ‘Phishing Website Detection Using URL and HTML Feature Extraction’, </w:t>
      </w:r>
      <w:r w:rsidRPr="00C72C7E">
        <w:rPr>
          <w:i/>
          <w:iCs/>
        </w:rPr>
        <w:t>Scientific Reports</w:t>
      </w:r>
      <w:r w:rsidRPr="00C72C7E">
        <w:t>, 10(1), pp. 1–12.</w:t>
      </w:r>
    </w:p>
    <w:p w14:paraId="1A9EF524" w14:textId="77777777" w:rsidR="00C72C7E" w:rsidRPr="00C72C7E" w:rsidRDefault="00C72C7E" w:rsidP="00C72C7E">
      <w:pPr>
        <w:pStyle w:val="ListParagraph"/>
        <w:numPr>
          <w:ilvl w:val="0"/>
          <w:numId w:val="80"/>
        </w:numPr>
      </w:pPr>
      <w:r w:rsidRPr="00C72C7E">
        <w:rPr>
          <w:b/>
          <w:bCs/>
        </w:rPr>
        <w:t>Nazario, J. (2007)</w:t>
      </w:r>
      <w:r w:rsidRPr="00C72C7E">
        <w:t xml:space="preserve"> </w:t>
      </w:r>
      <w:r w:rsidRPr="00C72C7E">
        <w:rPr>
          <w:i/>
          <w:iCs/>
        </w:rPr>
        <w:t>Phishing Email Corpus</w:t>
      </w:r>
      <w:r w:rsidRPr="00C72C7E">
        <w:t>. University of Alabama Cyber Repository.</w:t>
      </w:r>
    </w:p>
    <w:p w14:paraId="5F2F17D4" w14:textId="77777777" w:rsidR="00C72C7E" w:rsidRPr="00C72C7E" w:rsidRDefault="00C72C7E" w:rsidP="00C72C7E">
      <w:pPr>
        <w:pStyle w:val="ListParagraph"/>
        <w:numPr>
          <w:ilvl w:val="0"/>
          <w:numId w:val="80"/>
        </w:numPr>
      </w:pPr>
      <w:r w:rsidRPr="00C72C7E">
        <w:rPr>
          <w:b/>
          <w:bCs/>
        </w:rPr>
        <w:t>Klimt, B. and Yang, Y. (2004)</w:t>
      </w:r>
      <w:r w:rsidRPr="00C72C7E">
        <w:t xml:space="preserve"> ‘Introducing the Enron Email Dataset’, </w:t>
      </w:r>
      <w:r w:rsidRPr="00C72C7E">
        <w:rPr>
          <w:i/>
          <w:iCs/>
        </w:rPr>
        <w:t>CEAS Conference on Email and Anti-Spam</w:t>
      </w:r>
      <w:r w:rsidRPr="00C72C7E">
        <w:t>, pp. 1–6.</w:t>
      </w:r>
    </w:p>
    <w:p w14:paraId="0A09B2C6" w14:textId="77777777" w:rsidR="00C72C7E" w:rsidRPr="00C72C7E" w:rsidRDefault="00C72C7E" w:rsidP="00C72C7E">
      <w:pPr>
        <w:pStyle w:val="ListParagraph"/>
        <w:numPr>
          <w:ilvl w:val="0"/>
          <w:numId w:val="80"/>
        </w:numPr>
      </w:pPr>
      <w:r w:rsidRPr="00C72C7E">
        <w:rPr>
          <w:b/>
          <w:bCs/>
        </w:rPr>
        <w:t>GSMA (2020)</w:t>
      </w:r>
      <w:r w:rsidRPr="00C72C7E">
        <w:t xml:space="preserve"> </w:t>
      </w:r>
      <w:r w:rsidRPr="00C72C7E">
        <w:rPr>
          <w:i/>
          <w:iCs/>
        </w:rPr>
        <w:t>USSD: Enabling Mobile Services for All</w:t>
      </w:r>
      <w:r w:rsidRPr="00C72C7E">
        <w:t>. London: GSMA Mobile for Development.</w:t>
      </w:r>
    </w:p>
    <w:p w14:paraId="311BFAB9" w14:textId="77777777" w:rsidR="00C72C7E" w:rsidRDefault="00C72C7E" w:rsidP="00C72C7E">
      <w:pPr>
        <w:pStyle w:val="ListParagraph"/>
        <w:numPr>
          <w:ilvl w:val="0"/>
          <w:numId w:val="80"/>
        </w:numPr>
      </w:pPr>
      <w:r w:rsidRPr="00C72C7E">
        <w:rPr>
          <w:b/>
          <w:bCs/>
        </w:rPr>
        <w:t>Manyika, J. (2023)</w:t>
      </w:r>
      <w:r w:rsidRPr="00C72C7E">
        <w:t xml:space="preserve"> ‘Cloud Adoption Among SMEs in Sub-Saharan Africa: Challenges and Opportunities’, </w:t>
      </w:r>
      <w:r w:rsidRPr="00C72C7E">
        <w:rPr>
          <w:i/>
          <w:iCs/>
        </w:rPr>
        <w:t>African ICT Journal</w:t>
      </w:r>
      <w:r w:rsidRPr="00C72C7E">
        <w:t>, 11(4), pp. 121–138.</w:t>
      </w:r>
    </w:p>
    <w:p w14:paraId="5D464D5F" w14:textId="179DAF02" w:rsidR="00ED1D95" w:rsidRDefault="00ED1D95" w:rsidP="00C72C7E">
      <w:pPr>
        <w:pStyle w:val="ListParagraph"/>
        <w:numPr>
          <w:ilvl w:val="0"/>
          <w:numId w:val="80"/>
        </w:numPr>
      </w:pPr>
      <w:proofErr w:type="spellStart"/>
      <w:r w:rsidRPr="00ED1D95">
        <w:rPr>
          <w:b/>
          <w:bCs/>
        </w:rPr>
        <w:t>Alabdan</w:t>
      </w:r>
      <w:proofErr w:type="spellEnd"/>
      <w:r w:rsidRPr="00ED1D95">
        <w:rPr>
          <w:b/>
          <w:bCs/>
        </w:rPr>
        <w:t>, R. (2020)</w:t>
      </w:r>
      <w:r w:rsidRPr="00ED1D95">
        <w:t xml:space="preserve"> 'Phishing Attacks Survey: Types, Vectors, and Technical Approaches', </w:t>
      </w:r>
      <w:r w:rsidRPr="00ED1D95">
        <w:rPr>
          <w:i/>
          <w:iCs/>
        </w:rPr>
        <w:t>Future Internet</w:t>
      </w:r>
      <w:r w:rsidRPr="00ED1D95">
        <w:t>, 12(10), p. 168. Available at: </w:t>
      </w:r>
      <w:hyperlink r:id="rId17" w:tgtFrame="_blank" w:history="1">
        <w:r w:rsidRPr="00ED1D95">
          <w:rPr>
            <w:rStyle w:val="Hyperlink"/>
          </w:rPr>
          <w:t>https://doi.org/10.3390/fi12100168</w:t>
        </w:r>
      </w:hyperlink>
      <w:r w:rsidRPr="00ED1D95">
        <w:t> (Accessed: 23 May 2024).</w:t>
      </w:r>
    </w:p>
    <w:p w14:paraId="190B4243" w14:textId="2C8F529B" w:rsidR="00ED1D95" w:rsidRDefault="00ED1D95" w:rsidP="00C72C7E">
      <w:pPr>
        <w:pStyle w:val="ListParagraph"/>
        <w:numPr>
          <w:ilvl w:val="0"/>
          <w:numId w:val="80"/>
        </w:numPr>
      </w:pPr>
      <w:r w:rsidRPr="00ED1D95">
        <w:rPr>
          <w:b/>
          <w:bCs/>
        </w:rPr>
        <w:t>Proofpoint (2023) </w:t>
      </w:r>
      <w:r w:rsidRPr="00ED1D95">
        <w:rPr>
          <w:b/>
          <w:bCs/>
          <w:i/>
          <w:iCs/>
        </w:rPr>
        <w:t>2023</w:t>
      </w:r>
      <w:r w:rsidRPr="00ED1D95">
        <w:rPr>
          <w:i/>
          <w:iCs/>
        </w:rPr>
        <w:t xml:space="preserve"> State of the Phish Report</w:t>
      </w:r>
      <w:r w:rsidRPr="00ED1D95">
        <w:t>. Available at: </w:t>
      </w:r>
      <w:hyperlink r:id="rId18" w:tgtFrame="_blank" w:history="1">
        <w:r w:rsidRPr="00ED1D95">
          <w:rPr>
            <w:rStyle w:val="Hyperlink"/>
          </w:rPr>
          <w:t>https://www.proofpoint.com/us/resources/threat-reports/state-of-phish</w:t>
        </w:r>
      </w:hyperlink>
      <w:r w:rsidRPr="00ED1D95">
        <w:t> (Accessed: 23 May 2024).</w:t>
      </w:r>
    </w:p>
    <w:p w14:paraId="0A58B486" w14:textId="77777777" w:rsidR="00ED1D95" w:rsidRPr="00ED1D95" w:rsidRDefault="00ED1D95" w:rsidP="00ED1D95">
      <w:pPr>
        <w:pStyle w:val="ds-markdown-paragraph"/>
        <w:numPr>
          <w:ilvl w:val="0"/>
          <w:numId w:val="80"/>
        </w:numPr>
        <w:shd w:val="clear" w:color="auto" w:fill="FFFFFF"/>
        <w:spacing w:before="240" w:beforeAutospacing="0" w:after="240" w:afterAutospacing="0" w:line="360" w:lineRule="auto"/>
        <w:rPr>
          <w:color w:val="0F1115"/>
        </w:rPr>
      </w:pPr>
      <w:proofErr w:type="spellStart"/>
      <w:r w:rsidRPr="00ED1D95">
        <w:rPr>
          <w:b/>
          <w:bCs/>
          <w:color w:val="0F1115"/>
        </w:rPr>
        <w:t>Sahingoz</w:t>
      </w:r>
      <w:proofErr w:type="spellEnd"/>
      <w:r w:rsidRPr="00ED1D95">
        <w:rPr>
          <w:b/>
          <w:bCs/>
          <w:color w:val="0F1115"/>
        </w:rPr>
        <w:t xml:space="preserve">, O.K., Buber, E., Demir, O. and </w:t>
      </w:r>
      <w:proofErr w:type="spellStart"/>
      <w:r w:rsidRPr="00ED1D95">
        <w:rPr>
          <w:b/>
          <w:bCs/>
          <w:color w:val="0F1115"/>
        </w:rPr>
        <w:t>Diri</w:t>
      </w:r>
      <w:proofErr w:type="spellEnd"/>
      <w:r w:rsidRPr="00ED1D95">
        <w:rPr>
          <w:b/>
          <w:bCs/>
          <w:color w:val="0F1115"/>
        </w:rPr>
        <w:t>, B. (2019)</w:t>
      </w:r>
      <w:r w:rsidRPr="00ED1D95">
        <w:rPr>
          <w:color w:val="0F1115"/>
        </w:rPr>
        <w:t xml:space="preserve"> 'Machine learning based phishing detection from URLs', </w:t>
      </w:r>
      <w:r w:rsidRPr="00ED1D95">
        <w:rPr>
          <w:rStyle w:val="Emphasis"/>
          <w:color w:val="0F1115"/>
        </w:rPr>
        <w:t>Expert Systems with Applications</w:t>
      </w:r>
      <w:r w:rsidRPr="00ED1D95">
        <w:rPr>
          <w:color w:val="0F1115"/>
        </w:rPr>
        <w:t>, 117, pp. 345-357. Available at: </w:t>
      </w:r>
      <w:hyperlink r:id="rId19" w:tgtFrame="_blank" w:history="1">
        <w:r w:rsidRPr="00ED1D95">
          <w:rPr>
            <w:rStyle w:val="Hyperlink"/>
            <w:color w:val="3964FE"/>
            <w:bdr w:val="single" w:sz="12" w:space="0" w:color="auto" w:frame="1"/>
          </w:rPr>
          <w:t>https://doi.org/10.1016/j.eswa.2018.09.029</w:t>
        </w:r>
      </w:hyperlink>
      <w:r w:rsidRPr="00ED1D95">
        <w:rPr>
          <w:color w:val="0F1115"/>
        </w:rPr>
        <w:t> (Accessed: 23 May 2024).</w:t>
      </w:r>
    </w:p>
    <w:p w14:paraId="5F2F29A2" w14:textId="259BEA52" w:rsidR="00ED1D95" w:rsidRPr="00A97CFE" w:rsidRDefault="00A97CFE" w:rsidP="00A97CFE">
      <w:pPr>
        <w:pStyle w:val="ListParagraph"/>
        <w:numPr>
          <w:ilvl w:val="0"/>
          <w:numId w:val="80"/>
        </w:numPr>
        <w:jc w:val="left"/>
        <w:rPr>
          <w:rFonts w:cs="Times New Roman"/>
        </w:rPr>
      </w:pPr>
      <w:r w:rsidRPr="00A97CFE">
        <w:rPr>
          <w:rFonts w:cs="Times New Roman"/>
          <w:b/>
          <w:bCs/>
        </w:rPr>
        <w:t>Verizon (2022) </w:t>
      </w:r>
      <w:r w:rsidRPr="00A97CFE">
        <w:rPr>
          <w:rFonts w:cs="Times New Roman"/>
          <w:b/>
          <w:bCs/>
          <w:i/>
          <w:iCs/>
        </w:rPr>
        <w:t>2022</w:t>
      </w:r>
      <w:r w:rsidRPr="00A97CFE">
        <w:rPr>
          <w:rFonts w:cs="Times New Roman"/>
          <w:i/>
          <w:iCs/>
        </w:rPr>
        <w:t xml:space="preserve"> Data Breach Investigations Report</w:t>
      </w:r>
      <w:r w:rsidRPr="00A97CFE">
        <w:rPr>
          <w:rFonts w:cs="Times New Roman"/>
        </w:rPr>
        <w:t>. Available at: </w:t>
      </w:r>
      <w:hyperlink r:id="rId20" w:tgtFrame="_blank" w:history="1">
        <w:r w:rsidRPr="00A97CFE">
          <w:rPr>
            <w:rStyle w:val="Hyperlink"/>
            <w:rFonts w:cs="Times New Roman"/>
          </w:rPr>
          <w:t>https://www.verizon.com/business/resources/reports/dbir/</w:t>
        </w:r>
      </w:hyperlink>
      <w:r w:rsidRPr="00A97CFE">
        <w:rPr>
          <w:rFonts w:cs="Times New Roman"/>
        </w:rPr>
        <w:t> (Accessed: 23 May 2024).</w:t>
      </w:r>
    </w:p>
    <w:p w14:paraId="450088D6" w14:textId="77777777" w:rsidR="00C72C7E" w:rsidRPr="00C72C7E" w:rsidRDefault="00C72C7E" w:rsidP="00C72C7E"/>
    <w:sectPr w:rsidR="00C72C7E" w:rsidRPr="00C72C7E" w:rsidSect="00B51399">
      <w:footerReference w:type="default" r:id="rId21"/>
      <w:pgSz w:w="12240" w:h="15840"/>
      <w:pgMar w:top="117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466B3" w14:textId="77777777" w:rsidR="009E794E" w:rsidRDefault="009E794E">
      <w:pPr>
        <w:spacing w:before="0" w:after="0" w:line="240" w:lineRule="auto"/>
      </w:pPr>
      <w:r>
        <w:separator/>
      </w:r>
    </w:p>
  </w:endnote>
  <w:endnote w:type="continuationSeparator" w:id="0">
    <w:p w14:paraId="0A96F1D6" w14:textId="77777777" w:rsidR="009E794E" w:rsidRDefault="009E79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893AC" w14:textId="77777777" w:rsidR="00105154" w:rsidRDefault="00A01763">
    <w:pPr>
      <w:pStyle w:val="Footer"/>
      <w:jc w:val="center"/>
    </w:pPr>
    <w:r>
      <w:fldChar w:fldCharType="begin"/>
    </w:r>
    <w:r>
      <w:instrText>PAGE</w:instrText>
    </w:r>
    <w:r>
      <w:fldChar w:fldCharType="separate"/>
    </w:r>
    <w:r w:rsidR="00E07C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DC57F" w14:textId="77777777" w:rsidR="009E794E" w:rsidRDefault="009E794E">
      <w:pPr>
        <w:spacing w:before="0" w:after="0" w:line="240" w:lineRule="auto"/>
      </w:pPr>
      <w:r>
        <w:separator/>
      </w:r>
    </w:p>
  </w:footnote>
  <w:footnote w:type="continuationSeparator" w:id="0">
    <w:p w14:paraId="059CBE11" w14:textId="77777777" w:rsidR="009E794E" w:rsidRDefault="009E794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B2B6B"/>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0605B"/>
    <w:multiLevelType w:val="hybridMultilevel"/>
    <w:tmpl w:val="B83C8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15D6B7B"/>
    <w:multiLevelType w:val="hybridMultilevel"/>
    <w:tmpl w:val="2E0A9390"/>
    <w:lvl w:ilvl="0" w:tplc="F02AFF7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1D61513"/>
    <w:multiLevelType w:val="multilevel"/>
    <w:tmpl w:val="82F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3417C97"/>
    <w:multiLevelType w:val="multilevel"/>
    <w:tmpl w:val="0BD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401046"/>
    <w:multiLevelType w:val="multilevel"/>
    <w:tmpl w:val="E51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42881"/>
    <w:multiLevelType w:val="hybridMultilevel"/>
    <w:tmpl w:val="BE204B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7BB346E"/>
    <w:multiLevelType w:val="multilevel"/>
    <w:tmpl w:val="4B54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E00AF"/>
    <w:multiLevelType w:val="multilevel"/>
    <w:tmpl w:val="BBE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685DEE"/>
    <w:multiLevelType w:val="hybridMultilevel"/>
    <w:tmpl w:val="64765D14"/>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9" w15:restartNumberingAfterBreak="0">
    <w:nsid w:val="0B35305C"/>
    <w:multiLevelType w:val="hybridMultilevel"/>
    <w:tmpl w:val="09EE39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B4D4492"/>
    <w:multiLevelType w:val="hybridMultilevel"/>
    <w:tmpl w:val="715A0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5F5EFD"/>
    <w:multiLevelType w:val="multilevel"/>
    <w:tmpl w:val="991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933BB"/>
    <w:multiLevelType w:val="hybridMultilevel"/>
    <w:tmpl w:val="E9B6A1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BF315A3"/>
    <w:multiLevelType w:val="multilevel"/>
    <w:tmpl w:val="670A6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571727"/>
    <w:multiLevelType w:val="hybridMultilevel"/>
    <w:tmpl w:val="B25AB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0C9C7EA5"/>
    <w:multiLevelType w:val="hybridMultilevel"/>
    <w:tmpl w:val="D83CF43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626C79"/>
    <w:multiLevelType w:val="multilevel"/>
    <w:tmpl w:val="5706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0131EC"/>
    <w:multiLevelType w:val="multilevel"/>
    <w:tmpl w:val="F55E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622DC"/>
    <w:multiLevelType w:val="multilevel"/>
    <w:tmpl w:val="361C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73198"/>
    <w:multiLevelType w:val="multilevel"/>
    <w:tmpl w:val="3DF09318"/>
    <w:lvl w:ilvl="0">
      <w:start w:val="1"/>
      <w:numFmt w:val="decimal"/>
      <w:lvlText w:val="%1."/>
      <w:lvlJc w:val="left"/>
      <w:pPr>
        <w:ind w:left="720" w:hanging="360"/>
      </w:pPr>
    </w:lvl>
    <w:lvl w:ilvl="1">
      <w:start w:val="5"/>
      <w:numFmt w:val="decimal"/>
      <w:isLgl/>
      <w:lvlText w:val="%1.%2"/>
      <w:lvlJc w:val="left"/>
      <w:pPr>
        <w:ind w:left="1005" w:hanging="64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13026ED3"/>
    <w:multiLevelType w:val="hybridMultilevel"/>
    <w:tmpl w:val="375AFC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496754E"/>
    <w:multiLevelType w:val="hybridMultilevel"/>
    <w:tmpl w:val="00DC41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50761CC"/>
    <w:multiLevelType w:val="multilevel"/>
    <w:tmpl w:val="33E0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5602978"/>
    <w:multiLevelType w:val="multilevel"/>
    <w:tmpl w:val="48B2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B5696E"/>
    <w:multiLevelType w:val="hybridMultilevel"/>
    <w:tmpl w:val="B6404F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78E51FB"/>
    <w:multiLevelType w:val="multilevel"/>
    <w:tmpl w:val="BCFEE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E1787B"/>
    <w:multiLevelType w:val="multilevel"/>
    <w:tmpl w:val="CD329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463797"/>
    <w:multiLevelType w:val="hybridMultilevel"/>
    <w:tmpl w:val="BBD0C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AAB3C5B"/>
    <w:multiLevelType w:val="multilevel"/>
    <w:tmpl w:val="530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A546DA"/>
    <w:multiLevelType w:val="hybridMultilevel"/>
    <w:tmpl w:val="A8A20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217E6F"/>
    <w:multiLevelType w:val="hybridMultilevel"/>
    <w:tmpl w:val="9086FD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20A33822"/>
    <w:multiLevelType w:val="multilevel"/>
    <w:tmpl w:val="247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F2A6A"/>
    <w:multiLevelType w:val="hybridMultilevel"/>
    <w:tmpl w:val="D56AC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0F87CFF"/>
    <w:multiLevelType w:val="hybridMultilevel"/>
    <w:tmpl w:val="B2B8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1637A2B"/>
    <w:multiLevelType w:val="multilevel"/>
    <w:tmpl w:val="29E6A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34E111E"/>
    <w:multiLevelType w:val="hybridMultilevel"/>
    <w:tmpl w:val="E1F05C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615331D"/>
    <w:multiLevelType w:val="multilevel"/>
    <w:tmpl w:val="26609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6DA26CF"/>
    <w:multiLevelType w:val="multilevel"/>
    <w:tmpl w:val="2478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1F049D"/>
    <w:multiLevelType w:val="hybridMultilevel"/>
    <w:tmpl w:val="624A3D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279C55AD"/>
    <w:multiLevelType w:val="hybridMultilevel"/>
    <w:tmpl w:val="DE18B938"/>
    <w:lvl w:ilvl="0" w:tplc="F02AFF7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8C969DD"/>
    <w:multiLevelType w:val="hybridMultilevel"/>
    <w:tmpl w:val="36F23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9F7277E"/>
    <w:multiLevelType w:val="hybridMultilevel"/>
    <w:tmpl w:val="BF408A2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8F5DFD"/>
    <w:multiLevelType w:val="hybridMultilevel"/>
    <w:tmpl w:val="51FE0790"/>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3" w15:restartNumberingAfterBreak="0">
    <w:nsid w:val="2B6A4F6E"/>
    <w:multiLevelType w:val="multilevel"/>
    <w:tmpl w:val="D6A07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3D4A1D"/>
    <w:multiLevelType w:val="hybridMultilevel"/>
    <w:tmpl w:val="51FE0790"/>
    <w:lvl w:ilvl="0" w:tplc="FFFFFFFF">
      <w:start w:val="1"/>
      <w:numFmt w:val="decimal"/>
      <w:lvlText w:val="%1."/>
      <w:lvlJc w:val="left"/>
      <w:pPr>
        <w:ind w:left="810" w:hanging="360"/>
      </w:p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5" w15:restartNumberingAfterBreak="0">
    <w:nsid w:val="2D927441"/>
    <w:multiLevelType w:val="hybridMultilevel"/>
    <w:tmpl w:val="5E16D6D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DF83F98"/>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325F8"/>
    <w:multiLevelType w:val="multilevel"/>
    <w:tmpl w:val="8D66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925A20"/>
    <w:multiLevelType w:val="hybridMultilevel"/>
    <w:tmpl w:val="0EA4F8A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EE125F5"/>
    <w:multiLevelType w:val="hybridMultilevel"/>
    <w:tmpl w:val="06986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1AD78CA"/>
    <w:multiLevelType w:val="multilevel"/>
    <w:tmpl w:val="419C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214776"/>
    <w:multiLevelType w:val="hybridMultilevel"/>
    <w:tmpl w:val="32FEAE9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5D33D3"/>
    <w:multiLevelType w:val="multilevel"/>
    <w:tmpl w:val="0D2215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706F37"/>
    <w:multiLevelType w:val="hybridMultilevel"/>
    <w:tmpl w:val="B0AE7548"/>
    <w:lvl w:ilvl="0" w:tplc="683C29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49F7095"/>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E61F76"/>
    <w:multiLevelType w:val="hybridMultilevel"/>
    <w:tmpl w:val="CB38A8AC"/>
    <w:lvl w:ilvl="0" w:tplc="0409000B">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66" w15:restartNumberingAfterBreak="0">
    <w:nsid w:val="3690719F"/>
    <w:multiLevelType w:val="hybridMultilevel"/>
    <w:tmpl w:val="69A8F064"/>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7" w15:restartNumberingAfterBreak="0">
    <w:nsid w:val="369E0201"/>
    <w:multiLevelType w:val="hybridMultilevel"/>
    <w:tmpl w:val="0B1A2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38013FB4"/>
    <w:multiLevelType w:val="multilevel"/>
    <w:tmpl w:val="304C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694B9B"/>
    <w:multiLevelType w:val="hybridMultilevel"/>
    <w:tmpl w:val="AA46B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D49654A"/>
    <w:multiLevelType w:val="hybridMultilevel"/>
    <w:tmpl w:val="FC92F1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D8711AC"/>
    <w:multiLevelType w:val="hybridMultilevel"/>
    <w:tmpl w:val="EE525A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DD1445F"/>
    <w:multiLevelType w:val="multilevel"/>
    <w:tmpl w:val="88DE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605C57"/>
    <w:multiLevelType w:val="multilevel"/>
    <w:tmpl w:val="A41A0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AF44D8"/>
    <w:multiLevelType w:val="hybridMultilevel"/>
    <w:tmpl w:val="F932A87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32F13D0"/>
    <w:multiLevelType w:val="hybridMultilevel"/>
    <w:tmpl w:val="B84CB5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470304F"/>
    <w:multiLevelType w:val="hybridMultilevel"/>
    <w:tmpl w:val="4B9E5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8E4E25"/>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994F88"/>
    <w:multiLevelType w:val="hybridMultilevel"/>
    <w:tmpl w:val="A6E080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8651162"/>
    <w:multiLevelType w:val="hybridMultilevel"/>
    <w:tmpl w:val="F55456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87D1D26"/>
    <w:multiLevelType w:val="multilevel"/>
    <w:tmpl w:val="E16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B46AF5"/>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A57FB9"/>
    <w:multiLevelType w:val="hybridMultilevel"/>
    <w:tmpl w:val="2D6CDD36"/>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3" w15:restartNumberingAfterBreak="0">
    <w:nsid w:val="4A21275D"/>
    <w:multiLevelType w:val="hybridMultilevel"/>
    <w:tmpl w:val="9962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A4E4672"/>
    <w:multiLevelType w:val="hybridMultilevel"/>
    <w:tmpl w:val="960A9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A5B3F94"/>
    <w:multiLevelType w:val="hybridMultilevel"/>
    <w:tmpl w:val="E71C9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CB33A37"/>
    <w:multiLevelType w:val="hybridMultilevel"/>
    <w:tmpl w:val="7CFAF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54272D"/>
    <w:multiLevelType w:val="multilevel"/>
    <w:tmpl w:val="2B8C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9608F1"/>
    <w:multiLevelType w:val="multilevel"/>
    <w:tmpl w:val="5F9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82631"/>
    <w:multiLevelType w:val="hybridMultilevel"/>
    <w:tmpl w:val="9B6627FC"/>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0" w15:restartNumberingAfterBreak="0">
    <w:nsid w:val="4F1C1AE3"/>
    <w:multiLevelType w:val="multilevel"/>
    <w:tmpl w:val="575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8261B8"/>
    <w:multiLevelType w:val="hybridMultilevel"/>
    <w:tmpl w:val="B6E626A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09E14A9"/>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36691"/>
    <w:multiLevelType w:val="multilevel"/>
    <w:tmpl w:val="36F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E9532E"/>
    <w:multiLevelType w:val="multilevel"/>
    <w:tmpl w:val="A930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100D3E"/>
    <w:multiLevelType w:val="multilevel"/>
    <w:tmpl w:val="86BC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082419"/>
    <w:multiLevelType w:val="hybridMultilevel"/>
    <w:tmpl w:val="124EBA22"/>
    <w:lvl w:ilvl="0" w:tplc="683C29A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30D4E50"/>
    <w:multiLevelType w:val="hybridMultilevel"/>
    <w:tmpl w:val="2EDC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4F32353"/>
    <w:multiLevelType w:val="hybridMultilevel"/>
    <w:tmpl w:val="72EC45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2C3FD6"/>
    <w:multiLevelType w:val="hybridMultilevel"/>
    <w:tmpl w:val="7114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DA5B8F"/>
    <w:multiLevelType w:val="hybridMultilevel"/>
    <w:tmpl w:val="228E08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570478B2"/>
    <w:multiLevelType w:val="multilevel"/>
    <w:tmpl w:val="42C04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145F4B"/>
    <w:multiLevelType w:val="hybridMultilevel"/>
    <w:tmpl w:val="ECC49F5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900268D"/>
    <w:multiLevelType w:val="hybridMultilevel"/>
    <w:tmpl w:val="AE022D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C4E5B64"/>
    <w:multiLevelType w:val="hybridMultilevel"/>
    <w:tmpl w:val="06949E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C934B7E"/>
    <w:multiLevelType w:val="multilevel"/>
    <w:tmpl w:val="F04A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1D5AE0"/>
    <w:multiLevelType w:val="multilevel"/>
    <w:tmpl w:val="335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C17A4"/>
    <w:multiLevelType w:val="hybridMultilevel"/>
    <w:tmpl w:val="02E218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03E70A7"/>
    <w:multiLevelType w:val="hybridMultilevel"/>
    <w:tmpl w:val="2E26D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62CC0663"/>
    <w:multiLevelType w:val="multilevel"/>
    <w:tmpl w:val="484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B2322"/>
    <w:multiLevelType w:val="hybridMultilevel"/>
    <w:tmpl w:val="6EC85136"/>
    <w:lvl w:ilvl="0" w:tplc="EBD286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45F619B"/>
    <w:multiLevelType w:val="hybridMultilevel"/>
    <w:tmpl w:val="1806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4EF7562"/>
    <w:multiLevelType w:val="hybridMultilevel"/>
    <w:tmpl w:val="1176468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4F02741"/>
    <w:multiLevelType w:val="multilevel"/>
    <w:tmpl w:val="61E6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715F7E"/>
    <w:multiLevelType w:val="multilevel"/>
    <w:tmpl w:val="7750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61A4A30"/>
    <w:multiLevelType w:val="multilevel"/>
    <w:tmpl w:val="C3FE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6F231D8"/>
    <w:multiLevelType w:val="multilevel"/>
    <w:tmpl w:val="EF4C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2E1609"/>
    <w:multiLevelType w:val="multilevel"/>
    <w:tmpl w:val="F2B6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055782"/>
    <w:multiLevelType w:val="hybridMultilevel"/>
    <w:tmpl w:val="3488D7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9" w15:restartNumberingAfterBreak="0">
    <w:nsid w:val="682A734D"/>
    <w:multiLevelType w:val="hybridMultilevel"/>
    <w:tmpl w:val="4C969EF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20" w15:restartNumberingAfterBreak="0">
    <w:nsid w:val="68CF1F1F"/>
    <w:multiLevelType w:val="multilevel"/>
    <w:tmpl w:val="334C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5764A0"/>
    <w:multiLevelType w:val="multilevel"/>
    <w:tmpl w:val="469C5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6E74C7"/>
    <w:multiLevelType w:val="hybridMultilevel"/>
    <w:tmpl w:val="7D70935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3" w15:restartNumberingAfterBreak="0">
    <w:nsid w:val="6DD66979"/>
    <w:multiLevelType w:val="hybridMultilevel"/>
    <w:tmpl w:val="41D6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DF94852"/>
    <w:multiLevelType w:val="hybridMultilevel"/>
    <w:tmpl w:val="CBA4DB3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E0F06FD"/>
    <w:multiLevelType w:val="hybridMultilevel"/>
    <w:tmpl w:val="F8D6F0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FDA53CA"/>
    <w:multiLevelType w:val="multilevel"/>
    <w:tmpl w:val="833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3F6777"/>
    <w:multiLevelType w:val="hybridMultilevel"/>
    <w:tmpl w:val="AC5A9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087432F"/>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6C1A25"/>
    <w:multiLevelType w:val="multilevel"/>
    <w:tmpl w:val="4132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C51C06"/>
    <w:multiLevelType w:val="hybridMultilevel"/>
    <w:tmpl w:val="030AE2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0E0F27"/>
    <w:multiLevelType w:val="multilevel"/>
    <w:tmpl w:val="D798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5AD36AF"/>
    <w:multiLevelType w:val="multilevel"/>
    <w:tmpl w:val="162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24612E"/>
    <w:multiLevelType w:val="hybridMultilevel"/>
    <w:tmpl w:val="C5E2F3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7BEB2BDB"/>
    <w:multiLevelType w:val="hybridMultilevel"/>
    <w:tmpl w:val="67C45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CAB0582"/>
    <w:multiLevelType w:val="multilevel"/>
    <w:tmpl w:val="31FE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BE6859"/>
    <w:multiLevelType w:val="multilevel"/>
    <w:tmpl w:val="DE70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016A84"/>
    <w:multiLevelType w:val="multilevel"/>
    <w:tmpl w:val="19EE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C63632"/>
    <w:multiLevelType w:val="hybridMultilevel"/>
    <w:tmpl w:val="33409FB6"/>
    <w:lvl w:ilvl="0" w:tplc="73D2CA0E">
      <w:start w:val="1"/>
      <w:numFmt w:val="decimal"/>
      <w:lvlText w:val="%1."/>
      <w:lvlJc w:val="left"/>
      <w:pPr>
        <w:ind w:left="720" w:hanging="360"/>
      </w:pPr>
      <w:rPr>
        <w:color w:val="auto"/>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16cid:durableId="302128062">
    <w:abstractNumId w:val="8"/>
  </w:num>
  <w:num w:numId="2" w16cid:durableId="1345352957">
    <w:abstractNumId w:val="6"/>
  </w:num>
  <w:num w:numId="3" w16cid:durableId="1799445484">
    <w:abstractNumId w:val="5"/>
  </w:num>
  <w:num w:numId="4" w16cid:durableId="292448149">
    <w:abstractNumId w:val="4"/>
  </w:num>
  <w:num w:numId="5" w16cid:durableId="348993146">
    <w:abstractNumId w:val="7"/>
  </w:num>
  <w:num w:numId="6" w16cid:durableId="1882935697">
    <w:abstractNumId w:val="3"/>
  </w:num>
  <w:num w:numId="7" w16cid:durableId="898786855">
    <w:abstractNumId w:val="2"/>
  </w:num>
  <w:num w:numId="8" w16cid:durableId="2105638878">
    <w:abstractNumId w:val="1"/>
  </w:num>
  <w:num w:numId="9" w16cid:durableId="110445793">
    <w:abstractNumId w:val="0"/>
  </w:num>
  <w:num w:numId="10" w16cid:durableId="1475297149">
    <w:abstractNumId w:val="35"/>
  </w:num>
  <w:num w:numId="11" w16cid:durableId="1737051124">
    <w:abstractNumId w:val="32"/>
  </w:num>
  <w:num w:numId="12" w16cid:durableId="1402943147">
    <w:abstractNumId w:val="138"/>
  </w:num>
  <w:num w:numId="13" w16cid:durableId="1026251211">
    <w:abstractNumId w:val="90"/>
  </w:num>
  <w:num w:numId="14" w16cid:durableId="1585263644">
    <w:abstractNumId w:val="26"/>
  </w:num>
  <w:num w:numId="15" w16cid:durableId="1716541517">
    <w:abstractNumId w:val="86"/>
  </w:num>
  <w:num w:numId="16" w16cid:durableId="1935437064">
    <w:abstractNumId w:val="20"/>
  </w:num>
  <w:num w:numId="17" w16cid:durableId="641228732">
    <w:abstractNumId w:val="73"/>
  </w:num>
  <w:num w:numId="18" w16cid:durableId="657922132">
    <w:abstractNumId w:val="34"/>
  </w:num>
  <w:num w:numId="19" w16cid:durableId="1797020669">
    <w:abstractNumId w:val="85"/>
  </w:num>
  <w:num w:numId="20" w16cid:durableId="1456752787">
    <w:abstractNumId w:val="134"/>
  </w:num>
  <w:num w:numId="21" w16cid:durableId="611402479">
    <w:abstractNumId w:val="39"/>
  </w:num>
  <w:num w:numId="22" w16cid:durableId="1174296509">
    <w:abstractNumId w:val="76"/>
  </w:num>
  <w:num w:numId="23" w16cid:durableId="663364382">
    <w:abstractNumId w:val="49"/>
  </w:num>
  <w:num w:numId="24" w16cid:durableId="1016081686">
    <w:abstractNumId w:val="111"/>
  </w:num>
  <w:num w:numId="25" w16cid:durableId="647897910">
    <w:abstractNumId w:val="11"/>
  </w:num>
  <w:num w:numId="26" w16cid:durableId="581183891">
    <w:abstractNumId w:val="69"/>
  </w:num>
  <w:num w:numId="27" w16cid:durableId="2034383796">
    <w:abstractNumId w:val="43"/>
  </w:num>
  <w:num w:numId="28" w16cid:durableId="2033265715">
    <w:abstractNumId w:val="83"/>
  </w:num>
  <w:num w:numId="29" w16cid:durableId="504252015">
    <w:abstractNumId w:val="97"/>
  </w:num>
  <w:num w:numId="30" w16cid:durableId="491799898">
    <w:abstractNumId w:val="105"/>
  </w:num>
  <w:num w:numId="31" w16cid:durableId="1278368513">
    <w:abstractNumId w:val="100"/>
  </w:num>
  <w:num w:numId="32" w16cid:durableId="1659725202">
    <w:abstractNumId w:val="60"/>
  </w:num>
  <w:num w:numId="33" w16cid:durableId="266429279">
    <w:abstractNumId w:val="127"/>
  </w:num>
  <w:num w:numId="34" w16cid:durableId="1638953592">
    <w:abstractNumId w:val="106"/>
  </w:num>
  <w:num w:numId="35" w16cid:durableId="1753160496">
    <w:abstractNumId w:val="51"/>
  </w:num>
  <w:num w:numId="36" w16cid:durableId="1582525473">
    <w:abstractNumId w:val="17"/>
  </w:num>
  <w:num w:numId="37" w16cid:durableId="1490560051">
    <w:abstractNumId w:val="30"/>
  </w:num>
  <w:num w:numId="38" w16cid:durableId="1215389280">
    <w:abstractNumId w:val="38"/>
  </w:num>
  <w:num w:numId="39" w16cid:durableId="1917938627">
    <w:abstractNumId w:val="122"/>
  </w:num>
  <w:num w:numId="40" w16cid:durableId="1820228279">
    <w:abstractNumId w:val="29"/>
  </w:num>
  <w:num w:numId="41" w16cid:durableId="2048023285">
    <w:abstractNumId w:val="94"/>
  </w:num>
  <w:num w:numId="42" w16cid:durableId="1891959868">
    <w:abstractNumId w:val="58"/>
  </w:num>
  <w:num w:numId="43" w16cid:durableId="466169572">
    <w:abstractNumId w:val="101"/>
  </w:num>
  <w:num w:numId="44" w16cid:durableId="1851138670">
    <w:abstractNumId w:val="15"/>
  </w:num>
  <w:num w:numId="45" w16cid:durableId="974915712">
    <w:abstractNumId w:val="98"/>
  </w:num>
  <w:num w:numId="46" w16cid:durableId="1667200185">
    <w:abstractNumId w:val="104"/>
  </w:num>
  <w:num w:numId="47" w16cid:durableId="497579713">
    <w:abstractNumId w:val="70"/>
  </w:num>
  <w:num w:numId="48" w16cid:durableId="165635722">
    <w:abstractNumId w:val="88"/>
  </w:num>
  <w:num w:numId="49" w16cid:durableId="1180464326">
    <w:abstractNumId w:val="125"/>
  </w:num>
  <w:num w:numId="50" w16cid:durableId="102843496">
    <w:abstractNumId w:val="57"/>
  </w:num>
  <w:num w:numId="51" w16cid:durableId="87193352">
    <w:abstractNumId w:val="66"/>
  </w:num>
  <w:num w:numId="52" w16cid:durableId="1326202192">
    <w:abstractNumId w:val="107"/>
  </w:num>
  <w:num w:numId="53" w16cid:durableId="1990673198">
    <w:abstractNumId w:val="13"/>
  </w:num>
  <w:num w:numId="54" w16cid:durableId="1653833345">
    <w:abstractNumId w:val="28"/>
  </w:num>
  <w:num w:numId="55" w16cid:durableId="804275140">
    <w:abstractNumId w:val="126"/>
  </w:num>
  <w:num w:numId="56" w16cid:durableId="1018434223">
    <w:abstractNumId w:val="21"/>
  </w:num>
  <w:num w:numId="57" w16cid:durableId="1193567355">
    <w:abstractNumId w:val="14"/>
  </w:num>
  <w:num w:numId="58" w16cid:durableId="239485747">
    <w:abstractNumId w:val="33"/>
  </w:num>
  <w:num w:numId="59" w16cid:durableId="1594317313">
    <w:abstractNumId w:val="93"/>
  </w:num>
  <w:num w:numId="60" w16cid:durableId="17397292">
    <w:abstractNumId w:val="91"/>
  </w:num>
  <w:num w:numId="61" w16cid:durableId="414472239">
    <w:abstractNumId w:val="79"/>
  </w:num>
  <w:num w:numId="62" w16cid:durableId="1098256769">
    <w:abstractNumId w:val="55"/>
  </w:num>
  <w:num w:numId="63" w16cid:durableId="1302729790">
    <w:abstractNumId w:val="61"/>
  </w:num>
  <w:num w:numId="64" w16cid:durableId="1226457460">
    <w:abstractNumId w:val="75"/>
  </w:num>
  <w:num w:numId="65" w16cid:durableId="881868405">
    <w:abstractNumId w:val="103"/>
  </w:num>
  <w:num w:numId="66" w16cid:durableId="1294599726">
    <w:abstractNumId w:val="74"/>
  </w:num>
  <w:num w:numId="67" w16cid:durableId="1433819259">
    <w:abstractNumId w:val="68"/>
  </w:num>
  <w:num w:numId="68" w16cid:durableId="438717822">
    <w:abstractNumId w:val="71"/>
  </w:num>
  <w:num w:numId="69" w16cid:durableId="1435175319">
    <w:abstractNumId w:val="129"/>
  </w:num>
  <w:num w:numId="70" w16cid:durableId="161549340">
    <w:abstractNumId w:val="44"/>
  </w:num>
  <w:num w:numId="71" w16cid:durableId="314383398">
    <w:abstractNumId w:val="25"/>
  </w:num>
  <w:num w:numId="72" w16cid:durableId="1176075910">
    <w:abstractNumId w:val="16"/>
  </w:num>
  <w:num w:numId="73" w16cid:durableId="1951860501">
    <w:abstractNumId w:val="102"/>
  </w:num>
  <w:num w:numId="74" w16cid:durableId="641085446">
    <w:abstractNumId w:val="113"/>
  </w:num>
  <w:num w:numId="75" w16cid:durableId="1862619189">
    <w:abstractNumId w:val="78"/>
  </w:num>
  <w:num w:numId="76" w16cid:durableId="346758784">
    <w:abstractNumId w:val="131"/>
  </w:num>
  <w:num w:numId="77" w16cid:durableId="1558515301">
    <w:abstractNumId w:val="117"/>
  </w:num>
  <w:num w:numId="78" w16cid:durableId="1054046016">
    <w:abstractNumId w:val="22"/>
  </w:num>
  <w:num w:numId="79" w16cid:durableId="2056736221">
    <w:abstractNumId w:val="114"/>
  </w:num>
  <w:num w:numId="80" w16cid:durableId="429550988">
    <w:abstractNumId w:val="112"/>
  </w:num>
  <w:num w:numId="81" w16cid:durableId="363215085">
    <w:abstractNumId w:val="52"/>
  </w:num>
  <w:num w:numId="82" w16cid:durableId="1595938627">
    <w:abstractNumId w:val="80"/>
  </w:num>
  <w:num w:numId="83" w16cid:durableId="1223104172">
    <w:abstractNumId w:val="118"/>
  </w:num>
  <w:num w:numId="84" w16cid:durableId="1753116857">
    <w:abstractNumId w:val="53"/>
  </w:num>
  <w:num w:numId="85" w16cid:durableId="65033454">
    <w:abstractNumId w:val="119"/>
  </w:num>
  <w:num w:numId="86" w16cid:durableId="770585524">
    <w:abstractNumId w:val="109"/>
  </w:num>
  <w:num w:numId="87" w16cid:durableId="1779107107">
    <w:abstractNumId w:val="82"/>
  </w:num>
  <w:num w:numId="88" w16cid:durableId="851602720">
    <w:abstractNumId w:val="65"/>
  </w:num>
  <w:num w:numId="89" w16cid:durableId="251595102">
    <w:abstractNumId w:val="116"/>
  </w:num>
  <w:num w:numId="90" w16cid:durableId="312148459">
    <w:abstractNumId w:val="27"/>
  </w:num>
  <w:num w:numId="91" w16cid:durableId="2039235640">
    <w:abstractNumId w:val="72"/>
  </w:num>
  <w:num w:numId="92" w16cid:durableId="1019742765">
    <w:abstractNumId w:val="87"/>
  </w:num>
  <w:num w:numId="93" w16cid:durableId="1271545399">
    <w:abstractNumId w:val="36"/>
  </w:num>
  <w:num w:numId="94" w16cid:durableId="160244174">
    <w:abstractNumId w:val="137"/>
  </w:num>
  <w:num w:numId="95" w16cid:durableId="267977230">
    <w:abstractNumId w:val="23"/>
  </w:num>
  <w:num w:numId="96" w16cid:durableId="1497070996">
    <w:abstractNumId w:val="12"/>
  </w:num>
  <w:num w:numId="97" w16cid:durableId="970750745">
    <w:abstractNumId w:val="120"/>
  </w:num>
  <w:num w:numId="98" w16cid:durableId="1989702848">
    <w:abstractNumId w:val="62"/>
  </w:num>
  <w:num w:numId="99" w16cid:durableId="743797832">
    <w:abstractNumId w:val="18"/>
  </w:num>
  <w:num w:numId="100" w16cid:durableId="107046977">
    <w:abstractNumId w:val="89"/>
  </w:num>
  <w:num w:numId="101" w16cid:durableId="1567840478">
    <w:abstractNumId w:val="130"/>
  </w:num>
  <w:num w:numId="102" w16cid:durableId="1545214230">
    <w:abstractNumId w:val="47"/>
  </w:num>
  <w:num w:numId="103" w16cid:durableId="1338844689">
    <w:abstractNumId w:val="136"/>
  </w:num>
  <w:num w:numId="104" w16cid:durableId="676541082">
    <w:abstractNumId w:val="41"/>
  </w:num>
  <w:num w:numId="105" w16cid:durableId="708067803">
    <w:abstractNumId w:val="59"/>
  </w:num>
  <w:num w:numId="106" w16cid:durableId="1985548603">
    <w:abstractNumId w:val="54"/>
  </w:num>
  <w:num w:numId="107" w16cid:durableId="1910460187">
    <w:abstractNumId w:val="110"/>
  </w:num>
  <w:num w:numId="108" w16cid:durableId="230314711">
    <w:abstractNumId w:val="132"/>
  </w:num>
  <w:num w:numId="109" w16cid:durableId="1382751268">
    <w:abstractNumId w:val="115"/>
  </w:num>
  <w:num w:numId="110" w16cid:durableId="1198860863">
    <w:abstractNumId w:val="77"/>
  </w:num>
  <w:num w:numId="111" w16cid:durableId="1423722247">
    <w:abstractNumId w:val="56"/>
  </w:num>
  <w:num w:numId="112" w16cid:durableId="525947035">
    <w:abstractNumId w:val="121"/>
  </w:num>
  <w:num w:numId="113" w16cid:durableId="1188904951">
    <w:abstractNumId w:val="64"/>
  </w:num>
  <w:num w:numId="114" w16cid:durableId="1397630233">
    <w:abstractNumId w:val="123"/>
  </w:num>
  <w:num w:numId="115" w16cid:durableId="2139057411">
    <w:abstractNumId w:val="46"/>
  </w:num>
  <w:num w:numId="116" w16cid:durableId="574358613">
    <w:abstractNumId w:val="99"/>
  </w:num>
  <w:num w:numId="117" w16cid:durableId="1893148797">
    <w:abstractNumId w:val="24"/>
  </w:num>
  <w:num w:numId="118" w16cid:durableId="717901080">
    <w:abstractNumId w:val="124"/>
  </w:num>
  <w:num w:numId="119" w16cid:durableId="205485798">
    <w:abstractNumId w:val="37"/>
  </w:num>
  <w:num w:numId="120" w16cid:durableId="216163696">
    <w:abstractNumId w:val="84"/>
  </w:num>
  <w:num w:numId="121" w16cid:durableId="413666927">
    <w:abstractNumId w:val="81"/>
  </w:num>
  <w:num w:numId="122" w16cid:durableId="1809391858">
    <w:abstractNumId w:val="9"/>
  </w:num>
  <w:num w:numId="123" w16cid:durableId="1976447723">
    <w:abstractNumId w:val="31"/>
  </w:num>
  <w:num w:numId="124" w16cid:durableId="1551186425">
    <w:abstractNumId w:val="92"/>
  </w:num>
  <w:num w:numId="125" w16cid:durableId="1799103064">
    <w:abstractNumId w:val="67"/>
  </w:num>
  <w:num w:numId="126" w16cid:durableId="2078935823">
    <w:abstractNumId w:val="135"/>
  </w:num>
  <w:num w:numId="127" w16cid:durableId="918707213">
    <w:abstractNumId w:val="50"/>
  </w:num>
  <w:num w:numId="128" w16cid:durableId="1731734326">
    <w:abstractNumId w:val="95"/>
  </w:num>
  <w:num w:numId="129" w16cid:durableId="398014200">
    <w:abstractNumId w:val="128"/>
  </w:num>
  <w:num w:numId="130" w16cid:durableId="698550796">
    <w:abstractNumId w:val="40"/>
  </w:num>
  <w:num w:numId="131" w16cid:durableId="948006496">
    <w:abstractNumId w:val="48"/>
  </w:num>
  <w:num w:numId="132" w16cid:durableId="844243669">
    <w:abstractNumId w:val="10"/>
  </w:num>
  <w:num w:numId="133" w16cid:durableId="2068145865">
    <w:abstractNumId w:val="19"/>
  </w:num>
  <w:num w:numId="134" w16cid:durableId="604308282">
    <w:abstractNumId w:val="133"/>
  </w:num>
  <w:num w:numId="135" w16cid:durableId="1170176956">
    <w:abstractNumId w:val="45"/>
  </w:num>
  <w:num w:numId="136" w16cid:durableId="1103185661">
    <w:abstractNumId w:val="42"/>
  </w:num>
  <w:num w:numId="137" w16cid:durableId="840507738">
    <w:abstractNumId w:val="63"/>
  </w:num>
  <w:num w:numId="138" w16cid:durableId="1302224724">
    <w:abstractNumId w:val="96"/>
  </w:num>
  <w:num w:numId="139" w16cid:durableId="172039709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51F"/>
    <w:rsid w:val="0001183A"/>
    <w:rsid w:val="00015970"/>
    <w:rsid w:val="0001716F"/>
    <w:rsid w:val="0002150D"/>
    <w:rsid w:val="00026775"/>
    <w:rsid w:val="0003219F"/>
    <w:rsid w:val="000329D4"/>
    <w:rsid w:val="00034616"/>
    <w:rsid w:val="000521D8"/>
    <w:rsid w:val="00052DB7"/>
    <w:rsid w:val="0006063C"/>
    <w:rsid w:val="000743CF"/>
    <w:rsid w:val="00090122"/>
    <w:rsid w:val="000D378B"/>
    <w:rsid w:val="000F17A0"/>
    <w:rsid w:val="000F6927"/>
    <w:rsid w:val="00101546"/>
    <w:rsid w:val="00105154"/>
    <w:rsid w:val="00107B24"/>
    <w:rsid w:val="00121E1D"/>
    <w:rsid w:val="00123545"/>
    <w:rsid w:val="00126BCD"/>
    <w:rsid w:val="00133339"/>
    <w:rsid w:val="001413DF"/>
    <w:rsid w:val="00147113"/>
    <w:rsid w:val="0015074B"/>
    <w:rsid w:val="001507F7"/>
    <w:rsid w:val="00156F9A"/>
    <w:rsid w:val="00163F44"/>
    <w:rsid w:val="00174F17"/>
    <w:rsid w:val="00175E5C"/>
    <w:rsid w:val="001817E9"/>
    <w:rsid w:val="001842C7"/>
    <w:rsid w:val="001A4779"/>
    <w:rsid w:val="001B46DF"/>
    <w:rsid w:val="001E2676"/>
    <w:rsid w:val="001E7FB6"/>
    <w:rsid w:val="001F4730"/>
    <w:rsid w:val="001F4D54"/>
    <w:rsid w:val="00204BB0"/>
    <w:rsid w:val="00227235"/>
    <w:rsid w:val="002335FD"/>
    <w:rsid w:val="00235FEA"/>
    <w:rsid w:val="002378ED"/>
    <w:rsid w:val="002405B1"/>
    <w:rsid w:val="0024768E"/>
    <w:rsid w:val="002628F8"/>
    <w:rsid w:val="002670F0"/>
    <w:rsid w:val="00270B44"/>
    <w:rsid w:val="0027341D"/>
    <w:rsid w:val="002740E1"/>
    <w:rsid w:val="002800E3"/>
    <w:rsid w:val="0029639D"/>
    <w:rsid w:val="002D6EB2"/>
    <w:rsid w:val="002E17C7"/>
    <w:rsid w:val="002E36D0"/>
    <w:rsid w:val="002F2580"/>
    <w:rsid w:val="002F30AB"/>
    <w:rsid w:val="00310878"/>
    <w:rsid w:val="00326F90"/>
    <w:rsid w:val="0034412A"/>
    <w:rsid w:val="0035434E"/>
    <w:rsid w:val="003821A1"/>
    <w:rsid w:val="0038666E"/>
    <w:rsid w:val="003A0C66"/>
    <w:rsid w:val="003A5373"/>
    <w:rsid w:val="003A598A"/>
    <w:rsid w:val="003C1919"/>
    <w:rsid w:val="003E615F"/>
    <w:rsid w:val="003E6AAA"/>
    <w:rsid w:val="003F017F"/>
    <w:rsid w:val="003F4319"/>
    <w:rsid w:val="004065F6"/>
    <w:rsid w:val="004076A7"/>
    <w:rsid w:val="0041680A"/>
    <w:rsid w:val="00427563"/>
    <w:rsid w:val="00430BA4"/>
    <w:rsid w:val="00466056"/>
    <w:rsid w:val="00480309"/>
    <w:rsid w:val="00486EFF"/>
    <w:rsid w:val="004A56B5"/>
    <w:rsid w:val="004D55B9"/>
    <w:rsid w:val="00513287"/>
    <w:rsid w:val="005157F3"/>
    <w:rsid w:val="00534ED4"/>
    <w:rsid w:val="00571A9C"/>
    <w:rsid w:val="005750BA"/>
    <w:rsid w:val="00597C04"/>
    <w:rsid w:val="005A68FD"/>
    <w:rsid w:val="005B25E8"/>
    <w:rsid w:val="005C5B47"/>
    <w:rsid w:val="005E3D6C"/>
    <w:rsid w:val="005F1B1A"/>
    <w:rsid w:val="00617BE2"/>
    <w:rsid w:val="0063553C"/>
    <w:rsid w:val="0066666A"/>
    <w:rsid w:val="00676EE1"/>
    <w:rsid w:val="006911F6"/>
    <w:rsid w:val="006A011A"/>
    <w:rsid w:val="006A3345"/>
    <w:rsid w:val="006B2929"/>
    <w:rsid w:val="006B4778"/>
    <w:rsid w:val="006D3C5C"/>
    <w:rsid w:val="006F2BA2"/>
    <w:rsid w:val="007153B2"/>
    <w:rsid w:val="00715F8A"/>
    <w:rsid w:val="0072218C"/>
    <w:rsid w:val="00730742"/>
    <w:rsid w:val="00740CEE"/>
    <w:rsid w:val="00745525"/>
    <w:rsid w:val="00766656"/>
    <w:rsid w:val="00784E44"/>
    <w:rsid w:val="00786A67"/>
    <w:rsid w:val="007A6D80"/>
    <w:rsid w:val="007B29FA"/>
    <w:rsid w:val="007B5DF8"/>
    <w:rsid w:val="007C3342"/>
    <w:rsid w:val="007D1136"/>
    <w:rsid w:val="007D24C4"/>
    <w:rsid w:val="007E23B6"/>
    <w:rsid w:val="007F07FA"/>
    <w:rsid w:val="007F1D92"/>
    <w:rsid w:val="00810876"/>
    <w:rsid w:val="00811642"/>
    <w:rsid w:val="00822077"/>
    <w:rsid w:val="00822BCC"/>
    <w:rsid w:val="00823C4F"/>
    <w:rsid w:val="00827197"/>
    <w:rsid w:val="008411A4"/>
    <w:rsid w:val="00890FCD"/>
    <w:rsid w:val="008A23D3"/>
    <w:rsid w:val="008A703A"/>
    <w:rsid w:val="008A708B"/>
    <w:rsid w:val="008C0C30"/>
    <w:rsid w:val="008C3EC4"/>
    <w:rsid w:val="008E2D9A"/>
    <w:rsid w:val="00901FF2"/>
    <w:rsid w:val="00925309"/>
    <w:rsid w:val="0093302F"/>
    <w:rsid w:val="00942C5C"/>
    <w:rsid w:val="00966595"/>
    <w:rsid w:val="009827AA"/>
    <w:rsid w:val="00983481"/>
    <w:rsid w:val="009872A4"/>
    <w:rsid w:val="00991FDA"/>
    <w:rsid w:val="009C0A78"/>
    <w:rsid w:val="009C2AB6"/>
    <w:rsid w:val="009D21C3"/>
    <w:rsid w:val="009E10EA"/>
    <w:rsid w:val="009E794E"/>
    <w:rsid w:val="009F75D1"/>
    <w:rsid w:val="00A01763"/>
    <w:rsid w:val="00A230FA"/>
    <w:rsid w:val="00A24337"/>
    <w:rsid w:val="00A24B45"/>
    <w:rsid w:val="00A25B33"/>
    <w:rsid w:val="00A25D2B"/>
    <w:rsid w:val="00A541AD"/>
    <w:rsid w:val="00A5643C"/>
    <w:rsid w:val="00A635F8"/>
    <w:rsid w:val="00A6636A"/>
    <w:rsid w:val="00A71CF6"/>
    <w:rsid w:val="00A9098F"/>
    <w:rsid w:val="00A97CFE"/>
    <w:rsid w:val="00AA1D8D"/>
    <w:rsid w:val="00AA54A1"/>
    <w:rsid w:val="00AB651F"/>
    <w:rsid w:val="00AD26B8"/>
    <w:rsid w:val="00AF49B9"/>
    <w:rsid w:val="00B01A79"/>
    <w:rsid w:val="00B0492F"/>
    <w:rsid w:val="00B06920"/>
    <w:rsid w:val="00B11A45"/>
    <w:rsid w:val="00B138BD"/>
    <w:rsid w:val="00B1740D"/>
    <w:rsid w:val="00B23C64"/>
    <w:rsid w:val="00B24038"/>
    <w:rsid w:val="00B37F15"/>
    <w:rsid w:val="00B40F77"/>
    <w:rsid w:val="00B47730"/>
    <w:rsid w:val="00B4786B"/>
    <w:rsid w:val="00B51399"/>
    <w:rsid w:val="00B568BE"/>
    <w:rsid w:val="00B62182"/>
    <w:rsid w:val="00B67114"/>
    <w:rsid w:val="00B70556"/>
    <w:rsid w:val="00B81055"/>
    <w:rsid w:val="00B8778B"/>
    <w:rsid w:val="00BA0BAC"/>
    <w:rsid w:val="00BB3CBF"/>
    <w:rsid w:val="00BB5AFE"/>
    <w:rsid w:val="00BC2464"/>
    <w:rsid w:val="00BC3791"/>
    <w:rsid w:val="00BC732A"/>
    <w:rsid w:val="00BD2755"/>
    <w:rsid w:val="00BD5CCA"/>
    <w:rsid w:val="00BD6CFE"/>
    <w:rsid w:val="00BE1F52"/>
    <w:rsid w:val="00BE6571"/>
    <w:rsid w:val="00C007F1"/>
    <w:rsid w:val="00C1613A"/>
    <w:rsid w:val="00C32B2E"/>
    <w:rsid w:val="00C460F1"/>
    <w:rsid w:val="00C47B8D"/>
    <w:rsid w:val="00C54247"/>
    <w:rsid w:val="00C567D2"/>
    <w:rsid w:val="00C70619"/>
    <w:rsid w:val="00C72C7E"/>
    <w:rsid w:val="00CA1450"/>
    <w:rsid w:val="00CA3E7D"/>
    <w:rsid w:val="00CB0664"/>
    <w:rsid w:val="00CC1811"/>
    <w:rsid w:val="00CD16CE"/>
    <w:rsid w:val="00D048C7"/>
    <w:rsid w:val="00D1566B"/>
    <w:rsid w:val="00D15F37"/>
    <w:rsid w:val="00D24338"/>
    <w:rsid w:val="00D30411"/>
    <w:rsid w:val="00D34087"/>
    <w:rsid w:val="00D43321"/>
    <w:rsid w:val="00D51E96"/>
    <w:rsid w:val="00D535B3"/>
    <w:rsid w:val="00D74E14"/>
    <w:rsid w:val="00D77B8A"/>
    <w:rsid w:val="00D84E06"/>
    <w:rsid w:val="00DA4BE9"/>
    <w:rsid w:val="00DB16FE"/>
    <w:rsid w:val="00DB443C"/>
    <w:rsid w:val="00DD5594"/>
    <w:rsid w:val="00E03437"/>
    <w:rsid w:val="00E07C40"/>
    <w:rsid w:val="00E20354"/>
    <w:rsid w:val="00E7757E"/>
    <w:rsid w:val="00E838AA"/>
    <w:rsid w:val="00E83BBD"/>
    <w:rsid w:val="00EA5772"/>
    <w:rsid w:val="00EB07AD"/>
    <w:rsid w:val="00EC4AE5"/>
    <w:rsid w:val="00ED1D95"/>
    <w:rsid w:val="00ED3301"/>
    <w:rsid w:val="00ED7FA3"/>
    <w:rsid w:val="00EE25B5"/>
    <w:rsid w:val="00F10F30"/>
    <w:rsid w:val="00F32648"/>
    <w:rsid w:val="00F34A76"/>
    <w:rsid w:val="00F37DB1"/>
    <w:rsid w:val="00F438D8"/>
    <w:rsid w:val="00F476E2"/>
    <w:rsid w:val="00F77CB4"/>
    <w:rsid w:val="00F93EFC"/>
    <w:rsid w:val="00FA0F44"/>
    <w:rsid w:val="00FC693F"/>
    <w:rsid w:val="00FC703A"/>
    <w:rsid w:val="00FE139F"/>
    <w:rsid w:val="00FE28EE"/>
    <w:rsid w:val="00FE38C1"/>
    <w:rsid w:val="00FF06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606990"/>
  <w14:defaultImageDpi w14:val="300"/>
  <w15:docId w15:val="{C36516BD-858E-45C2-8B1C-2FBD764BB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200" w:line="360" w:lineRule="auto"/>
      <w:ind w:firstLine="7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jc w:val="left"/>
      <w:outlineLvl w:val="2"/>
    </w:pPr>
    <w:rPr>
      <w:rFonts w:asciiTheme="majorHAnsi" w:eastAsiaTheme="majorEastAsia" w:hAnsiTheme="majorHAnsi" w:cstheme="majorBidi"/>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B07AD"/>
    <w:pPr>
      <w:spacing w:after="100"/>
    </w:pPr>
  </w:style>
  <w:style w:type="paragraph" w:styleId="TOC2">
    <w:name w:val="toc 2"/>
    <w:basedOn w:val="Normal"/>
    <w:next w:val="Normal"/>
    <w:autoRedefine/>
    <w:uiPriority w:val="39"/>
    <w:unhideWhenUsed/>
    <w:rsid w:val="00EB07AD"/>
    <w:pPr>
      <w:spacing w:after="100"/>
      <w:ind w:left="240"/>
    </w:pPr>
  </w:style>
  <w:style w:type="paragraph" w:styleId="TOC3">
    <w:name w:val="toc 3"/>
    <w:basedOn w:val="Normal"/>
    <w:next w:val="Normal"/>
    <w:autoRedefine/>
    <w:uiPriority w:val="39"/>
    <w:unhideWhenUsed/>
    <w:rsid w:val="00EB07AD"/>
    <w:pPr>
      <w:spacing w:after="100"/>
      <w:ind w:left="480"/>
    </w:pPr>
  </w:style>
  <w:style w:type="character" w:styleId="Hyperlink">
    <w:name w:val="Hyperlink"/>
    <w:basedOn w:val="DefaultParagraphFont"/>
    <w:uiPriority w:val="99"/>
    <w:unhideWhenUsed/>
    <w:rsid w:val="00EB07AD"/>
    <w:rPr>
      <w:color w:val="0000FF" w:themeColor="hyperlink"/>
      <w:u w:val="single"/>
    </w:rPr>
  </w:style>
  <w:style w:type="character" w:styleId="UnresolvedMention">
    <w:name w:val="Unresolved Mention"/>
    <w:basedOn w:val="DefaultParagraphFont"/>
    <w:uiPriority w:val="99"/>
    <w:semiHidden/>
    <w:unhideWhenUsed/>
    <w:rsid w:val="00C460F1"/>
    <w:rPr>
      <w:color w:val="605E5C"/>
      <w:shd w:val="clear" w:color="auto" w:fill="E1DFDD"/>
    </w:rPr>
  </w:style>
  <w:style w:type="paragraph" w:styleId="NormalWeb">
    <w:name w:val="Normal (Web)"/>
    <w:basedOn w:val="Normal"/>
    <w:uiPriority w:val="99"/>
    <w:unhideWhenUsed/>
    <w:rsid w:val="00B62182"/>
    <w:pPr>
      <w:spacing w:before="100" w:beforeAutospacing="1" w:after="100" w:afterAutospacing="1" w:line="240" w:lineRule="auto"/>
      <w:ind w:firstLine="0"/>
      <w:jc w:val="left"/>
    </w:pPr>
    <w:rPr>
      <w:rFonts w:cs="Times New Roman"/>
      <w:szCs w:val="24"/>
    </w:rPr>
  </w:style>
  <w:style w:type="paragraph" w:customStyle="1" w:styleId="ds-markdown-paragraph">
    <w:name w:val="ds-markdown-paragraph"/>
    <w:basedOn w:val="Normal"/>
    <w:rsid w:val="00ED1D95"/>
    <w:pPr>
      <w:spacing w:before="100" w:beforeAutospacing="1" w:after="100" w:afterAutospacing="1" w:line="240" w:lineRule="auto"/>
      <w:ind w:firstLine="0"/>
      <w:jc w:val="left"/>
    </w:pPr>
    <w:rPr>
      <w:rFonts w:cs="Times New Roman"/>
      <w:szCs w:val="24"/>
    </w:rPr>
  </w:style>
  <w:style w:type="character" w:styleId="HTMLCode">
    <w:name w:val="HTML Code"/>
    <w:basedOn w:val="DefaultParagraphFont"/>
    <w:uiPriority w:val="99"/>
    <w:semiHidden/>
    <w:unhideWhenUsed/>
    <w:rsid w:val="00BC2464"/>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D1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D1136"/>
    <w:rPr>
      <w:rFonts w:ascii="Courier New" w:eastAsia="Times New Roman" w:hAnsi="Courier New" w:cs="Courier New"/>
      <w:sz w:val="20"/>
      <w:szCs w:val="20"/>
    </w:rPr>
  </w:style>
  <w:style w:type="character" w:customStyle="1" w:styleId="token">
    <w:name w:val="token"/>
    <w:basedOn w:val="DefaultParagraphFont"/>
    <w:rsid w:val="007D11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5152">
      <w:bodyDiv w:val="1"/>
      <w:marLeft w:val="0"/>
      <w:marRight w:val="0"/>
      <w:marTop w:val="0"/>
      <w:marBottom w:val="0"/>
      <w:divBdr>
        <w:top w:val="none" w:sz="0" w:space="0" w:color="auto"/>
        <w:left w:val="none" w:sz="0" w:space="0" w:color="auto"/>
        <w:bottom w:val="none" w:sz="0" w:space="0" w:color="auto"/>
        <w:right w:val="none" w:sz="0" w:space="0" w:color="auto"/>
      </w:divBdr>
    </w:div>
    <w:div w:id="30034710">
      <w:bodyDiv w:val="1"/>
      <w:marLeft w:val="0"/>
      <w:marRight w:val="0"/>
      <w:marTop w:val="0"/>
      <w:marBottom w:val="0"/>
      <w:divBdr>
        <w:top w:val="none" w:sz="0" w:space="0" w:color="auto"/>
        <w:left w:val="none" w:sz="0" w:space="0" w:color="auto"/>
        <w:bottom w:val="none" w:sz="0" w:space="0" w:color="auto"/>
        <w:right w:val="none" w:sz="0" w:space="0" w:color="auto"/>
      </w:divBdr>
    </w:div>
    <w:div w:id="63723097">
      <w:bodyDiv w:val="1"/>
      <w:marLeft w:val="0"/>
      <w:marRight w:val="0"/>
      <w:marTop w:val="0"/>
      <w:marBottom w:val="0"/>
      <w:divBdr>
        <w:top w:val="none" w:sz="0" w:space="0" w:color="auto"/>
        <w:left w:val="none" w:sz="0" w:space="0" w:color="auto"/>
        <w:bottom w:val="none" w:sz="0" w:space="0" w:color="auto"/>
        <w:right w:val="none" w:sz="0" w:space="0" w:color="auto"/>
      </w:divBdr>
    </w:div>
    <w:div w:id="98912950">
      <w:bodyDiv w:val="1"/>
      <w:marLeft w:val="0"/>
      <w:marRight w:val="0"/>
      <w:marTop w:val="0"/>
      <w:marBottom w:val="0"/>
      <w:divBdr>
        <w:top w:val="none" w:sz="0" w:space="0" w:color="auto"/>
        <w:left w:val="none" w:sz="0" w:space="0" w:color="auto"/>
        <w:bottom w:val="none" w:sz="0" w:space="0" w:color="auto"/>
        <w:right w:val="none" w:sz="0" w:space="0" w:color="auto"/>
      </w:divBdr>
    </w:div>
    <w:div w:id="172427641">
      <w:bodyDiv w:val="1"/>
      <w:marLeft w:val="0"/>
      <w:marRight w:val="0"/>
      <w:marTop w:val="0"/>
      <w:marBottom w:val="0"/>
      <w:divBdr>
        <w:top w:val="none" w:sz="0" w:space="0" w:color="auto"/>
        <w:left w:val="none" w:sz="0" w:space="0" w:color="auto"/>
        <w:bottom w:val="none" w:sz="0" w:space="0" w:color="auto"/>
        <w:right w:val="none" w:sz="0" w:space="0" w:color="auto"/>
      </w:divBdr>
    </w:div>
    <w:div w:id="211773159">
      <w:bodyDiv w:val="1"/>
      <w:marLeft w:val="0"/>
      <w:marRight w:val="0"/>
      <w:marTop w:val="0"/>
      <w:marBottom w:val="0"/>
      <w:divBdr>
        <w:top w:val="none" w:sz="0" w:space="0" w:color="auto"/>
        <w:left w:val="none" w:sz="0" w:space="0" w:color="auto"/>
        <w:bottom w:val="none" w:sz="0" w:space="0" w:color="auto"/>
        <w:right w:val="none" w:sz="0" w:space="0" w:color="auto"/>
      </w:divBdr>
    </w:div>
    <w:div w:id="213397751">
      <w:bodyDiv w:val="1"/>
      <w:marLeft w:val="0"/>
      <w:marRight w:val="0"/>
      <w:marTop w:val="0"/>
      <w:marBottom w:val="0"/>
      <w:divBdr>
        <w:top w:val="none" w:sz="0" w:space="0" w:color="auto"/>
        <w:left w:val="none" w:sz="0" w:space="0" w:color="auto"/>
        <w:bottom w:val="none" w:sz="0" w:space="0" w:color="auto"/>
        <w:right w:val="none" w:sz="0" w:space="0" w:color="auto"/>
      </w:divBdr>
    </w:div>
    <w:div w:id="220290095">
      <w:bodyDiv w:val="1"/>
      <w:marLeft w:val="0"/>
      <w:marRight w:val="0"/>
      <w:marTop w:val="0"/>
      <w:marBottom w:val="0"/>
      <w:divBdr>
        <w:top w:val="none" w:sz="0" w:space="0" w:color="auto"/>
        <w:left w:val="none" w:sz="0" w:space="0" w:color="auto"/>
        <w:bottom w:val="none" w:sz="0" w:space="0" w:color="auto"/>
        <w:right w:val="none" w:sz="0" w:space="0" w:color="auto"/>
      </w:divBdr>
    </w:div>
    <w:div w:id="225922513">
      <w:bodyDiv w:val="1"/>
      <w:marLeft w:val="0"/>
      <w:marRight w:val="0"/>
      <w:marTop w:val="0"/>
      <w:marBottom w:val="0"/>
      <w:divBdr>
        <w:top w:val="none" w:sz="0" w:space="0" w:color="auto"/>
        <w:left w:val="none" w:sz="0" w:space="0" w:color="auto"/>
        <w:bottom w:val="none" w:sz="0" w:space="0" w:color="auto"/>
        <w:right w:val="none" w:sz="0" w:space="0" w:color="auto"/>
      </w:divBdr>
    </w:div>
    <w:div w:id="252204033">
      <w:bodyDiv w:val="1"/>
      <w:marLeft w:val="0"/>
      <w:marRight w:val="0"/>
      <w:marTop w:val="0"/>
      <w:marBottom w:val="0"/>
      <w:divBdr>
        <w:top w:val="none" w:sz="0" w:space="0" w:color="auto"/>
        <w:left w:val="none" w:sz="0" w:space="0" w:color="auto"/>
        <w:bottom w:val="none" w:sz="0" w:space="0" w:color="auto"/>
        <w:right w:val="none" w:sz="0" w:space="0" w:color="auto"/>
      </w:divBdr>
    </w:div>
    <w:div w:id="286157004">
      <w:bodyDiv w:val="1"/>
      <w:marLeft w:val="0"/>
      <w:marRight w:val="0"/>
      <w:marTop w:val="0"/>
      <w:marBottom w:val="0"/>
      <w:divBdr>
        <w:top w:val="none" w:sz="0" w:space="0" w:color="auto"/>
        <w:left w:val="none" w:sz="0" w:space="0" w:color="auto"/>
        <w:bottom w:val="none" w:sz="0" w:space="0" w:color="auto"/>
        <w:right w:val="none" w:sz="0" w:space="0" w:color="auto"/>
      </w:divBdr>
    </w:div>
    <w:div w:id="291402316">
      <w:bodyDiv w:val="1"/>
      <w:marLeft w:val="0"/>
      <w:marRight w:val="0"/>
      <w:marTop w:val="0"/>
      <w:marBottom w:val="0"/>
      <w:divBdr>
        <w:top w:val="none" w:sz="0" w:space="0" w:color="auto"/>
        <w:left w:val="none" w:sz="0" w:space="0" w:color="auto"/>
        <w:bottom w:val="none" w:sz="0" w:space="0" w:color="auto"/>
        <w:right w:val="none" w:sz="0" w:space="0" w:color="auto"/>
      </w:divBdr>
    </w:div>
    <w:div w:id="302197800">
      <w:bodyDiv w:val="1"/>
      <w:marLeft w:val="0"/>
      <w:marRight w:val="0"/>
      <w:marTop w:val="0"/>
      <w:marBottom w:val="0"/>
      <w:divBdr>
        <w:top w:val="none" w:sz="0" w:space="0" w:color="auto"/>
        <w:left w:val="none" w:sz="0" w:space="0" w:color="auto"/>
        <w:bottom w:val="none" w:sz="0" w:space="0" w:color="auto"/>
        <w:right w:val="none" w:sz="0" w:space="0" w:color="auto"/>
      </w:divBdr>
    </w:div>
    <w:div w:id="322244124">
      <w:bodyDiv w:val="1"/>
      <w:marLeft w:val="0"/>
      <w:marRight w:val="0"/>
      <w:marTop w:val="0"/>
      <w:marBottom w:val="0"/>
      <w:divBdr>
        <w:top w:val="none" w:sz="0" w:space="0" w:color="auto"/>
        <w:left w:val="none" w:sz="0" w:space="0" w:color="auto"/>
        <w:bottom w:val="none" w:sz="0" w:space="0" w:color="auto"/>
        <w:right w:val="none" w:sz="0" w:space="0" w:color="auto"/>
      </w:divBdr>
    </w:div>
    <w:div w:id="331107934">
      <w:bodyDiv w:val="1"/>
      <w:marLeft w:val="0"/>
      <w:marRight w:val="0"/>
      <w:marTop w:val="0"/>
      <w:marBottom w:val="0"/>
      <w:divBdr>
        <w:top w:val="none" w:sz="0" w:space="0" w:color="auto"/>
        <w:left w:val="none" w:sz="0" w:space="0" w:color="auto"/>
        <w:bottom w:val="none" w:sz="0" w:space="0" w:color="auto"/>
        <w:right w:val="none" w:sz="0" w:space="0" w:color="auto"/>
      </w:divBdr>
    </w:div>
    <w:div w:id="333337448">
      <w:bodyDiv w:val="1"/>
      <w:marLeft w:val="0"/>
      <w:marRight w:val="0"/>
      <w:marTop w:val="0"/>
      <w:marBottom w:val="0"/>
      <w:divBdr>
        <w:top w:val="none" w:sz="0" w:space="0" w:color="auto"/>
        <w:left w:val="none" w:sz="0" w:space="0" w:color="auto"/>
        <w:bottom w:val="none" w:sz="0" w:space="0" w:color="auto"/>
        <w:right w:val="none" w:sz="0" w:space="0" w:color="auto"/>
      </w:divBdr>
    </w:div>
    <w:div w:id="338048518">
      <w:bodyDiv w:val="1"/>
      <w:marLeft w:val="0"/>
      <w:marRight w:val="0"/>
      <w:marTop w:val="0"/>
      <w:marBottom w:val="0"/>
      <w:divBdr>
        <w:top w:val="none" w:sz="0" w:space="0" w:color="auto"/>
        <w:left w:val="none" w:sz="0" w:space="0" w:color="auto"/>
        <w:bottom w:val="none" w:sz="0" w:space="0" w:color="auto"/>
        <w:right w:val="none" w:sz="0" w:space="0" w:color="auto"/>
      </w:divBdr>
    </w:div>
    <w:div w:id="342325389">
      <w:bodyDiv w:val="1"/>
      <w:marLeft w:val="0"/>
      <w:marRight w:val="0"/>
      <w:marTop w:val="0"/>
      <w:marBottom w:val="0"/>
      <w:divBdr>
        <w:top w:val="none" w:sz="0" w:space="0" w:color="auto"/>
        <w:left w:val="none" w:sz="0" w:space="0" w:color="auto"/>
        <w:bottom w:val="none" w:sz="0" w:space="0" w:color="auto"/>
        <w:right w:val="none" w:sz="0" w:space="0" w:color="auto"/>
      </w:divBdr>
    </w:div>
    <w:div w:id="388846167">
      <w:bodyDiv w:val="1"/>
      <w:marLeft w:val="0"/>
      <w:marRight w:val="0"/>
      <w:marTop w:val="0"/>
      <w:marBottom w:val="0"/>
      <w:divBdr>
        <w:top w:val="none" w:sz="0" w:space="0" w:color="auto"/>
        <w:left w:val="none" w:sz="0" w:space="0" w:color="auto"/>
        <w:bottom w:val="none" w:sz="0" w:space="0" w:color="auto"/>
        <w:right w:val="none" w:sz="0" w:space="0" w:color="auto"/>
      </w:divBdr>
    </w:div>
    <w:div w:id="404837958">
      <w:bodyDiv w:val="1"/>
      <w:marLeft w:val="0"/>
      <w:marRight w:val="0"/>
      <w:marTop w:val="0"/>
      <w:marBottom w:val="0"/>
      <w:divBdr>
        <w:top w:val="none" w:sz="0" w:space="0" w:color="auto"/>
        <w:left w:val="none" w:sz="0" w:space="0" w:color="auto"/>
        <w:bottom w:val="none" w:sz="0" w:space="0" w:color="auto"/>
        <w:right w:val="none" w:sz="0" w:space="0" w:color="auto"/>
      </w:divBdr>
    </w:div>
    <w:div w:id="463548224">
      <w:bodyDiv w:val="1"/>
      <w:marLeft w:val="0"/>
      <w:marRight w:val="0"/>
      <w:marTop w:val="0"/>
      <w:marBottom w:val="0"/>
      <w:divBdr>
        <w:top w:val="none" w:sz="0" w:space="0" w:color="auto"/>
        <w:left w:val="none" w:sz="0" w:space="0" w:color="auto"/>
        <w:bottom w:val="none" w:sz="0" w:space="0" w:color="auto"/>
        <w:right w:val="none" w:sz="0" w:space="0" w:color="auto"/>
      </w:divBdr>
    </w:div>
    <w:div w:id="473179842">
      <w:bodyDiv w:val="1"/>
      <w:marLeft w:val="0"/>
      <w:marRight w:val="0"/>
      <w:marTop w:val="0"/>
      <w:marBottom w:val="0"/>
      <w:divBdr>
        <w:top w:val="none" w:sz="0" w:space="0" w:color="auto"/>
        <w:left w:val="none" w:sz="0" w:space="0" w:color="auto"/>
        <w:bottom w:val="none" w:sz="0" w:space="0" w:color="auto"/>
        <w:right w:val="none" w:sz="0" w:space="0" w:color="auto"/>
      </w:divBdr>
    </w:div>
    <w:div w:id="491601524">
      <w:bodyDiv w:val="1"/>
      <w:marLeft w:val="0"/>
      <w:marRight w:val="0"/>
      <w:marTop w:val="0"/>
      <w:marBottom w:val="0"/>
      <w:divBdr>
        <w:top w:val="none" w:sz="0" w:space="0" w:color="auto"/>
        <w:left w:val="none" w:sz="0" w:space="0" w:color="auto"/>
        <w:bottom w:val="none" w:sz="0" w:space="0" w:color="auto"/>
        <w:right w:val="none" w:sz="0" w:space="0" w:color="auto"/>
      </w:divBdr>
    </w:div>
    <w:div w:id="497041996">
      <w:bodyDiv w:val="1"/>
      <w:marLeft w:val="0"/>
      <w:marRight w:val="0"/>
      <w:marTop w:val="0"/>
      <w:marBottom w:val="0"/>
      <w:divBdr>
        <w:top w:val="none" w:sz="0" w:space="0" w:color="auto"/>
        <w:left w:val="none" w:sz="0" w:space="0" w:color="auto"/>
        <w:bottom w:val="none" w:sz="0" w:space="0" w:color="auto"/>
        <w:right w:val="none" w:sz="0" w:space="0" w:color="auto"/>
      </w:divBdr>
    </w:div>
    <w:div w:id="505638387">
      <w:bodyDiv w:val="1"/>
      <w:marLeft w:val="0"/>
      <w:marRight w:val="0"/>
      <w:marTop w:val="0"/>
      <w:marBottom w:val="0"/>
      <w:divBdr>
        <w:top w:val="none" w:sz="0" w:space="0" w:color="auto"/>
        <w:left w:val="none" w:sz="0" w:space="0" w:color="auto"/>
        <w:bottom w:val="none" w:sz="0" w:space="0" w:color="auto"/>
        <w:right w:val="none" w:sz="0" w:space="0" w:color="auto"/>
      </w:divBdr>
    </w:div>
    <w:div w:id="545223333">
      <w:bodyDiv w:val="1"/>
      <w:marLeft w:val="0"/>
      <w:marRight w:val="0"/>
      <w:marTop w:val="0"/>
      <w:marBottom w:val="0"/>
      <w:divBdr>
        <w:top w:val="none" w:sz="0" w:space="0" w:color="auto"/>
        <w:left w:val="none" w:sz="0" w:space="0" w:color="auto"/>
        <w:bottom w:val="none" w:sz="0" w:space="0" w:color="auto"/>
        <w:right w:val="none" w:sz="0" w:space="0" w:color="auto"/>
      </w:divBdr>
    </w:div>
    <w:div w:id="560601935">
      <w:bodyDiv w:val="1"/>
      <w:marLeft w:val="0"/>
      <w:marRight w:val="0"/>
      <w:marTop w:val="0"/>
      <w:marBottom w:val="0"/>
      <w:divBdr>
        <w:top w:val="none" w:sz="0" w:space="0" w:color="auto"/>
        <w:left w:val="none" w:sz="0" w:space="0" w:color="auto"/>
        <w:bottom w:val="none" w:sz="0" w:space="0" w:color="auto"/>
        <w:right w:val="none" w:sz="0" w:space="0" w:color="auto"/>
      </w:divBdr>
    </w:div>
    <w:div w:id="572664025">
      <w:bodyDiv w:val="1"/>
      <w:marLeft w:val="0"/>
      <w:marRight w:val="0"/>
      <w:marTop w:val="0"/>
      <w:marBottom w:val="0"/>
      <w:divBdr>
        <w:top w:val="none" w:sz="0" w:space="0" w:color="auto"/>
        <w:left w:val="none" w:sz="0" w:space="0" w:color="auto"/>
        <w:bottom w:val="none" w:sz="0" w:space="0" w:color="auto"/>
        <w:right w:val="none" w:sz="0" w:space="0" w:color="auto"/>
      </w:divBdr>
    </w:div>
    <w:div w:id="588854807">
      <w:bodyDiv w:val="1"/>
      <w:marLeft w:val="0"/>
      <w:marRight w:val="0"/>
      <w:marTop w:val="0"/>
      <w:marBottom w:val="0"/>
      <w:divBdr>
        <w:top w:val="none" w:sz="0" w:space="0" w:color="auto"/>
        <w:left w:val="none" w:sz="0" w:space="0" w:color="auto"/>
        <w:bottom w:val="none" w:sz="0" w:space="0" w:color="auto"/>
        <w:right w:val="none" w:sz="0" w:space="0" w:color="auto"/>
      </w:divBdr>
    </w:div>
    <w:div w:id="594900459">
      <w:bodyDiv w:val="1"/>
      <w:marLeft w:val="0"/>
      <w:marRight w:val="0"/>
      <w:marTop w:val="0"/>
      <w:marBottom w:val="0"/>
      <w:divBdr>
        <w:top w:val="none" w:sz="0" w:space="0" w:color="auto"/>
        <w:left w:val="none" w:sz="0" w:space="0" w:color="auto"/>
        <w:bottom w:val="none" w:sz="0" w:space="0" w:color="auto"/>
        <w:right w:val="none" w:sz="0" w:space="0" w:color="auto"/>
      </w:divBdr>
    </w:div>
    <w:div w:id="596791235">
      <w:bodyDiv w:val="1"/>
      <w:marLeft w:val="0"/>
      <w:marRight w:val="0"/>
      <w:marTop w:val="0"/>
      <w:marBottom w:val="0"/>
      <w:divBdr>
        <w:top w:val="none" w:sz="0" w:space="0" w:color="auto"/>
        <w:left w:val="none" w:sz="0" w:space="0" w:color="auto"/>
        <w:bottom w:val="none" w:sz="0" w:space="0" w:color="auto"/>
        <w:right w:val="none" w:sz="0" w:space="0" w:color="auto"/>
      </w:divBdr>
    </w:div>
    <w:div w:id="601694059">
      <w:bodyDiv w:val="1"/>
      <w:marLeft w:val="0"/>
      <w:marRight w:val="0"/>
      <w:marTop w:val="0"/>
      <w:marBottom w:val="0"/>
      <w:divBdr>
        <w:top w:val="none" w:sz="0" w:space="0" w:color="auto"/>
        <w:left w:val="none" w:sz="0" w:space="0" w:color="auto"/>
        <w:bottom w:val="none" w:sz="0" w:space="0" w:color="auto"/>
        <w:right w:val="none" w:sz="0" w:space="0" w:color="auto"/>
      </w:divBdr>
    </w:div>
    <w:div w:id="605581025">
      <w:bodyDiv w:val="1"/>
      <w:marLeft w:val="0"/>
      <w:marRight w:val="0"/>
      <w:marTop w:val="0"/>
      <w:marBottom w:val="0"/>
      <w:divBdr>
        <w:top w:val="none" w:sz="0" w:space="0" w:color="auto"/>
        <w:left w:val="none" w:sz="0" w:space="0" w:color="auto"/>
        <w:bottom w:val="none" w:sz="0" w:space="0" w:color="auto"/>
        <w:right w:val="none" w:sz="0" w:space="0" w:color="auto"/>
      </w:divBdr>
    </w:div>
    <w:div w:id="608898120">
      <w:bodyDiv w:val="1"/>
      <w:marLeft w:val="0"/>
      <w:marRight w:val="0"/>
      <w:marTop w:val="0"/>
      <w:marBottom w:val="0"/>
      <w:divBdr>
        <w:top w:val="none" w:sz="0" w:space="0" w:color="auto"/>
        <w:left w:val="none" w:sz="0" w:space="0" w:color="auto"/>
        <w:bottom w:val="none" w:sz="0" w:space="0" w:color="auto"/>
        <w:right w:val="none" w:sz="0" w:space="0" w:color="auto"/>
      </w:divBdr>
    </w:div>
    <w:div w:id="630330764">
      <w:bodyDiv w:val="1"/>
      <w:marLeft w:val="0"/>
      <w:marRight w:val="0"/>
      <w:marTop w:val="0"/>
      <w:marBottom w:val="0"/>
      <w:divBdr>
        <w:top w:val="none" w:sz="0" w:space="0" w:color="auto"/>
        <w:left w:val="none" w:sz="0" w:space="0" w:color="auto"/>
        <w:bottom w:val="none" w:sz="0" w:space="0" w:color="auto"/>
        <w:right w:val="none" w:sz="0" w:space="0" w:color="auto"/>
      </w:divBdr>
    </w:div>
    <w:div w:id="636572883">
      <w:bodyDiv w:val="1"/>
      <w:marLeft w:val="0"/>
      <w:marRight w:val="0"/>
      <w:marTop w:val="0"/>
      <w:marBottom w:val="0"/>
      <w:divBdr>
        <w:top w:val="none" w:sz="0" w:space="0" w:color="auto"/>
        <w:left w:val="none" w:sz="0" w:space="0" w:color="auto"/>
        <w:bottom w:val="none" w:sz="0" w:space="0" w:color="auto"/>
        <w:right w:val="none" w:sz="0" w:space="0" w:color="auto"/>
      </w:divBdr>
    </w:div>
    <w:div w:id="651908915">
      <w:bodyDiv w:val="1"/>
      <w:marLeft w:val="0"/>
      <w:marRight w:val="0"/>
      <w:marTop w:val="0"/>
      <w:marBottom w:val="0"/>
      <w:divBdr>
        <w:top w:val="none" w:sz="0" w:space="0" w:color="auto"/>
        <w:left w:val="none" w:sz="0" w:space="0" w:color="auto"/>
        <w:bottom w:val="none" w:sz="0" w:space="0" w:color="auto"/>
        <w:right w:val="none" w:sz="0" w:space="0" w:color="auto"/>
      </w:divBdr>
    </w:div>
    <w:div w:id="654073094">
      <w:bodyDiv w:val="1"/>
      <w:marLeft w:val="0"/>
      <w:marRight w:val="0"/>
      <w:marTop w:val="0"/>
      <w:marBottom w:val="0"/>
      <w:divBdr>
        <w:top w:val="none" w:sz="0" w:space="0" w:color="auto"/>
        <w:left w:val="none" w:sz="0" w:space="0" w:color="auto"/>
        <w:bottom w:val="none" w:sz="0" w:space="0" w:color="auto"/>
        <w:right w:val="none" w:sz="0" w:space="0" w:color="auto"/>
      </w:divBdr>
    </w:div>
    <w:div w:id="691538832">
      <w:bodyDiv w:val="1"/>
      <w:marLeft w:val="0"/>
      <w:marRight w:val="0"/>
      <w:marTop w:val="0"/>
      <w:marBottom w:val="0"/>
      <w:divBdr>
        <w:top w:val="none" w:sz="0" w:space="0" w:color="auto"/>
        <w:left w:val="none" w:sz="0" w:space="0" w:color="auto"/>
        <w:bottom w:val="none" w:sz="0" w:space="0" w:color="auto"/>
        <w:right w:val="none" w:sz="0" w:space="0" w:color="auto"/>
      </w:divBdr>
    </w:div>
    <w:div w:id="720905860">
      <w:bodyDiv w:val="1"/>
      <w:marLeft w:val="0"/>
      <w:marRight w:val="0"/>
      <w:marTop w:val="0"/>
      <w:marBottom w:val="0"/>
      <w:divBdr>
        <w:top w:val="none" w:sz="0" w:space="0" w:color="auto"/>
        <w:left w:val="none" w:sz="0" w:space="0" w:color="auto"/>
        <w:bottom w:val="none" w:sz="0" w:space="0" w:color="auto"/>
        <w:right w:val="none" w:sz="0" w:space="0" w:color="auto"/>
      </w:divBdr>
    </w:div>
    <w:div w:id="724522052">
      <w:bodyDiv w:val="1"/>
      <w:marLeft w:val="0"/>
      <w:marRight w:val="0"/>
      <w:marTop w:val="0"/>
      <w:marBottom w:val="0"/>
      <w:divBdr>
        <w:top w:val="none" w:sz="0" w:space="0" w:color="auto"/>
        <w:left w:val="none" w:sz="0" w:space="0" w:color="auto"/>
        <w:bottom w:val="none" w:sz="0" w:space="0" w:color="auto"/>
        <w:right w:val="none" w:sz="0" w:space="0" w:color="auto"/>
      </w:divBdr>
    </w:div>
    <w:div w:id="733434456">
      <w:bodyDiv w:val="1"/>
      <w:marLeft w:val="0"/>
      <w:marRight w:val="0"/>
      <w:marTop w:val="0"/>
      <w:marBottom w:val="0"/>
      <w:divBdr>
        <w:top w:val="none" w:sz="0" w:space="0" w:color="auto"/>
        <w:left w:val="none" w:sz="0" w:space="0" w:color="auto"/>
        <w:bottom w:val="none" w:sz="0" w:space="0" w:color="auto"/>
        <w:right w:val="none" w:sz="0" w:space="0" w:color="auto"/>
      </w:divBdr>
    </w:div>
    <w:div w:id="734011552">
      <w:bodyDiv w:val="1"/>
      <w:marLeft w:val="0"/>
      <w:marRight w:val="0"/>
      <w:marTop w:val="0"/>
      <w:marBottom w:val="0"/>
      <w:divBdr>
        <w:top w:val="none" w:sz="0" w:space="0" w:color="auto"/>
        <w:left w:val="none" w:sz="0" w:space="0" w:color="auto"/>
        <w:bottom w:val="none" w:sz="0" w:space="0" w:color="auto"/>
        <w:right w:val="none" w:sz="0" w:space="0" w:color="auto"/>
      </w:divBdr>
      <w:divsChild>
        <w:div w:id="2110587134">
          <w:marLeft w:val="0"/>
          <w:marRight w:val="0"/>
          <w:marTop w:val="0"/>
          <w:marBottom w:val="0"/>
          <w:divBdr>
            <w:top w:val="none" w:sz="0" w:space="0" w:color="auto"/>
            <w:left w:val="none" w:sz="0" w:space="0" w:color="auto"/>
            <w:bottom w:val="none" w:sz="0" w:space="0" w:color="auto"/>
            <w:right w:val="none" w:sz="0" w:space="0" w:color="auto"/>
          </w:divBdr>
          <w:divsChild>
            <w:div w:id="18216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0873">
      <w:bodyDiv w:val="1"/>
      <w:marLeft w:val="0"/>
      <w:marRight w:val="0"/>
      <w:marTop w:val="0"/>
      <w:marBottom w:val="0"/>
      <w:divBdr>
        <w:top w:val="none" w:sz="0" w:space="0" w:color="auto"/>
        <w:left w:val="none" w:sz="0" w:space="0" w:color="auto"/>
        <w:bottom w:val="none" w:sz="0" w:space="0" w:color="auto"/>
        <w:right w:val="none" w:sz="0" w:space="0" w:color="auto"/>
      </w:divBdr>
    </w:div>
    <w:div w:id="747773955">
      <w:bodyDiv w:val="1"/>
      <w:marLeft w:val="0"/>
      <w:marRight w:val="0"/>
      <w:marTop w:val="0"/>
      <w:marBottom w:val="0"/>
      <w:divBdr>
        <w:top w:val="none" w:sz="0" w:space="0" w:color="auto"/>
        <w:left w:val="none" w:sz="0" w:space="0" w:color="auto"/>
        <w:bottom w:val="none" w:sz="0" w:space="0" w:color="auto"/>
        <w:right w:val="none" w:sz="0" w:space="0" w:color="auto"/>
      </w:divBdr>
    </w:div>
    <w:div w:id="754016145">
      <w:bodyDiv w:val="1"/>
      <w:marLeft w:val="0"/>
      <w:marRight w:val="0"/>
      <w:marTop w:val="0"/>
      <w:marBottom w:val="0"/>
      <w:divBdr>
        <w:top w:val="none" w:sz="0" w:space="0" w:color="auto"/>
        <w:left w:val="none" w:sz="0" w:space="0" w:color="auto"/>
        <w:bottom w:val="none" w:sz="0" w:space="0" w:color="auto"/>
        <w:right w:val="none" w:sz="0" w:space="0" w:color="auto"/>
      </w:divBdr>
    </w:div>
    <w:div w:id="766928239">
      <w:bodyDiv w:val="1"/>
      <w:marLeft w:val="0"/>
      <w:marRight w:val="0"/>
      <w:marTop w:val="0"/>
      <w:marBottom w:val="0"/>
      <w:divBdr>
        <w:top w:val="none" w:sz="0" w:space="0" w:color="auto"/>
        <w:left w:val="none" w:sz="0" w:space="0" w:color="auto"/>
        <w:bottom w:val="none" w:sz="0" w:space="0" w:color="auto"/>
        <w:right w:val="none" w:sz="0" w:space="0" w:color="auto"/>
      </w:divBdr>
    </w:div>
    <w:div w:id="777212879">
      <w:bodyDiv w:val="1"/>
      <w:marLeft w:val="0"/>
      <w:marRight w:val="0"/>
      <w:marTop w:val="0"/>
      <w:marBottom w:val="0"/>
      <w:divBdr>
        <w:top w:val="none" w:sz="0" w:space="0" w:color="auto"/>
        <w:left w:val="none" w:sz="0" w:space="0" w:color="auto"/>
        <w:bottom w:val="none" w:sz="0" w:space="0" w:color="auto"/>
        <w:right w:val="none" w:sz="0" w:space="0" w:color="auto"/>
      </w:divBdr>
    </w:div>
    <w:div w:id="788813851">
      <w:bodyDiv w:val="1"/>
      <w:marLeft w:val="0"/>
      <w:marRight w:val="0"/>
      <w:marTop w:val="0"/>
      <w:marBottom w:val="0"/>
      <w:divBdr>
        <w:top w:val="none" w:sz="0" w:space="0" w:color="auto"/>
        <w:left w:val="none" w:sz="0" w:space="0" w:color="auto"/>
        <w:bottom w:val="none" w:sz="0" w:space="0" w:color="auto"/>
        <w:right w:val="none" w:sz="0" w:space="0" w:color="auto"/>
      </w:divBdr>
    </w:div>
    <w:div w:id="796683920">
      <w:bodyDiv w:val="1"/>
      <w:marLeft w:val="0"/>
      <w:marRight w:val="0"/>
      <w:marTop w:val="0"/>
      <w:marBottom w:val="0"/>
      <w:divBdr>
        <w:top w:val="none" w:sz="0" w:space="0" w:color="auto"/>
        <w:left w:val="none" w:sz="0" w:space="0" w:color="auto"/>
        <w:bottom w:val="none" w:sz="0" w:space="0" w:color="auto"/>
        <w:right w:val="none" w:sz="0" w:space="0" w:color="auto"/>
      </w:divBdr>
    </w:div>
    <w:div w:id="800079669">
      <w:bodyDiv w:val="1"/>
      <w:marLeft w:val="0"/>
      <w:marRight w:val="0"/>
      <w:marTop w:val="0"/>
      <w:marBottom w:val="0"/>
      <w:divBdr>
        <w:top w:val="none" w:sz="0" w:space="0" w:color="auto"/>
        <w:left w:val="none" w:sz="0" w:space="0" w:color="auto"/>
        <w:bottom w:val="none" w:sz="0" w:space="0" w:color="auto"/>
        <w:right w:val="none" w:sz="0" w:space="0" w:color="auto"/>
      </w:divBdr>
    </w:div>
    <w:div w:id="854534285">
      <w:bodyDiv w:val="1"/>
      <w:marLeft w:val="0"/>
      <w:marRight w:val="0"/>
      <w:marTop w:val="0"/>
      <w:marBottom w:val="0"/>
      <w:divBdr>
        <w:top w:val="none" w:sz="0" w:space="0" w:color="auto"/>
        <w:left w:val="none" w:sz="0" w:space="0" w:color="auto"/>
        <w:bottom w:val="none" w:sz="0" w:space="0" w:color="auto"/>
        <w:right w:val="none" w:sz="0" w:space="0" w:color="auto"/>
      </w:divBdr>
      <w:divsChild>
        <w:div w:id="1790002609">
          <w:marLeft w:val="0"/>
          <w:marRight w:val="0"/>
          <w:marTop w:val="0"/>
          <w:marBottom w:val="0"/>
          <w:divBdr>
            <w:top w:val="none" w:sz="0" w:space="0" w:color="auto"/>
            <w:left w:val="none" w:sz="0" w:space="0" w:color="auto"/>
            <w:bottom w:val="none" w:sz="0" w:space="0" w:color="auto"/>
            <w:right w:val="none" w:sz="0" w:space="0" w:color="auto"/>
          </w:divBdr>
          <w:divsChild>
            <w:div w:id="6912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50346">
      <w:bodyDiv w:val="1"/>
      <w:marLeft w:val="0"/>
      <w:marRight w:val="0"/>
      <w:marTop w:val="0"/>
      <w:marBottom w:val="0"/>
      <w:divBdr>
        <w:top w:val="none" w:sz="0" w:space="0" w:color="auto"/>
        <w:left w:val="none" w:sz="0" w:space="0" w:color="auto"/>
        <w:bottom w:val="none" w:sz="0" w:space="0" w:color="auto"/>
        <w:right w:val="none" w:sz="0" w:space="0" w:color="auto"/>
      </w:divBdr>
    </w:div>
    <w:div w:id="863330157">
      <w:bodyDiv w:val="1"/>
      <w:marLeft w:val="0"/>
      <w:marRight w:val="0"/>
      <w:marTop w:val="0"/>
      <w:marBottom w:val="0"/>
      <w:divBdr>
        <w:top w:val="none" w:sz="0" w:space="0" w:color="auto"/>
        <w:left w:val="none" w:sz="0" w:space="0" w:color="auto"/>
        <w:bottom w:val="none" w:sz="0" w:space="0" w:color="auto"/>
        <w:right w:val="none" w:sz="0" w:space="0" w:color="auto"/>
      </w:divBdr>
    </w:div>
    <w:div w:id="868688865">
      <w:bodyDiv w:val="1"/>
      <w:marLeft w:val="0"/>
      <w:marRight w:val="0"/>
      <w:marTop w:val="0"/>
      <w:marBottom w:val="0"/>
      <w:divBdr>
        <w:top w:val="none" w:sz="0" w:space="0" w:color="auto"/>
        <w:left w:val="none" w:sz="0" w:space="0" w:color="auto"/>
        <w:bottom w:val="none" w:sz="0" w:space="0" w:color="auto"/>
        <w:right w:val="none" w:sz="0" w:space="0" w:color="auto"/>
      </w:divBdr>
    </w:div>
    <w:div w:id="904805523">
      <w:bodyDiv w:val="1"/>
      <w:marLeft w:val="0"/>
      <w:marRight w:val="0"/>
      <w:marTop w:val="0"/>
      <w:marBottom w:val="0"/>
      <w:divBdr>
        <w:top w:val="none" w:sz="0" w:space="0" w:color="auto"/>
        <w:left w:val="none" w:sz="0" w:space="0" w:color="auto"/>
        <w:bottom w:val="none" w:sz="0" w:space="0" w:color="auto"/>
        <w:right w:val="none" w:sz="0" w:space="0" w:color="auto"/>
      </w:divBdr>
    </w:div>
    <w:div w:id="926619462">
      <w:bodyDiv w:val="1"/>
      <w:marLeft w:val="0"/>
      <w:marRight w:val="0"/>
      <w:marTop w:val="0"/>
      <w:marBottom w:val="0"/>
      <w:divBdr>
        <w:top w:val="none" w:sz="0" w:space="0" w:color="auto"/>
        <w:left w:val="none" w:sz="0" w:space="0" w:color="auto"/>
        <w:bottom w:val="none" w:sz="0" w:space="0" w:color="auto"/>
        <w:right w:val="none" w:sz="0" w:space="0" w:color="auto"/>
      </w:divBdr>
    </w:div>
    <w:div w:id="947464992">
      <w:bodyDiv w:val="1"/>
      <w:marLeft w:val="0"/>
      <w:marRight w:val="0"/>
      <w:marTop w:val="0"/>
      <w:marBottom w:val="0"/>
      <w:divBdr>
        <w:top w:val="none" w:sz="0" w:space="0" w:color="auto"/>
        <w:left w:val="none" w:sz="0" w:space="0" w:color="auto"/>
        <w:bottom w:val="none" w:sz="0" w:space="0" w:color="auto"/>
        <w:right w:val="none" w:sz="0" w:space="0" w:color="auto"/>
      </w:divBdr>
    </w:div>
    <w:div w:id="983700015">
      <w:bodyDiv w:val="1"/>
      <w:marLeft w:val="0"/>
      <w:marRight w:val="0"/>
      <w:marTop w:val="0"/>
      <w:marBottom w:val="0"/>
      <w:divBdr>
        <w:top w:val="none" w:sz="0" w:space="0" w:color="auto"/>
        <w:left w:val="none" w:sz="0" w:space="0" w:color="auto"/>
        <w:bottom w:val="none" w:sz="0" w:space="0" w:color="auto"/>
        <w:right w:val="none" w:sz="0" w:space="0" w:color="auto"/>
      </w:divBdr>
    </w:div>
    <w:div w:id="1000933504">
      <w:bodyDiv w:val="1"/>
      <w:marLeft w:val="0"/>
      <w:marRight w:val="0"/>
      <w:marTop w:val="0"/>
      <w:marBottom w:val="0"/>
      <w:divBdr>
        <w:top w:val="none" w:sz="0" w:space="0" w:color="auto"/>
        <w:left w:val="none" w:sz="0" w:space="0" w:color="auto"/>
        <w:bottom w:val="none" w:sz="0" w:space="0" w:color="auto"/>
        <w:right w:val="none" w:sz="0" w:space="0" w:color="auto"/>
      </w:divBdr>
    </w:div>
    <w:div w:id="1005933884">
      <w:bodyDiv w:val="1"/>
      <w:marLeft w:val="0"/>
      <w:marRight w:val="0"/>
      <w:marTop w:val="0"/>
      <w:marBottom w:val="0"/>
      <w:divBdr>
        <w:top w:val="none" w:sz="0" w:space="0" w:color="auto"/>
        <w:left w:val="none" w:sz="0" w:space="0" w:color="auto"/>
        <w:bottom w:val="none" w:sz="0" w:space="0" w:color="auto"/>
        <w:right w:val="none" w:sz="0" w:space="0" w:color="auto"/>
      </w:divBdr>
    </w:div>
    <w:div w:id="1008286453">
      <w:bodyDiv w:val="1"/>
      <w:marLeft w:val="0"/>
      <w:marRight w:val="0"/>
      <w:marTop w:val="0"/>
      <w:marBottom w:val="0"/>
      <w:divBdr>
        <w:top w:val="none" w:sz="0" w:space="0" w:color="auto"/>
        <w:left w:val="none" w:sz="0" w:space="0" w:color="auto"/>
        <w:bottom w:val="none" w:sz="0" w:space="0" w:color="auto"/>
        <w:right w:val="none" w:sz="0" w:space="0" w:color="auto"/>
      </w:divBdr>
    </w:div>
    <w:div w:id="1014191944">
      <w:bodyDiv w:val="1"/>
      <w:marLeft w:val="0"/>
      <w:marRight w:val="0"/>
      <w:marTop w:val="0"/>
      <w:marBottom w:val="0"/>
      <w:divBdr>
        <w:top w:val="none" w:sz="0" w:space="0" w:color="auto"/>
        <w:left w:val="none" w:sz="0" w:space="0" w:color="auto"/>
        <w:bottom w:val="none" w:sz="0" w:space="0" w:color="auto"/>
        <w:right w:val="none" w:sz="0" w:space="0" w:color="auto"/>
      </w:divBdr>
    </w:div>
    <w:div w:id="1045443081">
      <w:bodyDiv w:val="1"/>
      <w:marLeft w:val="0"/>
      <w:marRight w:val="0"/>
      <w:marTop w:val="0"/>
      <w:marBottom w:val="0"/>
      <w:divBdr>
        <w:top w:val="none" w:sz="0" w:space="0" w:color="auto"/>
        <w:left w:val="none" w:sz="0" w:space="0" w:color="auto"/>
        <w:bottom w:val="none" w:sz="0" w:space="0" w:color="auto"/>
        <w:right w:val="none" w:sz="0" w:space="0" w:color="auto"/>
      </w:divBdr>
    </w:div>
    <w:div w:id="1077902832">
      <w:bodyDiv w:val="1"/>
      <w:marLeft w:val="0"/>
      <w:marRight w:val="0"/>
      <w:marTop w:val="0"/>
      <w:marBottom w:val="0"/>
      <w:divBdr>
        <w:top w:val="none" w:sz="0" w:space="0" w:color="auto"/>
        <w:left w:val="none" w:sz="0" w:space="0" w:color="auto"/>
        <w:bottom w:val="none" w:sz="0" w:space="0" w:color="auto"/>
        <w:right w:val="none" w:sz="0" w:space="0" w:color="auto"/>
      </w:divBdr>
    </w:div>
    <w:div w:id="1078592821">
      <w:bodyDiv w:val="1"/>
      <w:marLeft w:val="0"/>
      <w:marRight w:val="0"/>
      <w:marTop w:val="0"/>
      <w:marBottom w:val="0"/>
      <w:divBdr>
        <w:top w:val="none" w:sz="0" w:space="0" w:color="auto"/>
        <w:left w:val="none" w:sz="0" w:space="0" w:color="auto"/>
        <w:bottom w:val="none" w:sz="0" w:space="0" w:color="auto"/>
        <w:right w:val="none" w:sz="0" w:space="0" w:color="auto"/>
      </w:divBdr>
    </w:div>
    <w:div w:id="1082214798">
      <w:bodyDiv w:val="1"/>
      <w:marLeft w:val="0"/>
      <w:marRight w:val="0"/>
      <w:marTop w:val="0"/>
      <w:marBottom w:val="0"/>
      <w:divBdr>
        <w:top w:val="none" w:sz="0" w:space="0" w:color="auto"/>
        <w:left w:val="none" w:sz="0" w:space="0" w:color="auto"/>
        <w:bottom w:val="none" w:sz="0" w:space="0" w:color="auto"/>
        <w:right w:val="none" w:sz="0" w:space="0" w:color="auto"/>
      </w:divBdr>
      <w:divsChild>
        <w:div w:id="1637182317">
          <w:marLeft w:val="660"/>
          <w:marRight w:val="660"/>
          <w:marTop w:val="0"/>
          <w:marBottom w:val="360"/>
          <w:divBdr>
            <w:top w:val="none" w:sz="0" w:space="0" w:color="auto"/>
            <w:left w:val="none" w:sz="0" w:space="0" w:color="auto"/>
            <w:bottom w:val="none" w:sz="0" w:space="0" w:color="auto"/>
            <w:right w:val="none" w:sz="0" w:space="0" w:color="auto"/>
          </w:divBdr>
          <w:divsChild>
            <w:div w:id="618026790">
              <w:marLeft w:val="0"/>
              <w:marRight w:val="0"/>
              <w:marTop w:val="0"/>
              <w:marBottom w:val="0"/>
              <w:divBdr>
                <w:top w:val="none" w:sz="0" w:space="0" w:color="auto"/>
                <w:left w:val="none" w:sz="0" w:space="0" w:color="auto"/>
                <w:bottom w:val="none" w:sz="0" w:space="0" w:color="auto"/>
                <w:right w:val="none" w:sz="0" w:space="0" w:color="auto"/>
              </w:divBdr>
              <w:divsChild>
                <w:div w:id="221523618">
                  <w:marLeft w:val="0"/>
                  <w:marRight w:val="0"/>
                  <w:marTop w:val="0"/>
                  <w:marBottom w:val="0"/>
                  <w:divBdr>
                    <w:top w:val="none" w:sz="0" w:space="0" w:color="auto"/>
                    <w:left w:val="none" w:sz="0" w:space="0" w:color="auto"/>
                    <w:bottom w:val="none" w:sz="0" w:space="0" w:color="auto"/>
                    <w:right w:val="none" w:sz="0" w:space="0" w:color="auto"/>
                  </w:divBdr>
                  <w:divsChild>
                    <w:div w:id="137226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40564">
      <w:bodyDiv w:val="1"/>
      <w:marLeft w:val="0"/>
      <w:marRight w:val="0"/>
      <w:marTop w:val="0"/>
      <w:marBottom w:val="0"/>
      <w:divBdr>
        <w:top w:val="none" w:sz="0" w:space="0" w:color="auto"/>
        <w:left w:val="none" w:sz="0" w:space="0" w:color="auto"/>
        <w:bottom w:val="none" w:sz="0" w:space="0" w:color="auto"/>
        <w:right w:val="none" w:sz="0" w:space="0" w:color="auto"/>
      </w:divBdr>
    </w:div>
    <w:div w:id="1093359864">
      <w:bodyDiv w:val="1"/>
      <w:marLeft w:val="0"/>
      <w:marRight w:val="0"/>
      <w:marTop w:val="0"/>
      <w:marBottom w:val="0"/>
      <w:divBdr>
        <w:top w:val="none" w:sz="0" w:space="0" w:color="auto"/>
        <w:left w:val="none" w:sz="0" w:space="0" w:color="auto"/>
        <w:bottom w:val="none" w:sz="0" w:space="0" w:color="auto"/>
        <w:right w:val="none" w:sz="0" w:space="0" w:color="auto"/>
      </w:divBdr>
    </w:div>
    <w:div w:id="1127433025">
      <w:bodyDiv w:val="1"/>
      <w:marLeft w:val="0"/>
      <w:marRight w:val="0"/>
      <w:marTop w:val="0"/>
      <w:marBottom w:val="0"/>
      <w:divBdr>
        <w:top w:val="none" w:sz="0" w:space="0" w:color="auto"/>
        <w:left w:val="none" w:sz="0" w:space="0" w:color="auto"/>
        <w:bottom w:val="none" w:sz="0" w:space="0" w:color="auto"/>
        <w:right w:val="none" w:sz="0" w:space="0" w:color="auto"/>
      </w:divBdr>
    </w:div>
    <w:div w:id="1136751886">
      <w:bodyDiv w:val="1"/>
      <w:marLeft w:val="0"/>
      <w:marRight w:val="0"/>
      <w:marTop w:val="0"/>
      <w:marBottom w:val="0"/>
      <w:divBdr>
        <w:top w:val="none" w:sz="0" w:space="0" w:color="auto"/>
        <w:left w:val="none" w:sz="0" w:space="0" w:color="auto"/>
        <w:bottom w:val="none" w:sz="0" w:space="0" w:color="auto"/>
        <w:right w:val="none" w:sz="0" w:space="0" w:color="auto"/>
      </w:divBdr>
    </w:div>
    <w:div w:id="1189097955">
      <w:bodyDiv w:val="1"/>
      <w:marLeft w:val="0"/>
      <w:marRight w:val="0"/>
      <w:marTop w:val="0"/>
      <w:marBottom w:val="0"/>
      <w:divBdr>
        <w:top w:val="none" w:sz="0" w:space="0" w:color="auto"/>
        <w:left w:val="none" w:sz="0" w:space="0" w:color="auto"/>
        <w:bottom w:val="none" w:sz="0" w:space="0" w:color="auto"/>
        <w:right w:val="none" w:sz="0" w:space="0" w:color="auto"/>
      </w:divBdr>
    </w:div>
    <w:div w:id="1201479353">
      <w:bodyDiv w:val="1"/>
      <w:marLeft w:val="0"/>
      <w:marRight w:val="0"/>
      <w:marTop w:val="0"/>
      <w:marBottom w:val="0"/>
      <w:divBdr>
        <w:top w:val="none" w:sz="0" w:space="0" w:color="auto"/>
        <w:left w:val="none" w:sz="0" w:space="0" w:color="auto"/>
        <w:bottom w:val="none" w:sz="0" w:space="0" w:color="auto"/>
        <w:right w:val="none" w:sz="0" w:space="0" w:color="auto"/>
      </w:divBdr>
    </w:div>
    <w:div w:id="1212690608">
      <w:bodyDiv w:val="1"/>
      <w:marLeft w:val="0"/>
      <w:marRight w:val="0"/>
      <w:marTop w:val="0"/>
      <w:marBottom w:val="0"/>
      <w:divBdr>
        <w:top w:val="none" w:sz="0" w:space="0" w:color="auto"/>
        <w:left w:val="none" w:sz="0" w:space="0" w:color="auto"/>
        <w:bottom w:val="none" w:sz="0" w:space="0" w:color="auto"/>
        <w:right w:val="none" w:sz="0" w:space="0" w:color="auto"/>
      </w:divBdr>
    </w:div>
    <w:div w:id="1219124096">
      <w:bodyDiv w:val="1"/>
      <w:marLeft w:val="0"/>
      <w:marRight w:val="0"/>
      <w:marTop w:val="0"/>
      <w:marBottom w:val="0"/>
      <w:divBdr>
        <w:top w:val="none" w:sz="0" w:space="0" w:color="auto"/>
        <w:left w:val="none" w:sz="0" w:space="0" w:color="auto"/>
        <w:bottom w:val="none" w:sz="0" w:space="0" w:color="auto"/>
        <w:right w:val="none" w:sz="0" w:space="0" w:color="auto"/>
      </w:divBdr>
    </w:div>
    <w:div w:id="1244143060">
      <w:bodyDiv w:val="1"/>
      <w:marLeft w:val="0"/>
      <w:marRight w:val="0"/>
      <w:marTop w:val="0"/>
      <w:marBottom w:val="0"/>
      <w:divBdr>
        <w:top w:val="none" w:sz="0" w:space="0" w:color="auto"/>
        <w:left w:val="none" w:sz="0" w:space="0" w:color="auto"/>
        <w:bottom w:val="none" w:sz="0" w:space="0" w:color="auto"/>
        <w:right w:val="none" w:sz="0" w:space="0" w:color="auto"/>
      </w:divBdr>
    </w:div>
    <w:div w:id="1292707662">
      <w:bodyDiv w:val="1"/>
      <w:marLeft w:val="0"/>
      <w:marRight w:val="0"/>
      <w:marTop w:val="0"/>
      <w:marBottom w:val="0"/>
      <w:divBdr>
        <w:top w:val="none" w:sz="0" w:space="0" w:color="auto"/>
        <w:left w:val="none" w:sz="0" w:space="0" w:color="auto"/>
        <w:bottom w:val="none" w:sz="0" w:space="0" w:color="auto"/>
        <w:right w:val="none" w:sz="0" w:space="0" w:color="auto"/>
      </w:divBdr>
    </w:div>
    <w:div w:id="1309868887">
      <w:bodyDiv w:val="1"/>
      <w:marLeft w:val="0"/>
      <w:marRight w:val="0"/>
      <w:marTop w:val="0"/>
      <w:marBottom w:val="0"/>
      <w:divBdr>
        <w:top w:val="none" w:sz="0" w:space="0" w:color="auto"/>
        <w:left w:val="none" w:sz="0" w:space="0" w:color="auto"/>
        <w:bottom w:val="none" w:sz="0" w:space="0" w:color="auto"/>
        <w:right w:val="none" w:sz="0" w:space="0" w:color="auto"/>
      </w:divBdr>
    </w:div>
    <w:div w:id="1330402802">
      <w:bodyDiv w:val="1"/>
      <w:marLeft w:val="0"/>
      <w:marRight w:val="0"/>
      <w:marTop w:val="0"/>
      <w:marBottom w:val="0"/>
      <w:divBdr>
        <w:top w:val="none" w:sz="0" w:space="0" w:color="auto"/>
        <w:left w:val="none" w:sz="0" w:space="0" w:color="auto"/>
        <w:bottom w:val="none" w:sz="0" w:space="0" w:color="auto"/>
        <w:right w:val="none" w:sz="0" w:space="0" w:color="auto"/>
      </w:divBdr>
    </w:div>
    <w:div w:id="1344551517">
      <w:bodyDiv w:val="1"/>
      <w:marLeft w:val="0"/>
      <w:marRight w:val="0"/>
      <w:marTop w:val="0"/>
      <w:marBottom w:val="0"/>
      <w:divBdr>
        <w:top w:val="none" w:sz="0" w:space="0" w:color="auto"/>
        <w:left w:val="none" w:sz="0" w:space="0" w:color="auto"/>
        <w:bottom w:val="none" w:sz="0" w:space="0" w:color="auto"/>
        <w:right w:val="none" w:sz="0" w:space="0" w:color="auto"/>
      </w:divBdr>
    </w:div>
    <w:div w:id="1351250534">
      <w:bodyDiv w:val="1"/>
      <w:marLeft w:val="0"/>
      <w:marRight w:val="0"/>
      <w:marTop w:val="0"/>
      <w:marBottom w:val="0"/>
      <w:divBdr>
        <w:top w:val="none" w:sz="0" w:space="0" w:color="auto"/>
        <w:left w:val="none" w:sz="0" w:space="0" w:color="auto"/>
        <w:bottom w:val="none" w:sz="0" w:space="0" w:color="auto"/>
        <w:right w:val="none" w:sz="0" w:space="0" w:color="auto"/>
      </w:divBdr>
    </w:div>
    <w:div w:id="1360200408">
      <w:bodyDiv w:val="1"/>
      <w:marLeft w:val="0"/>
      <w:marRight w:val="0"/>
      <w:marTop w:val="0"/>
      <w:marBottom w:val="0"/>
      <w:divBdr>
        <w:top w:val="none" w:sz="0" w:space="0" w:color="auto"/>
        <w:left w:val="none" w:sz="0" w:space="0" w:color="auto"/>
        <w:bottom w:val="none" w:sz="0" w:space="0" w:color="auto"/>
        <w:right w:val="none" w:sz="0" w:space="0" w:color="auto"/>
      </w:divBdr>
    </w:div>
    <w:div w:id="1362585789">
      <w:bodyDiv w:val="1"/>
      <w:marLeft w:val="0"/>
      <w:marRight w:val="0"/>
      <w:marTop w:val="0"/>
      <w:marBottom w:val="0"/>
      <w:divBdr>
        <w:top w:val="none" w:sz="0" w:space="0" w:color="auto"/>
        <w:left w:val="none" w:sz="0" w:space="0" w:color="auto"/>
        <w:bottom w:val="none" w:sz="0" w:space="0" w:color="auto"/>
        <w:right w:val="none" w:sz="0" w:space="0" w:color="auto"/>
      </w:divBdr>
    </w:div>
    <w:div w:id="1376151883">
      <w:bodyDiv w:val="1"/>
      <w:marLeft w:val="0"/>
      <w:marRight w:val="0"/>
      <w:marTop w:val="0"/>
      <w:marBottom w:val="0"/>
      <w:divBdr>
        <w:top w:val="none" w:sz="0" w:space="0" w:color="auto"/>
        <w:left w:val="none" w:sz="0" w:space="0" w:color="auto"/>
        <w:bottom w:val="none" w:sz="0" w:space="0" w:color="auto"/>
        <w:right w:val="none" w:sz="0" w:space="0" w:color="auto"/>
      </w:divBdr>
    </w:div>
    <w:div w:id="1381636765">
      <w:bodyDiv w:val="1"/>
      <w:marLeft w:val="0"/>
      <w:marRight w:val="0"/>
      <w:marTop w:val="0"/>
      <w:marBottom w:val="0"/>
      <w:divBdr>
        <w:top w:val="none" w:sz="0" w:space="0" w:color="auto"/>
        <w:left w:val="none" w:sz="0" w:space="0" w:color="auto"/>
        <w:bottom w:val="none" w:sz="0" w:space="0" w:color="auto"/>
        <w:right w:val="none" w:sz="0" w:space="0" w:color="auto"/>
      </w:divBdr>
      <w:divsChild>
        <w:div w:id="245379672">
          <w:marLeft w:val="660"/>
          <w:marRight w:val="660"/>
          <w:marTop w:val="0"/>
          <w:marBottom w:val="360"/>
          <w:divBdr>
            <w:top w:val="none" w:sz="0" w:space="0" w:color="auto"/>
            <w:left w:val="none" w:sz="0" w:space="0" w:color="auto"/>
            <w:bottom w:val="none" w:sz="0" w:space="0" w:color="auto"/>
            <w:right w:val="none" w:sz="0" w:space="0" w:color="auto"/>
          </w:divBdr>
          <w:divsChild>
            <w:div w:id="304090927">
              <w:marLeft w:val="0"/>
              <w:marRight w:val="0"/>
              <w:marTop w:val="0"/>
              <w:marBottom w:val="0"/>
              <w:divBdr>
                <w:top w:val="none" w:sz="0" w:space="0" w:color="auto"/>
                <w:left w:val="none" w:sz="0" w:space="0" w:color="auto"/>
                <w:bottom w:val="none" w:sz="0" w:space="0" w:color="auto"/>
                <w:right w:val="none" w:sz="0" w:space="0" w:color="auto"/>
              </w:divBdr>
              <w:divsChild>
                <w:div w:id="1051536911">
                  <w:marLeft w:val="0"/>
                  <w:marRight w:val="0"/>
                  <w:marTop w:val="0"/>
                  <w:marBottom w:val="0"/>
                  <w:divBdr>
                    <w:top w:val="none" w:sz="0" w:space="0" w:color="auto"/>
                    <w:left w:val="none" w:sz="0" w:space="0" w:color="auto"/>
                    <w:bottom w:val="none" w:sz="0" w:space="0" w:color="auto"/>
                    <w:right w:val="none" w:sz="0" w:space="0" w:color="auto"/>
                  </w:divBdr>
                  <w:divsChild>
                    <w:div w:id="20158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94121">
      <w:bodyDiv w:val="1"/>
      <w:marLeft w:val="0"/>
      <w:marRight w:val="0"/>
      <w:marTop w:val="0"/>
      <w:marBottom w:val="0"/>
      <w:divBdr>
        <w:top w:val="none" w:sz="0" w:space="0" w:color="auto"/>
        <w:left w:val="none" w:sz="0" w:space="0" w:color="auto"/>
        <w:bottom w:val="none" w:sz="0" w:space="0" w:color="auto"/>
        <w:right w:val="none" w:sz="0" w:space="0" w:color="auto"/>
      </w:divBdr>
      <w:divsChild>
        <w:div w:id="1355227127">
          <w:marLeft w:val="0"/>
          <w:marRight w:val="0"/>
          <w:marTop w:val="0"/>
          <w:marBottom w:val="0"/>
          <w:divBdr>
            <w:top w:val="none" w:sz="0" w:space="0" w:color="auto"/>
            <w:left w:val="none" w:sz="0" w:space="0" w:color="auto"/>
            <w:bottom w:val="none" w:sz="0" w:space="0" w:color="auto"/>
            <w:right w:val="none" w:sz="0" w:space="0" w:color="auto"/>
          </w:divBdr>
          <w:divsChild>
            <w:div w:id="83206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6390">
      <w:bodyDiv w:val="1"/>
      <w:marLeft w:val="0"/>
      <w:marRight w:val="0"/>
      <w:marTop w:val="0"/>
      <w:marBottom w:val="0"/>
      <w:divBdr>
        <w:top w:val="none" w:sz="0" w:space="0" w:color="auto"/>
        <w:left w:val="none" w:sz="0" w:space="0" w:color="auto"/>
        <w:bottom w:val="none" w:sz="0" w:space="0" w:color="auto"/>
        <w:right w:val="none" w:sz="0" w:space="0" w:color="auto"/>
      </w:divBdr>
      <w:divsChild>
        <w:div w:id="1526283867">
          <w:marLeft w:val="540"/>
          <w:marRight w:val="540"/>
          <w:marTop w:val="0"/>
          <w:marBottom w:val="360"/>
          <w:divBdr>
            <w:top w:val="none" w:sz="0" w:space="0" w:color="auto"/>
            <w:left w:val="none" w:sz="0" w:space="0" w:color="auto"/>
            <w:bottom w:val="none" w:sz="0" w:space="0" w:color="auto"/>
            <w:right w:val="none" w:sz="0" w:space="0" w:color="auto"/>
          </w:divBdr>
          <w:divsChild>
            <w:div w:id="492988712">
              <w:marLeft w:val="0"/>
              <w:marRight w:val="0"/>
              <w:marTop w:val="0"/>
              <w:marBottom w:val="0"/>
              <w:divBdr>
                <w:top w:val="none" w:sz="0" w:space="0" w:color="auto"/>
                <w:left w:val="none" w:sz="0" w:space="0" w:color="auto"/>
                <w:bottom w:val="none" w:sz="0" w:space="0" w:color="auto"/>
                <w:right w:val="none" w:sz="0" w:space="0" w:color="auto"/>
              </w:divBdr>
              <w:divsChild>
                <w:div w:id="2091191484">
                  <w:marLeft w:val="0"/>
                  <w:marRight w:val="0"/>
                  <w:marTop w:val="0"/>
                  <w:marBottom w:val="0"/>
                  <w:divBdr>
                    <w:top w:val="none" w:sz="0" w:space="0" w:color="auto"/>
                    <w:left w:val="none" w:sz="0" w:space="0" w:color="auto"/>
                    <w:bottom w:val="none" w:sz="0" w:space="0" w:color="auto"/>
                    <w:right w:val="none" w:sz="0" w:space="0" w:color="auto"/>
                  </w:divBdr>
                  <w:divsChild>
                    <w:div w:id="32088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631933">
      <w:bodyDiv w:val="1"/>
      <w:marLeft w:val="0"/>
      <w:marRight w:val="0"/>
      <w:marTop w:val="0"/>
      <w:marBottom w:val="0"/>
      <w:divBdr>
        <w:top w:val="none" w:sz="0" w:space="0" w:color="auto"/>
        <w:left w:val="none" w:sz="0" w:space="0" w:color="auto"/>
        <w:bottom w:val="none" w:sz="0" w:space="0" w:color="auto"/>
        <w:right w:val="none" w:sz="0" w:space="0" w:color="auto"/>
      </w:divBdr>
      <w:divsChild>
        <w:div w:id="1636980464">
          <w:marLeft w:val="0"/>
          <w:marRight w:val="0"/>
          <w:marTop w:val="0"/>
          <w:marBottom w:val="0"/>
          <w:divBdr>
            <w:top w:val="none" w:sz="0" w:space="0" w:color="auto"/>
            <w:left w:val="none" w:sz="0" w:space="0" w:color="auto"/>
            <w:bottom w:val="none" w:sz="0" w:space="0" w:color="auto"/>
            <w:right w:val="none" w:sz="0" w:space="0" w:color="auto"/>
          </w:divBdr>
          <w:divsChild>
            <w:div w:id="212364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87573">
      <w:bodyDiv w:val="1"/>
      <w:marLeft w:val="0"/>
      <w:marRight w:val="0"/>
      <w:marTop w:val="0"/>
      <w:marBottom w:val="0"/>
      <w:divBdr>
        <w:top w:val="none" w:sz="0" w:space="0" w:color="auto"/>
        <w:left w:val="none" w:sz="0" w:space="0" w:color="auto"/>
        <w:bottom w:val="none" w:sz="0" w:space="0" w:color="auto"/>
        <w:right w:val="none" w:sz="0" w:space="0" w:color="auto"/>
      </w:divBdr>
      <w:divsChild>
        <w:div w:id="1993409853">
          <w:marLeft w:val="0"/>
          <w:marRight w:val="0"/>
          <w:marTop w:val="0"/>
          <w:marBottom w:val="0"/>
          <w:divBdr>
            <w:top w:val="none" w:sz="0" w:space="0" w:color="auto"/>
            <w:left w:val="none" w:sz="0" w:space="0" w:color="auto"/>
            <w:bottom w:val="none" w:sz="0" w:space="0" w:color="auto"/>
            <w:right w:val="none" w:sz="0" w:space="0" w:color="auto"/>
          </w:divBdr>
          <w:divsChild>
            <w:div w:id="11434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2938">
      <w:bodyDiv w:val="1"/>
      <w:marLeft w:val="0"/>
      <w:marRight w:val="0"/>
      <w:marTop w:val="0"/>
      <w:marBottom w:val="0"/>
      <w:divBdr>
        <w:top w:val="none" w:sz="0" w:space="0" w:color="auto"/>
        <w:left w:val="none" w:sz="0" w:space="0" w:color="auto"/>
        <w:bottom w:val="none" w:sz="0" w:space="0" w:color="auto"/>
        <w:right w:val="none" w:sz="0" w:space="0" w:color="auto"/>
      </w:divBdr>
    </w:div>
    <w:div w:id="1498493839">
      <w:bodyDiv w:val="1"/>
      <w:marLeft w:val="0"/>
      <w:marRight w:val="0"/>
      <w:marTop w:val="0"/>
      <w:marBottom w:val="0"/>
      <w:divBdr>
        <w:top w:val="none" w:sz="0" w:space="0" w:color="auto"/>
        <w:left w:val="none" w:sz="0" w:space="0" w:color="auto"/>
        <w:bottom w:val="none" w:sz="0" w:space="0" w:color="auto"/>
        <w:right w:val="none" w:sz="0" w:space="0" w:color="auto"/>
      </w:divBdr>
    </w:div>
    <w:div w:id="1535998081">
      <w:bodyDiv w:val="1"/>
      <w:marLeft w:val="0"/>
      <w:marRight w:val="0"/>
      <w:marTop w:val="0"/>
      <w:marBottom w:val="0"/>
      <w:divBdr>
        <w:top w:val="none" w:sz="0" w:space="0" w:color="auto"/>
        <w:left w:val="none" w:sz="0" w:space="0" w:color="auto"/>
        <w:bottom w:val="none" w:sz="0" w:space="0" w:color="auto"/>
        <w:right w:val="none" w:sz="0" w:space="0" w:color="auto"/>
      </w:divBdr>
    </w:div>
    <w:div w:id="1542084585">
      <w:bodyDiv w:val="1"/>
      <w:marLeft w:val="0"/>
      <w:marRight w:val="0"/>
      <w:marTop w:val="0"/>
      <w:marBottom w:val="0"/>
      <w:divBdr>
        <w:top w:val="none" w:sz="0" w:space="0" w:color="auto"/>
        <w:left w:val="none" w:sz="0" w:space="0" w:color="auto"/>
        <w:bottom w:val="none" w:sz="0" w:space="0" w:color="auto"/>
        <w:right w:val="none" w:sz="0" w:space="0" w:color="auto"/>
      </w:divBdr>
    </w:div>
    <w:div w:id="1545947747">
      <w:bodyDiv w:val="1"/>
      <w:marLeft w:val="0"/>
      <w:marRight w:val="0"/>
      <w:marTop w:val="0"/>
      <w:marBottom w:val="0"/>
      <w:divBdr>
        <w:top w:val="none" w:sz="0" w:space="0" w:color="auto"/>
        <w:left w:val="none" w:sz="0" w:space="0" w:color="auto"/>
        <w:bottom w:val="none" w:sz="0" w:space="0" w:color="auto"/>
        <w:right w:val="none" w:sz="0" w:space="0" w:color="auto"/>
      </w:divBdr>
    </w:div>
    <w:div w:id="1551915556">
      <w:bodyDiv w:val="1"/>
      <w:marLeft w:val="0"/>
      <w:marRight w:val="0"/>
      <w:marTop w:val="0"/>
      <w:marBottom w:val="0"/>
      <w:divBdr>
        <w:top w:val="none" w:sz="0" w:space="0" w:color="auto"/>
        <w:left w:val="none" w:sz="0" w:space="0" w:color="auto"/>
        <w:bottom w:val="none" w:sz="0" w:space="0" w:color="auto"/>
        <w:right w:val="none" w:sz="0" w:space="0" w:color="auto"/>
      </w:divBdr>
    </w:div>
    <w:div w:id="1559854549">
      <w:bodyDiv w:val="1"/>
      <w:marLeft w:val="0"/>
      <w:marRight w:val="0"/>
      <w:marTop w:val="0"/>
      <w:marBottom w:val="0"/>
      <w:divBdr>
        <w:top w:val="none" w:sz="0" w:space="0" w:color="auto"/>
        <w:left w:val="none" w:sz="0" w:space="0" w:color="auto"/>
        <w:bottom w:val="none" w:sz="0" w:space="0" w:color="auto"/>
        <w:right w:val="none" w:sz="0" w:space="0" w:color="auto"/>
      </w:divBdr>
    </w:div>
    <w:div w:id="1563715543">
      <w:bodyDiv w:val="1"/>
      <w:marLeft w:val="0"/>
      <w:marRight w:val="0"/>
      <w:marTop w:val="0"/>
      <w:marBottom w:val="0"/>
      <w:divBdr>
        <w:top w:val="none" w:sz="0" w:space="0" w:color="auto"/>
        <w:left w:val="none" w:sz="0" w:space="0" w:color="auto"/>
        <w:bottom w:val="none" w:sz="0" w:space="0" w:color="auto"/>
        <w:right w:val="none" w:sz="0" w:space="0" w:color="auto"/>
      </w:divBdr>
    </w:div>
    <w:div w:id="1576166951">
      <w:bodyDiv w:val="1"/>
      <w:marLeft w:val="0"/>
      <w:marRight w:val="0"/>
      <w:marTop w:val="0"/>
      <w:marBottom w:val="0"/>
      <w:divBdr>
        <w:top w:val="none" w:sz="0" w:space="0" w:color="auto"/>
        <w:left w:val="none" w:sz="0" w:space="0" w:color="auto"/>
        <w:bottom w:val="none" w:sz="0" w:space="0" w:color="auto"/>
        <w:right w:val="none" w:sz="0" w:space="0" w:color="auto"/>
      </w:divBdr>
    </w:div>
    <w:div w:id="1641037523">
      <w:bodyDiv w:val="1"/>
      <w:marLeft w:val="0"/>
      <w:marRight w:val="0"/>
      <w:marTop w:val="0"/>
      <w:marBottom w:val="0"/>
      <w:divBdr>
        <w:top w:val="none" w:sz="0" w:space="0" w:color="auto"/>
        <w:left w:val="none" w:sz="0" w:space="0" w:color="auto"/>
        <w:bottom w:val="none" w:sz="0" w:space="0" w:color="auto"/>
        <w:right w:val="none" w:sz="0" w:space="0" w:color="auto"/>
      </w:divBdr>
    </w:div>
    <w:div w:id="1671056248">
      <w:bodyDiv w:val="1"/>
      <w:marLeft w:val="0"/>
      <w:marRight w:val="0"/>
      <w:marTop w:val="0"/>
      <w:marBottom w:val="0"/>
      <w:divBdr>
        <w:top w:val="none" w:sz="0" w:space="0" w:color="auto"/>
        <w:left w:val="none" w:sz="0" w:space="0" w:color="auto"/>
        <w:bottom w:val="none" w:sz="0" w:space="0" w:color="auto"/>
        <w:right w:val="none" w:sz="0" w:space="0" w:color="auto"/>
      </w:divBdr>
    </w:div>
    <w:div w:id="1682776166">
      <w:bodyDiv w:val="1"/>
      <w:marLeft w:val="0"/>
      <w:marRight w:val="0"/>
      <w:marTop w:val="0"/>
      <w:marBottom w:val="0"/>
      <w:divBdr>
        <w:top w:val="none" w:sz="0" w:space="0" w:color="auto"/>
        <w:left w:val="none" w:sz="0" w:space="0" w:color="auto"/>
        <w:bottom w:val="none" w:sz="0" w:space="0" w:color="auto"/>
        <w:right w:val="none" w:sz="0" w:space="0" w:color="auto"/>
      </w:divBdr>
    </w:div>
    <w:div w:id="1686588082">
      <w:bodyDiv w:val="1"/>
      <w:marLeft w:val="0"/>
      <w:marRight w:val="0"/>
      <w:marTop w:val="0"/>
      <w:marBottom w:val="0"/>
      <w:divBdr>
        <w:top w:val="none" w:sz="0" w:space="0" w:color="auto"/>
        <w:left w:val="none" w:sz="0" w:space="0" w:color="auto"/>
        <w:bottom w:val="none" w:sz="0" w:space="0" w:color="auto"/>
        <w:right w:val="none" w:sz="0" w:space="0" w:color="auto"/>
      </w:divBdr>
    </w:div>
    <w:div w:id="1694383572">
      <w:bodyDiv w:val="1"/>
      <w:marLeft w:val="0"/>
      <w:marRight w:val="0"/>
      <w:marTop w:val="0"/>
      <w:marBottom w:val="0"/>
      <w:divBdr>
        <w:top w:val="none" w:sz="0" w:space="0" w:color="auto"/>
        <w:left w:val="none" w:sz="0" w:space="0" w:color="auto"/>
        <w:bottom w:val="none" w:sz="0" w:space="0" w:color="auto"/>
        <w:right w:val="none" w:sz="0" w:space="0" w:color="auto"/>
      </w:divBdr>
    </w:div>
    <w:div w:id="1700427302">
      <w:bodyDiv w:val="1"/>
      <w:marLeft w:val="0"/>
      <w:marRight w:val="0"/>
      <w:marTop w:val="0"/>
      <w:marBottom w:val="0"/>
      <w:divBdr>
        <w:top w:val="none" w:sz="0" w:space="0" w:color="auto"/>
        <w:left w:val="none" w:sz="0" w:space="0" w:color="auto"/>
        <w:bottom w:val="none" w:sz="0" w:space="0" w:color="auto"/>
        <w:right w:val="none" w:sz="0" w:space="0" w:color="auto"/>
      </w:divBdr>
    </w:div>
    <w:div w:id="1727144314">
      <w:bodyDiv w:val="1"/>
      <w:marLeft w:val="0"/>
      <w:marRight w:val="0"/>
      <w:marTop w:val="0"/>
      <w:marBottom w:val="0"/>
      <w:divBdr>
        <w:top w:val="none" w:sz="0" w:space="0" w:color="auto"/>
        <w:left w:val="none" w:sz="0" w:space="0" w:color="auto"/>
        <w:bottom w:val="none" w:sz="0" w:space="0" w:color="auto"/>
        <w:right w:val="none" w:sz="0" w:space="0" w:color="auto"/>
      </w:divBdr>
    </w:div>
    <w:div w:id="1733309787">
      <w:bodyDiv w:val="1"/>
      <w:marLeft w:val="0"/>
      <w:marRight w:val="0"/>
      <w:marTop w:val="0"/>
      <w:marBottom w:val="0"/>
      <w:divBdr>
        <w:top w:val="none" w:sz="0" w:space="0" w:color="auto"/>
        <w:left w:val="none" w:sz="0" w:space="0" w:color="auto"/>
        <w:bottom w:val="none" w:sz="0" w:space="0" w:color="auto"/>
        <w:right w:val="none" w:sz="0" w:space="0" w:color="auto"/>
      </w:divBdr>
      <w:divsChild>
        <w:div w:id="2119369458">
          <w:marLeft w:val="540"/>
          <w:marRight w:val="540"/>
          <w:marTop w:val="0"/>
          <w:marBottom w:val="360"/>
          <w:divBdr>
            <w:top w:val="none" w:sz="0" w:space="0" w:color="auto"/>
            <w:left w:val="none" w:sz="0" w:space="0" w:color="auto"/>
            <w:bottom w:val="none" w:sz="0" w:space="0" w:color="auto"/>
            <w:right w:val="none" w:sz="0" w:space="0" w:color="auto"/>
          </w:divBdr>
          <w:divsChild>
            <w:div w:id="188376448">
              <w:marLeft w:val="0"/>
              <w:marRight w:val="0"/>
              <w:marTop w:val="0"/>
              <w:marBottom w:val="0"/>
              <w:divBdr>
                <w:top w:val="none" w:sz="0" w:space="0" w:color="auto"/>
                <w:left w:val="none" w:sz="0" w:space="0" w:color="auto"/>
                <w:bottom w:val="none" w:sz="0" w:space="0" w:color="auto"/>
                <w:right w:val="none" w:sz="0" w:space="0" w:color="auto"/>
              </w:divBdr>
              <w:divsChild>
                <w:div w:id="130825461">
                  <w:marLeft w:val="0"/>
                  <w:marRight w:val="0"/>
                  <w:marTop w:val="0"/>
                  <w:marBottom w:val="0"/>
                  <w:divBdr>
                    <w:top w:val="none" w:sz="0" w:space="0" w:color="auto"/>
                    <w:left w:val="none" w:sz="0" w:space="0" w:color="auto"/>
                    <w:bottom w:val="none" w:sz="0" w:space="0" w:color="auto"/>
                    <w:right w:val="none" w:sz="0" w:space="0" w:color="auto"/>
                  </w:divBdr>
                  <w:divsChild>
                    <w:div w:id="12667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935979">
      <w:bodyDiv w:val="1"/>
      <w:marLeft w:val="0"/>
      <w:marRight w:val="0"/>
      <w:marTop w:val="0"/>
      <w:marBottom w:val="0"/>
      <w:divBdr>
        <w:top w:val="none" w:sz="0" w:space="0" w:color="auto"/>
        <w:left w:val="none" w:sz="0" w:space="0" w:color="auto"/>
        <w:bottom w:val="none" w:sz="0" w:space="0" w:color="auto"/>
        <w:right w:val="none" w:sz="0" w:space="0" w:color="auto"/>
      </w:divBdr>
    </w:div>
    <w:div w:id="1750078935">
      <w:bodyDiv w:val="1"/>
      <w:marLeft w:val="0"/>
      <w:marRight w:val="0"/>
      <w:marTop w:val="0"/>
      <w:marBottom w:val="0"/>
      <w:divBdr>
        <w:top w:val="none" w:sz="0" w:space="0" w:color="auto"/>
        <w:left w:val="none" w:sz="0" w:space="0" w:color="auto"/>
        <w:bottom w:val="none" w:sz="0" w:space="0" w:color="auto"/>
        <w:right w:val="none" w:sz="0" w:space="0" w:color="auto"/>
      </w:divBdr>
    </w:div>
    <w:div w:id="1762872845">
      <w:bodyDiv w:val="1"/>
      <w:marLeft w:val="0"/>
      <w:marRight w:val="0"/>
      <w:marTop w:val="0"/>
      <w:marBottom w:val="0"/>
      <w:divBdr>
        <w:top w:val="none" w:sz="0" w:space="0" w:color="auto"/>
        <w:left w:val="none" w:sz="0" w:space="0" w:color="auto"/>
        <w:bottom w:val="none" w:sz="0" w:space="0" w:color="auto"/>
        <w:right w:val="none" w:sz="0" w:space="0" w:color="auto"/>
      </w:divBdr>
    </w:div>
    <w:div w:id="1763336742">
      <w:bodyDiv w:val="1"/>
      <w:marLeft w:val="0"/>
      <w:marRight w:val="0"/>
      <w:marTop w:val="0"/>
      <w:marBottom w:val="0"/>
      <w:divBdr>
        <w:top w:val="none" w:sz="0" w:space="0" w:color="auto"/>
        <w:left w:val="none" w:sz="0" w:space="0" w:color="auto"/>
        <w:bottom w:val="none" w:sz="0" w:space="0" w:color="auto"/>
        <w:right w:val="none" w:sz="0" w:space="0" w:color="auto"/>
      </w:divBdr>
    </w:div>
    <w:div w:id="1799446002">
      <w:bodyDiv w:val="1"/>
      <w:marLeft w:val="0"/>
      <w:marRight w:val="0"/>
      <w:marTop w:val="0"/>
      <w:marBottom w:val="0"/>
      <w:divBdr>
        <w:top w:val="none" w:sz="0" w:space="0" w:color="auto"/>
        <w:left w:val="none" w:sz="0" w:space="0" w:color="auto"/>
        <w:bottom w:val="none" w:sz="0" w:space="0" w:color="auto"/>
        <w:right w:val="none" w:sz="0" w:space="0" w:color="auto"/>
      </w:divBdr>
    </w:div>
    <w:div w:id="1803380221">
      <w:bodyDiv w:val="1"/>
      <w:marLeft w:val="0"/>
      <w:marRight w:val="0"/>
      <w:marTop w:val="0"/>
      <w:marBottom w:val="0"/>
      <w:divBdr>
        <w:top w:val="none" w:sz="0" w:space="0" w:color="auto"/>
        <w:left w:val="none" w:sz="0" w:space="0" w:color="auto"/>
        <w:bottom w:val="none" w:sz="0" w:space="0" w:color="auto"/>
        <w:right w:val="none" w:sz="0" w:space="0" w:color="auto"/>
      </w:divBdr>
    </w:div>
    <w:div w:id="1809861542">
      <w:bodyDiv w:val="1"/>
      <w:marLeft w:val="0"/>
      <w:marRight w:val="0"/>
      <w:marTop w:val="0"/>
      <w:marBottom w:val="0"/>
      <w:divBdr>
        <w:top w:val="none" w:sz="0" w:space="0" w:color="auto"/>
        <w:left w:val="none" w:sz="0" w:space="0" w:color="auto"/>
        <w:bottom w:val="none" w:sz="0" w:space="0" w:color="auto"/>
        <w:right w:val="none" w:sz="0" w:space="0" w:color="auto"/>
      </w:divBdr>
    </w:div>
    <w:div w:id="1813325193">
      <w:bodyDiv w:val="1"/>
      <w:marLeft w:val="0"/>
      <w:marRight w:val="0"/>
      <w:marTop w:val="0"/>
      <w:marBottom w:val="0"/>
      <w:divBdr>
        <w:top w:val="none" w:sz="0" w:space="0" w:color="auto"/>
        <w:left w:val="none" w:sz="0" w:space="0" w:color="auto"/>
        <w:bottom w:val="none" w:sz="0" w:space="0" w:color="auto"/>
        <w:right w:val="none" w:sz="0" w:space="0" w:color="auto"/>
      </w:divBdr>
    </w:div>
    <w:div w:id="1825394503">
      <w:bodyDiv w:val="1"/>
      <w:marLeft w:val="0"/>
      <w:marRight w:val="0"/>
      <w:marTop w:val="0"/>
      <w:marBottom w:val="0"/>
      <w:divBdr>
        <w:top w:val="none" w:sz="0" w:space="0" w:color="auto"/>
        <w:left w:val="none" w:sz="0" w:space="0" w:color="auto"/>
        <w:bottom w:val="none" w:sz="0" w:space="0" w:color="auto"/>
        <w:right w:val="none" w:sz="0" w:space="0" w:color="auto"/>
      </w:divBdr>
    </w:div>
    <w:div w:id="1829402136">
      <w:bodyDiv w:val="1"/>
      <w:marLeft w:val="0"/>
      <w:marRight w:val="0"/>
      <w:marTop w:val="0"/>
      <w:marBottom w:val="0"/>
      <w:divBdr>
        <w:top w:val="none" w:sz="0" w:space="0" w:color="auto"/>
        <w:left w:val="none" w:sz="0" w:space="0" w:color="auto"/>
        <w:bottom w:val="none" w:sz="0" w:space="0" w:color="auto"/>
        <w:right w:val="none" w:sz="0" w:space="0" w:color="auto"/>
      </w:divBdr>
    </w:div>
    <w:div w:id="1830631474">
      <w:bodyDiv w:val="1"/>
      <w:marLeft w:val="0"/>
      <w:marRight w:val="0"/>
      <w:marTop w:val="0"/>
      <w:marBottom w:val="0"/>
      <w:divBdr>
        <w:top w:val="none" w:sz="0" w:space="0" w:color="auto"/>
        <w:left w:val="none" w:sz="0" w:space="0" w:color="auto"/>
        <w:bottom w:val="none" w:sz="0" w:space="0" w:color="auto"/>
        <w:right w:val="none" w:sz="0" w:space="0" w:color="auto"/>
      </w:divBdr>
    </w:div>
    <w:div w:id="1836148879">
      <w:bodyDiv w:val="1"/>
      <w:marLeft w:val="0"/>
      <w:marRight w:val="0"/>
      <w:marTop w:val="0"/>
      <w:marBottom w:val="0"/>
      <w:divBdr>
        <w:top w:val="none" w:sz="0" w:space="0" w:color="auto"/>
        <w:left w:val="none" w:sz="0" w:space="0" w:color="auto"/>
        <w:bottom w:val="none" w:sz="0" w:space="0" w:color="auto"/>
        <w:right w:val="none" w:sz="0" w:space="0" w:color="auto"/>
      </w:divBdr>
    </w:div>
    <w:div w:id="1844976677">
      <w:bodyDiv w:val="1"/>
      <w:marLeft w:val="0"/>
      <w:marRight w:val="0"/>
      <w:marTop w:val="0"/>
      <w:marBottom w:val="0"/>
      <w:divBdr>
        <w:top w:val="none" w:sz="0" w:space="0" w:color="auto"/>
        <w:left w:val="none" w:sz="0" w:space="0" w:color="auto"/>
        <w:bottom w:val="none" w:sz="0" w:space="0" w:color="auto"/>
        <w:right w:val="none" w:sz="0" w:space="0" w:color="auto"/>
      </w:divBdr>
    </w:div>
    <w:div w:id="1850287469">
      <w:bodyDiv w:val="1"/>
      <w:marLeft w:val="0"/>
      <w:marRight w:val="0"/>
      <w:marTop w:val="0"/>
      <w:marBottom w:val="0"/>
      <w:divBdr>
        <w:top w:val="none" w:sz="0" w:space="0" w:color="auto"/>
        <w:left w:val="none" w:sz="0" w:space="0" w:color="auto"/>
        <w:bottom w:val="none" w:sz="0" w:space="0" w:color="auto"/>
        <w:right w:val="none" w:sz="0" w:space="0" w:color="auto"/>
      </w:divBdr>
    </w:div>
    <w:div w:id="1852067358">
      <w:bodyDiv w:val="1"/>
      <w:marLeft w:val="0"/>
      <w:marRight w:val="0"/>
      <w:marTop w:val="0"/>
      <w:marBottom w:val="0"/>
      <w:divBdr>
        <w:top w:val="none" w:sz="0" w:space="0" w:color="auto"/>
        <w:left w:val="none" w:sz="0" w:space="0" w:color="auto"/>
        <w:bottom w:val="none" w:sz="0" w:space="0" w:color="auto"/>
        <w:right w:val="none" w:sz="0" w:space="0" w:color="auto"/>
      </w:divBdr>
    </w:div>
    <w:div w:id="1886599545">
      <w:bodyDiv w:val="1"/>
      <w:marLeft w:val="0"/>
      <w:marRight w:val="0"/>
      <w:marTop w:val="0"/>
      <w:marBottom w:val="0"/>
      <w:divBdr>
        <w:top w:val="none" w:sz="0" w:space="0" w:color="auto"/>
        <w:left w:val="none" w:sz="0" w:space="0" w:color="auto"/>
        <w:bottom w:val="none" w:sz="0" w:space="0" w:color="auto"/>
        <w:right w:val="none" w:sz="0" w:space="0" w:color="auto"/>
      </w:divBdr>
    </w:div>
    <w:div w:id="1923489028">
      <w:bodyDiv w:val="1"/>
      <w:marLeft w:val="0"/>
      <w:marRight w:val="0"/>
      <w:marTop w:val="0"/>
      <w:marBottom w:val="0"/>
      <w:divBdr>
        <w:top w:val="none" w:sz="0" w:space="0" w:color="auto"/>
        <w:left w:val="none" w:sz="0" w:space="0" w:color="auto"/>
        <w:bottom w:val="none" w:sz="0" w:space="0" w:color="auto"/>
        <w:right w:val="none" w:sz="0" w:space="0" w:color="auto"/>
      </w:divBdr>
    </w:div>
    <w:div w:id="1927764179">
      <w:bodyDiv w:val="1"/>
      <w:marLeft w:val="0"/>
      <w:marRight w:val="0"/>
      <w:marTop w:val="0"/>
      <w:marBottom w:val="0"/>
      <w:divBdr>
        <w:top w:val="none" w:sz="0" w:space="0" w:color="auto"/>
        <w:left w:val="none" w:sz="0" w:space="0" w:color="auto"/>
        <w:bottom w:val="none" w:sz="0" w:space="0" w:color="auto"/>
        <w:right w:val="none" w:sz="0" w:space="0" w:color="auto"/>
      </w:divBdr>
    </w:div>
    <w:div w:id="1961766767">
      <w:bodyDiv w:val="1"/>
      <w:marLeft w:val="0"/>
      <w:marRight w:val="0"/>
      <w:marTop w:val="0"/>
      <w:marBottom w:val="0"/>
      <w:divBdr>
        <w:top w:val="none" w:sz="0" w:space="0" w:color="auto"/>
        <w:left w:val="none" w:sz="0" w:space="0" w:color="auto"/>
        <w:bottom w:val="none" w:sz="0" w:space="0" w:color="auto"/>
        <w:right w:val="none" w:sz="0" w:space="0" w:color="auto"/>
      </w:divBdr>
    </w:div>
    <w:div w:id="1972862905">
      <w:bodyDiv w:val="1"/>
      <w:marLeft w:val="0"/>
      <w:marRight w:val="0"/>
      <w:marTop w:val="0"/>
      <w:marBottom w:val="0"/>
      <w:divBdr>
        <w:top w:val="none" w:sz="0" w:space="0" w:color="auto"/>
        <w:left w:val="none" w:sz="0" w:space="0" w:color="auto"/>
        <w:bottom w:val="none" w:sz="0" w:space="0" w:color="auto"/>
        <w:right w:val="none" w:sz="0" w:space="0" w:color="auto"/>
      </w:divBdr>
    </w:div>
    <w:div w:id="1975059509">
      <w:bodyDiv w:val="1"/>
      <w:marLeft w:val="0"/>
      <w:marRight w:val="0"/>
      <w:marTop w:val="0"/>
      <w:marBottom w:val="0"/>
      <w:divBdr>
        <w:top w:val="none" w:sz="0" w:space="0" w:color="auto"/>
        <w:left w:val="none" w:sz="0" w:space="0" w:color="auto"/>
        <w:bottom w:val="none" w:sz="0" w:space="0" w:color="auto"/>
        <w:right w:val="none" w:sz="0" w:space="0" w:color="auto"/>
      </w:divBdr>
    </w:div>
    <w:div w:id="1987591478">
      <w:bodyDiv w:val="1"/>
      <w:marLeft w:val="0"/>
      <w:marRight w:val="0"/>
      <w:marTop w:val="0"/>
      <w:marBottom w:val="0"/>
      <w:divBdr>
        <w:top w:val="none" w:sz="0" w:space="0" w:color="auto"/>
        <w:left w:val="none" w:sz="0" w:space="0" w:color="auto"/>
        <w:bottom w:val="none" w:sz="0" w:space="0" w:color="auto"/>
        <w:right w:val="none" w:sz="0" w:space="0" w:color="auto"/>
      </w:divBdr>
    </w:div>
    <w:div w:id="1989355868">
      <w:bodyDiv w:val="1"/>
      <w:marLeft w:val="0"/>
      <w:marRight w:val="0"/>
      <w:marTop w:val="0"/>
      <w:marBottom w:val="0"/>
      <w:divBdr>
        <w:top w:val="none" w:sz="0" w:space="0" w:color="auto"/>
        <w:left w:val="none" w:sz="0" w:space="0" w:color="auto"/>
        <w:bottom w:val="none" w:sz="0" w:space="0" w:color="auto"/>
        <w:right w:val="none" w:sz="0" w:space="0" w:color="auto"/>
      </w:divBdr>
    </w:div>
    <w:div w:id="1990819367">
      <w:bodyDiv w:val="1"/>
      <w:marLeft w:val="0"/>
      <w:marRight w:val="0"/>
      <w:marTop w:val="0"/>
      <w:marBottom w:val="0"/>
      <w:divBdr>
        <w:top w:val="none" w:sz="0" w:space="0" w:color="auto"/>
        <w:left w:val="none" w:sz="0" w:space="0" w:color="auto"/>
        <w:bottom w:val="none" w:sz="0" w:space="0" w:color="auto"/>
        <w:right w:val="none" w:sz="0" w:space="0" w:color="auto"/>
      </w:divBdr>
    </w:div>
    <w:div w:id="1995520908">
      <w:bodyDiv w:val="1"/>
      <w:marLeft w:val="0"/>
      <w:marRight w:val="0"/>
      <w:marTop w:val="0"/>
      <w:marBottom w:val="0"/>
      <w:divBdr>
        <w:top w:val="none" w:sz="0" w:space="0" w:color="auto"/>
        <w:left w:val="none" w:sz="0" w:space="0" w:color="auto"/>
        <w:bottom w:val="none" w:sz="0" w:space="0" w:color="auto"/>
        <w:right w:val="none" w:sz="0" w:space="0" w:color="auto"/>
      </w:divBdr>
    </w:div>
    <w:div w:id="2009094121">
      <w:bodyDiv w:val="1"/>
      <w:marLeft w:val="0"/>
      <w:marRight w:val="0"/>
      <w:marTop w:val="0"/>
      <w:marBottom w:val="0"/>
      <w:divBdr>
        <w:top w:val="none" w:sz="0" w:space="0" w:color="auto"/>
        <w:left w:val="none" w:sz="0" w:space="0" w:color="auto"/>
        <w:bottom w:val="none" w:sz="0" w:space="0" w:color="auto"/>
        <w:right w:val="none" w:sz="0" w:space="0" w:color="auto"/>
      </w:divBdr>
    </w:div>
    <w:div w:id="2038658584">
      <w:bodyDiv w:val="1"/>
      <w:marLeft w:val="0"/>
      <w:marRight w:val="0"/>
      <w:marTop w:val="0"/>
      <w:marBottom w:val="0"/>
      <w:divBdr>
        <w:top w:val="none" w:sz="0" w:space="0" w:color="auto"/>
        <w:left w:val="none" w:sz="0" w:space="0" w:color="auto"/>
        <w:bottom w:val="none" w:sz="0" w:space="0" w:color="auto"/>
        <w:right w:val="none" w:sz="0" w:space="0" w:color="auto"/>
      </w:divBdr>
    </w:div>
    <w:div w:id="2040007002">
      <w:bodyDiv w:val="1"/>
      <w:marLeft w:val="0"/>
      <w:marRight w:val="0"/>
      <w:marTop w:val="0"/>
      <w:marBottom w:val="0"/>
      <w:divBdr>
        <w:top w:val="none" w:sz="0" w:space="0" w:color="auto"/>
        <w:left w:val="none" w:sz="0" w:space="0" w:color="auto"/>
        <w:bottom w:val="none" w:sz="0" w:space="0" w:color="auto"/>
        <w:right w:val="none" w:sz="0" w:space="0" w:color="auto"/>
      </w:divBdr>
    </w:div>
    <w:div w:id="2050638832">
      <w:bodyDiv w:val="1"/>
      <w:marLeft w:val="0"/>
      <w:marRight w:val="0"/>
      <w:marTop w:val="0"/>
      <w:marBottom w:val="0"/>
      <w:divBdr>
        <w:top w:val="none" w:sz="0" w:space="0" w:color="auto"/>
        <w:left w:val="none" w:sz="0" w:space="0" w:color="auto"/>
        <w:bottom w:val="none" w:sz="0" w:space="0" w:color="auto"/>
        <w:right w:val="none" w:sz="0" w:space="0" w:color="auto"/>
      </w:divBdr>
    </w:div>
    <w:div w:id="2067491775">
      <w:bodyDiv w:val="1"/>
      <w:marLeft w:val="0"/>
      <w:marRight w:val="0"/>
      <w:marTop w:val="0"/>
      <w:marBottom w:val="0"/>
      <w:divBdr>
        <w:top w:val="none" w:sz="0" w:space="0" w:color="auto"/>
        <w:left w:val="none" w:sz="0" w:space="0" w:color="auto"/>
        <w:bottom w:val="none" w:sz="0" w:space="0" w:color="auto"/>
        <w:right w:val="none" w:sz="0" w:space="0" w:color="auto"/>
      </w:divBdr>
    </w:div>
    <w:div w:id="2069062768">
      <w:bodyDiv w:val="1"/>
      <w:marLeft w:val="0"/>
      <w:marRight w:val="0"/>
      <w:marTop w:val="0"/>
      <w:marBottom w:val="0"/>
      <w:divBdr>
        <w:top w:val="none" w:sz="0" w:space="0" w:color="auto"/>
        <w:left w:val="none" w:sz="0" w:space="0" w:color="auto"/>
        <w:bottom w:val="none" w:sz="0" w:space="0" w:color="auto"/>
        <w:right w:val="none" w:sz="0" w:space="0" w:color="auto"/>
      </w:divBdr>
      <w:divsChild>
        <w:div w:id="241381499">
          <w:marLeft w:val="0"/>
          <w:marRight w:val="0"/>
          <w:marTop w:val="0"/>
          <w:marBottom w:val="0"/>
          <w:divBdr>
            <w:top w:val="none" w:sz="0" w:space="0" w:color="auto"/>
            <w:left w:val="none" w:sz="0" w:space="0" w:color="auto"/>
            <w:bottom w:val="none" w:sz="0" w:space="0" w:color="auto"/>
            <w:right w:val="none" w:sz="0" w:space="0" w:color="auto"/>
          </w:divBdr>
          <w:divsChild>
            <w:div w:id="173693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1328">
      <w:bodyDiv w:val="1"/>
      <w:marLeft w:val="0"/>
      <w:marRight w:val="0"/>
      <w:marTop w:val="0"/>
      <w:marBottom w:val="0"/>
      <w:divBdr>
        <w:top w:val="none" w:sz="0" w:space="0" w:color="auto"/>
        <w:left w:val="none" w:sz="0" w:space="0" w:color="auto"/>
        <w:bottom w:val="none" w:sz="0" w:space="0" w:color="auto"/>
        <w:right w:val="none" w:sz="0" w:space="0" w:color="auto"/>
      </w:divBdr>
    </w:div>
    <w:div w:id="2113623361">
      <w:bodyDiv w:val="1"/>
      <w:marLeft w:val="0"/>
      <w:marRight w:val="0"/>
      <w:marTop w:val="0"/>
      <w:marBottom w:val="0"/>
      <w:divBdr>
        <w:top w:val="none" w:sz="0" w:space="0" w:color="auto"/>
        <w:left w:val="none" w:sz="0" w:space="0" w:color="auto"/>
        <w:bottom w:val="none" w:sz="0" w:space="0" w:color="auto"/>
        <w:right w:val="none" w:sz="0" w:space="0" w:color="auto"/>
      </w:divBdr>
    </w:div>
    <w:div w:id="2118213231">
      <w:bodyDiv w:val="1"/>
      <w:marLeft w:val="0"/>
      <w:marRight w:val="0"/>
      <w:marTop w:val="0"/>
      <w:marBottom w:val="0"/>
      <w:divBdr>
        <w:top w:val="none" w:sz="0" w:space="0" w:color="auto"/>
        <w:left w:val="none" w:sz="0" w:space="0" w:color="auto"/>
        <w:bottom w:val="none" w:sz="0" w:space="0" w:color="auto"/>
        <w:right w:val="none" w:sz="0" w:space="0" w:color="auto"/>
      </w:divBdr>
    </w:div>
    <w:div w:id="2122873000">
      <w:bodyDiv w:val="1"/>
      <w:marLeft w:val="0"/>
      <w:marRight w:val="0"/>
      <w:marTop w:val="0"/>
      <w:marBottom w:val="0"/>
      <w:divBdr>
        <w:top w:val="none" w:sz="0" w:space="0" w:color="auto"/>
        <w:left w:val="none" w:sz="0" w:space="0" w:color="auto"/>
        <w:bottom w:val="none" w:sz="0" w:space="0" w:color="auto"/>
        <w:right w:val="none" w:sz="0" w:space="0" w:color="auto"/>
      </w:divBdr>
    </w:div>
    <w:div w:id="21401456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proofpoint.com/us/resources/threat-reports/state-of-phish"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3390/fi12100168" TargetMode="Externa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www.verizon.com/business/resources/reports/dbi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016/j.eswa.2018.09.02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latin typeface="Times New Roman" panose="02020603050405020304" pitchFamily="18" charset="0"/>
                <a:cs typeface="Times New Roman" panose="02020603050405020304" pitchFamily="18" charset="0"/>
              </a:rPr>
              <a:t>22-Week</a:t>
            </a:r>
            <a:r>
              <a:rPr lang="en-US" baseline="0">
                <a:latin typeface="Times New Roman" panose="02020603050405020304" pitchFamily="18" charset="0"/>
                <a:cs typeface="Times New Roman" panose="02020603050405020304" pitchFamily="18" charset="0"/>
              </a:rPr>
              <a:t> Project Gantt Chart</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bar"/>
        <c:grouping val="stacked"/>
        <c:varyColors val="0"/>
        <c:ser>
          <c:idx val="0"/>
          <c:order val="0"/>
          <c:tx>
            <c:strRef>
              <c:f>Sheet1!$B$1</c:f>
              <c:strCache>
                <c:ptCount val="1"/>
                <c:pt idx="0">
                  <c:v>Start Week</c:v>
                </c:pt>
              </c:strCache>
            </c:strRef>
          </c:tx>
          <c:spPr>
            <a:noFill/>
            <a:ln>
              <a:noFill/>
            </a:ln>
            <a:effectLst>
              <a:outerShdw blurRad="57150" dist="19050" dir="5400000" algn="ctr" rotWithShape="0">
                <a:srgbClr val="000000">
                  <a:alpha val="63000"/>
                </a:srgbClr>
              </a:outerShdw>
            </a:effectLst>
          </c:spPr>
          <c:invertIfNegative val="0"/>
          <c:cat>
            <c:strRef>
              <c:f>Sheet1!$A$2:$A$10</c:f>
              <c:strCache>
                <c:ptCount val="9"/>
                <c:pt idx="0">
                  <c:v>Proposal &amp; Kick-off</c:v>
                </c:pt>
                <c:pt idx="1">
                  <c:v>Requirements &amp; Design</c:v>
                </c:pt>
                <c:pt idx="2">
                  <c:v>Data Collection &amp; Preprocessing</c:v>
                </c:pt>
                <c:pt idx="3">
                  <c:v>Model Development</c:v>
                </c:pt>
                <c:pt idx="4">
                  <c:v>System Implementation</c:v>
                </c:pt>
                <c:pt idx="5">
                  <c:v>Testing &amp; Pilot Deployment</c:v>
                </c:pt>
                <c:pt idx="6">
                  <c:v>Refinement &amp; Finalisation</c:v>
                </c:pt>
                <c:pt idx="7">
                  <c:v>Final Reporting</c:v>
                </c:pt>
                <c:pt idx="8">
                  <c:v>Final Demonstration</c:v>
                </c:pt>
              </c:strCache>
            </c:strRef>
          </c:cat>
          <c:val>
            <c:numRef>
              <c:f>Sheet1!$B$2:$B$10</c:f>
              <c:numCache>
                <c:formatCode>General</c:formatCode>
                <c:ptCount val="9"/>
                <c:pt idx="0">
                  <c:v>1</c:v>
                </c:pt>
                <c:pt idx="1">
                  <c:v>2</c:v>
                </c:pt>
                <c:pt idx="2">
                  <c:v>5</c:v>
                </c:pt>
                <c:pt idx="3">
                  <c:v>8</c:v>
                </c:pt>
                <c:pt idx="4">
                  <c:v>11</c:v>
                </c:pt>
                <c:pt idx="5">
                  <c:v>15</c:v>
                </c:pt>
                <c:pt idx="6">
                  <c:v>19</c:v>
                </c:pt>
                <c:pt idx="7">
                  <c:v>21</c:v>
                </c:pt>
                <c:pt idx="8">
                  <c:v>22</c:v>
                </c:pt>
              </c:numCache>
            </c:numRef>
          </c:val>
          <c:extLst>
            <c:ext xmlns:c16="http://schemas.microsoft.com/office/drawing/2014/chart" uri="{C3380CC4-5D6E-409C-BE32-E72D297353CC}">
              <c16:uniqueId val="{00000000-A2FC-44C0-B783-07C64BDF482C}"/>
            </c:ext>
          </c:extLst>
        </c:ser>
        <c:ser>
          <c:idx val="1"/>
          <c:order val="1"/>
          <c:tx>
            <c:strRef>
              <c:f>Sheet1!$C$1</c:f>
              <c:strCache>
                <c:ptCount val="1"/>
                <c:pt idx="0">
                  <c:v>Duration</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rot lat="0" lon="0" rev="0"/>
              </a:camera>
              <a:lightRig rig="threePt" dir="t">
                <a:rot lat="0" lon="0" rev="1200000"/>
              </a:lightRig>
            </a:scene3d>
            <a:sp3d>
              <a:bevelT w="63500" h="25400"/>
            </a:sp3d>
          </c:spPr>
          <c:invertIfNegative val="0"/>
          <c:cat>
            <c:strRef>
              <c:f>Sheet1!$A$2:$A$10</c:f>
              <c:strCache>
                <c:ptCount val="9"/>
                <c:pt idx="0">
                  <c:v>Proposal &amp; Kick-off</c:v>
                </c:pt>
                <c:pt idx="1">
                  <c:v>Requirements &amp; Design</c:v>
                </c:pt>
                <c:pt idx="2">
                  <c:v>Data Collection &amp; Preprocessing</c:v>
                </c:pt>
                <c:pt idx="3">
                  <c:v>Model Development</c:v>
                </c:pt>
                <c:pt idx="4">
                  <c:v>System Implementation</c:v>
                </c:pt>
                <c:pt idx="5">
                  <c:v>Testing &amp; Pilot Deployment</c:v>
                </c:pt>
                <c:pt idx="6">
                  <c:v>Refinement &amp; Finalisation</c:v>
                </c:pt>
                <c:pt idx="7">
                  <c:v>Final Reporting</c:v>
                </c:pt>
                <c:pt idx="8">
                  <c:v>Final Demonstration</c:v>
                </c:pt>
              </c:strCache>
            </c:strRef>
          </c:cat>
          <c:val>
            <c:numRef>
              <c:f>Sheet1!$C$2:$C$10</c:f>
              <c:numCache>
                <c:formatCode>General</c:formatCode>
                <c:ptCount val="9"/>
                <c:pt idx="0">
                  <c:v>1</c:v>
                </c:pt>
                <c:pt idx="1">
                  <c:v>3</c:v>
                </c:pt>
                <c:pt idx="2">
                  <c:v>3</c:v>
                </c:pt>
                <c:pt idx="3">
                  <c:v>3</c:v>
                </c:pt>
                <c:pt idx="4">
                  <c:v>4</c:v>
                </c:pt>
                <c:pt idx="5">
                  <c:v>4</c:v>
                </c:pt>
                <c:pt idx="6">
                  <c:v>2</c:v>
                </c:pt>
                <c:pt idx="7">
                  <c:v>1</c:v>
                </c:pt>
                <c:pt idx="8">
                  <c:v>1</c:v>
                </c:pt>
              </c:numCache>
            </c:numRef>
          </c:val>
          <c:extLst>
            <c:ext xmlns:c16="http://schemas.microsoft.com/office/drawing/2014/chart" uri="{C3380CC4-5D6E-409C-BE32-E72D297353CC}">
              <c16:uniqueId val="{00000001-A2FC-44C0-B783-07C64BDF482C}"/>
            </c:ext>
          </c:extLst>
        </c:ser>
        <c:ser>
          <c:idx val="2"/>
          <c:order val="2"/>
          <c:tx>
            <c:strRef>
              <c:f>Sheet1!$D$1</c:f>
              <c:strCache>
                <c:ptCount val="1"/>
                <c:pt idx="0">
                  <c:v>End Week</c:v>
                </c:pt>
              </c:strCache>
            </c:strRef>
          </c:tx>
          <c:spPr>
            <a:noFill/>
            <a:ln>
              <a:noFill/>
            </a:ln>
            <a:effectLst>
              <a:outerShdw blurRad="57150" dist="19050" dir="5400000" algn="ctr" rotWithShape="0">
                <a:srgbClr val="000000">
                  <a:alpha val="63000"/>
                </a:srgbClr>
              </a:outerShdw>
            </a:effectLst>
          </c:spPr>
          <c:invertIfNegative val="0"/>
          <c:cat>
            <c:strRef>
              <c:f>Sheet1!$A$2:$A$10</c:f>
              <c:strCache>
                <c:ptCount val="9"/>
                <c:pt idx="0">
                  <c:v>Proposal &amp; Kick-off</c:v>
                </c:pt>
                <c:pt idx="1">
                  <c:v>Requirements &amp; Design</c:v>
                </c:pt>
                <c:pt idx="2">
                  <c:v>Data Collection &amp; Preprocessing</c:v>
                </c:pt>
                <c:pt idx="3">
                  <c:v>Model Development</c:v>
                </c:pt>
                <c:pt idx="4">
                  <c:v>System Implementation</c:v>
                </c:pt>
                <c:pt idx="5">
                  <c:v>Testing &amp; Pilot Deployment</c:v>
                </c:pt>
                <c:pt idx="6">
                  <c:v>Refinement &amp; Finalisation</c:v>
                </c:pt>
                <c:pt idx="7">
                  <c:v>Final Reporting</c:v>
                </c:pt>
                <c:pt idx="8">
                  <c:v>Final Demonstration</c:v>
                </c:pt>
              </c:strCache>
            </c:strRef>
          </c:cat>
          <c:val>
            <c:numRef>
              <c:f>Sheet1!$D$2:$D$10</c:f>
              <c:numCache>
                <c:formatCode>General</c:formatCode>
                <c:ptCount val="9"/>
                <c:pt idx="0">
                  <c:v>2</c:v>
                </c:pt>
                <c:pt idx="1">
                  <c:v>5</c:v>
                </c:pt>
                <c:pt idx="2">
                  <c:v>8</c:v>
                </c:pt>
                <c:pt idx="3">
                  <c:v>11</c:v>
                </c:pt>
                <c:pt idx="4">
                  <c:v>15</c:v>
                </c:pt>
                <c:pt idx="5">
                  <c:v>19</c:v>
                </c:pt>
                <c:pt idx="6">
                  <c:v>21</c:v>
                </c:pt>
                <c:pt idx="7">
                  <c:v>22</c:v>
                </c:pt>
                <c:pt idx="8">
                  <c:v>23</c:v>
                </c:pt>
              </c:numCache>
            </c:numRef>
          </c:val>
          <c:extLst>
            <c:ext xmlns:c16="http://schemas.microsoft.com/office/drawing/2014/chart" uri="{C3380CC4-5D6E-409C-BE32-E72D297353CC}">
              <c16:uniqueId val="{00000002-A2FC-44C0-B783-07C64BDF482C}"/>
            </c:ext>
          </c:extLst>
        </c:ser>
        <c:dLbls>
          <c:showLegendKey val="0"/>
          <c:showVal val="0"/>
          <c:showCatName val="0"/>
          <c:showSerName val="0"/>
          <c:showPercent val="0"/>
          <c:showBubbleSize val="0"/>
        </c:dLbls>
        <c:gapWidth val="150"/>
        <c:overlap val="100"/>
        <c:axId val="384015871"/>
        <c:axId val="383999071"/>
      </c:barChart>
      <c:catAx>
        <c:axId val="384015871"/>
        <c:scaling>
          <c:orientation val="maxMin"/>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Times New Roman" panose="02020603050405020304" pitchFamily="18" charset="0"/>
                <a:ea typeface="+mn-ea"/>
                <a:cs typeface="Times New Roman" panose="02020603050405020304" pitchFamily="18" charset="0"/>
              </a:defRPr>
            </a:pPr>
            <a:endParaRPr lang="en-US"/>
          </a:p>
        </c:txPr>
        <c:crossAx val="383999071"/>
        <c:crosses val="autoZero"/>
        <c:auto val="1"/>
        <c:lblAlgn val="ctr"/>
        <c:lblOffset val="100"/>
        <c:noMultiLvlLbl val="0"/>
      </c:catAx>
      <c:valAx>
        <c:axId val="383999071"/>
        <c:scaling>
          <c:orientation val="minMax"/>
          <c:max val="24"/>
          <c:min val="1"/>
        </c:scaling>
        <c:delete val="0"/>
        <c:axPos val="t"/>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84015871"/>
        <c:crosses val="autoZero"/>
        <c:crossBetween val="between"/>
        <c:majorUnit val="1"/>
      </c:valAx>
      <c:spPr>
        <a:noFill/>
        <a:ln>
          <a:noFill/>
        </a:ln>
        <a:effectLst/>
      </c:spPr>
    </c:plotArea>
    <c:legend>
      <c:legendPos val="b"/>
      <c:legendEntry>
        <c:idx val="0"/>
        <c:delete val="1"/>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42</Pages>
  <Words>6061</Words>
  <Characters>34553</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lwanga makofi</cp:lastModifiedBy>
  <cp:revision>2</cp:revision>
  <dcterms:created xsi:type="dcterms:W3CDTF">2025-11-24T20:17:00Z</dcterms:created>
  <dcterms:modified xsi:type="dcterms:W3CDTF">2025-11-24T20:17:00Z</dcterms:modified>
  <cp:category/>
</cp:coreProperties>
</file>